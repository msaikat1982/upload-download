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9360" w:type="dxa"/>
        <w:tblLayout w:type="fixed"/>
        <w:tblCellMar>
          <w:top w:w="80" w:type="dxa"/>
          <w:left w:w="240" w:type="dxa"/>
          <w:bottom w:w="80" w:type="dxa"/>
          <w:right w:w="240" w:type="dxa"/>
        </w:tblCellMar>
        <w:tblLook w:val="04A0" w:firstRow="1" w:lastRow="0" w:firstColumn="1" w:lastColumn="0" w:noHBand="0" w:noVBand="1"/>
      </w:tblPr>
      <w:tblGrid>
        <w:gridCol w:w="9360"/>
      </w:tblGrid>
      <w:tr w:rsidR="007F5111" w14:paraId="230A9575" w14:textId="77777777" w:rsidTr="007F5111">
        <w:trPr>
          <w:cnfStyle w:val="100000000000" w:firstRow="1" w:lastRow="0" w:firstColumn="0" w:lastColumn="0" w:oddVBand="0" w:evenVBand="0" w:oddHBand="0" w:evenHBand="0" w:firstRowFirstColumn="0" w:firstRowLastColumn="0" w:lastRowFirstColumn="0" w:lastRowLastColumn="0"/>
        </w:trPr>
        <w:tc>
          <w:tcPr>
            <w:tcW w:w="9360" w:type="dxa"/>
            <w:shd w:val="clear" w:color="auto" w:fill="1F3864"/>
          </w:tcPr>
          <w:p w14:paraId="230A9572" w14:textId="77777777" w:rsidR="007F5111" w:rsidRDefault="00C963BA">
            <w:pPr>
              <w:spacing w:before="160" w:after="20"/>
            </w:pPr>
            <w:r>
              <w:rPr>
                <w:b/>
                <w:caps/>
                <w:color w:val="C9D6EA"/>
                <w:spacing w:val="30"/>
                <w:sz w:val="20"/>
              </w:rPr>
              <w:t>Application Migration Playbook</w:t>
            </w:r>
          </w:p>
          <w:p w14:paraId="230A9573" w14:textId="77777777" w:rsidR="007F5111" w:rsidRDefault="00C963BA">
            <w:pPr>
              <w:spacing w:after="20"/>
            </w:pPr>
            <w:r>
              <w:rPr>
                <w:b/>
                <w:caps/>
                <w:color w:val="FFFFFF"/>
                <w:sz w:val="52"/>
              </w:rPr>
              <w:t>CyberArk PAS</w:t>
            </w:r>
          </w:p>
          <w:p w14:paraId="230A9574" w14:textId="77777777" w:rsidR="007F5111" w:rsidRDefault="00C963BA">
            <w:pPr>
              <w:spacing w:after="160"/>
            </w:pPr>
            <w:r>
              <w:rPr>
                <w:color w:val="C9D6EA"/>
                <w:sz w:val="22"/>
              </w:rPr>
              <w:t>Datacenter to Azure Migration v0.2 — DRAFT, FOR GEHA REVIEW</w:t>
            </w:r>
          </w:p>
        </w:tc>
      </w:tr>
    </w:tbl>
    <w:p w14:paraId="230A9576" w14:textId="77777777" w:rsidR="007F5111" w:rsidRDefault="00C963BA">
      <w:pPr>
        <w:spacing w:after="120"/>
      </w:pPr>
      <w:r>
        <w:rPr>
          <w:sz w:val="4"/>
        </w:rPr>
        <w:t xml:space="preserve"> </w:t>
      </w:r>
    </w:p>
    <w:p w14:paraId="230A9577" w14:textId="77777777" w:rsidR="007F5111" w:rsidRDefault="00C963BA">
      <w:pPr>
        <w:spacing w:after="100"/>
      </w:pPr>
      <w:r>
        <w:rPr>
          <w:i/>
        </w:rPr>
        <w:t>CyberArk PAS is GEHA's Privileged Access Management platform and is a foundational dependency for the entire migration program</w:t>
      </w:r>
    </w:p>
    <w:p w14:paraId="230A9578" w14:textId="77777777" w:rsidR="007F5111" w:rsidRDefault="007F5111">
      <w:pPr>
        <w:pStyle w:val="BodyText"/>
      </w:pPr>
    </w:p>
    <w:p w14:paraId="230A9579" w14:textId="77777777" w:rsidR="007F5111" w:rsidRDefault="007F5111">
      <w:pPr>
        <w:pStyle w:val="BodyText"/>
      </w:pPr>
    </w:p>
    <w:p w14:paraId="230A957A" w14:textId="77777777" w:rsidR="007F5111" w:rsidRDefault="007F5111">
      <w:pPr>
        <w:pStyle w:val="BodyText"/>
      </w:pPr>
    </w:p>
    <w:p w14:paraId="230A957B" w14:textId="77777777" w:rsidR="007F5111" w:rsidRDefault="007F5111">
      <w:pPr>
        <w:pStyle w:val="BodyText"/>
      </w:pPr>
    </w:p>
    <w:p w14:paraId="230A957C" w14:textId="77777777" w:rsidR="007F5111" w:rsidRDefault="00C963BA">
      <w:pPr>
        <w:spacing w:after="20"/>
      </w:pPr>
      <w:r>
        <w:rPr>
          <w:b/>
        </w:rPr>
        <w:t>Prepared for:</w:t>
      </w:r>
      <w:r>
        <w:t xml:space="preserve"> G.E.H.A.</w:t>
      </w:r>
    </w:p>
    <w:p w14:paraId="230A957D" w14:textId="77777777" w:rsidR="007F5111" w:rsidRDefault="00C963BA">
      <w:pPr>
        <w:pStyle w:val="Compact"/>
      </w:pPr>
      <w:r>
        <w:rPr>
          <w:i/>
          <w:sz w:val="19"/>
          <w:szCs w:val="19"/>
        </w:rPr>
        <w:t>Eric Ullmann (Application Owner); Eric Ullmann (Director); Phil Costanzo (Admin / Support Manager)</w:t>
      </w:r>
    </w:p>
    <w:p w14:paraId="230A957E" w14:textId="77777777" w:rsidR="007F5111" w:rsidRDefault="007F5111">
      <w:pPr>
        <w:pStyle w:val="BodyText"/>
      </w:pPr>
    </w:p>
    <w:p w14:paraId="230A957F" w14:textId="77777777" w:rsidR="007F5111" w:rsidRDefault="00C963BA">
      <w:pPr>
        <w:spacing w:after="20"/>
      </w:pPr>
      <w:r>
        <w:rPr>
          <w:b/>
        </w:rPr>
        <w:t>Prepared by:</w:t>
      </w:r>
      <w:r>
        <w:t xml:space="preserve"> Citius Healthcare Consulting</w:t>
      </w:r>
    </w:p>
    <w:p w14:paraId="230A9580" w14:textId="270099BD" w:rsidR="007F5111" w:rsidRDefault="00C963BA">
      <w:pPr>
        <w:pStyle w:val="Compact"/>
        <w:rPr>
          <w:rFonts w:asciiTheme="minorHAnsi" w:hAnsiTheme="minorHAnsi"/>
          <w:sz w:val="19"/>
          <w:szCs w:val="19"/>
        </w:rPr>
      </w:pPr>
      <w:r>
        <w:rPr>
          <w:rFonts w:asciiTheme="minorHAnsi" w:hAnsiTheme="minorHAnsi"/>
          <w:sz w:val="19"/>
          <w:szCs w:val="19"/>
        </w:rPr>
        <w:t>George Galindo, Cloud Architect</w:t>
      </w:r>
    </w:p>
    <w:p w14:paraId="230A9581" w14:textId="77777777" w:rsidR="007F5111" w:rsidRDefault="007F5111">
      <w:pPr>
        <w:pStyle w:val="Compact"/>
      </w:pPr>
    </w:p>
    <w:p w14:paraId="230A9582" w14:textId="77777777" w:rsidR="007F5111" w:rsidRDefault="00C963BA">
      <w:pPr>
        <w:spacing w:after="20"/>
      </w:pPr>
      <w:r>
        <w:rPr>
          <w:b/>
        </w:rPr>
        <w:t>Peer Reviewer:</w:t>
      </w:r>
      <w:r>
        <w:t>Not yet assigned</w:t>
      </w:r>
    </w:p>
    <w:p w14:paraId="230A9583" w14:textId="77777777" w:rsidR="007F5111" w:rsidRDefault="00C963BA">
      <w:pPr>
        <w:spacing w:after="20"/>
      </w:pPr>
      <w:r>
        <w:rPr>
          <w:b/>
        </w:rPr>
        <w:t>Document Status:</w:t>
      </w:r>
      <w:r>
        <w:t>☒ DRAFT ☐ RELEASE CANDIDATE ☐ PUBLISHED</w:t>
      </w:r>
    </w:p>
    <w:p w14:paraId="230A9584" w14:textId="77777777" w:rsidR="007F5111" w:rsidRDefault="00C963BA">
      <w:pPr>
        <w:spacing w:after="60"/>
      </w:pPr>
      <w:r>
        <w:rPr>
          <w:b/>
        </w:rPr>
        <w:t>Date:</w:t>
      </w:r>
      <w:r>
        <w:t>14-Aug-2026</w:t>
      </w:r>
    </w:p>
    <w:p w14:paraId="230A9585" w14:textId="77777777" w:rsidR="007F5111" w:rsidRDefault="00C963BA">
      <w:r>
        <w:br w:type="page"/>
      </w:r>
    </w:p>
    <w:p w14:paraId="230A9586" w14:textId="77777777" w:rsidR="007F5111" w:rsidRDefault="00C963BA">
      <w:pPr>
        <w:pStyle w:val="FirstParagraph"/>
      </w:pPr>
      <w:r>
        <w:t>Everything a reader needs to orient themselves on this application is gathered here in a single view, so that no one has to hunt through later sections for a date, an owner or a target platform. Each field is owned by the section named beside it, and that owning section remains the authoritative source; this table is corrected to match it rather than the other way round. The scheduling fields — wave placement, migration strategy, cliff date, cliff driver and target cutover date — are recorded here in structured form and narrated in the executive summary that follows. Reading this table alone should be enough to understand what is moving, when it must move, and what forces the timing.</w:t>
      </w:r>
    </w:p>
    <w:p w14:paraId="230A9587" w14:textId="77777777" w:rsidR="007F5111" w:rsidRDefault="007F5111">
      <w:pPr>
        <w:pStyle w:val="Compact"/>
      </w:pPr>
    </w:p>
    <w:tbl>
      <w:tblPr>
        <w:tblStyle w:val="Table"/>
        <w:tblW w:w="5000" w:type="pct"/>
        <w:tblLook w:val="0020" w:firstRow="1" w:lastRow="0" w:firstColumn="0" w:lastColumn="0" w:noHBand="0" w:noVBand="0"/>
      </w:tblPr>
      <w:tblGrid>
        <w:gridCol w:w="4157"/>
        <w:gridCol w:w="5319"/>
      </w:tblGrid>
      <w:tr w:rsidR="007F5111" w14:paraId="230A958A" w14:textId="77777777" w:rsidTr="631B260B">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588" w14:textId="77777777" w:rsidR="007F5111" w:rsidRDefault="00C963BA">
            <w:pPr>
              <w:pStyle w:val="Compact"/>
            </w:pPr>
            <w:r>
              <w:rPr>
                <w:b/>
                <w:bCs/>
              </w:rPr>
              <w:t>Field</w:t>
            </w:r>
          </w:p>
        </w:tc>
        <w:tc>
          <w:tcPr>
            <w:tcW w:w="0" w:type="auto"/>
          </w:tcPr>
          <w:p w14:paraId="230A9589" w14:textId="77777777" w:rsidR="007F5111" w:rsidRDefault="00C963BA">
            <w:pPr>
              <w:pStyle w:val="Compact"/>
            </w:pPr>
            <w:r>
              <w:rPr>
                <w:b/>
                <w:bCs/>
              </w:rPr>
              <w:t>Value</w:t>
            </w:r>
          </w:p>
        </w:tc>
      </w:tr>
      <w:tr w:rsidR="007F5111" w14:paraId="230A958D" w14:textId="77777777" w:rsidTr="631B260B">
        <w:tc>
          <w:tcPr>
            <w:tcW w:w="0" w:type="auto"/>
          </w:tcPr>
          <w:p w14:paraId="230A958B" w14:textId="77777777" w:rsidR="007F5111" w:rsidRDefault="00C963BA">
            <w:pPr>
              <w:pStyle w:val="Compact"/>
            </w:pPr>
            <w:r>
              <w:rPr>
                <w:b/>
                <w:bCs/>
              </w:rPr>
              <w:t>Playbook Index ID</w:t>
            </w:r>
          </w:p>
        </w:tc>
        <w:tc>
          <w:tcPr>
            <w:tcW w:w="0" w:type="auto"/>
          </w:tcPr>
          <w:p w14:paraId="230A958C" w14:textId="77777777" w:rsidR="007F5111" w:rsidRDefault="00C963BA">
            <w:pPr>
              <w:pStyle w:val="Compact"/>
            </w:pPr>
            <w:r>
              <w:rPr>
                <w:i/>
                <w:iCs/>
              </w:rPr>
              <w:t>GEHA-DCM-CYBERARK-PAS-v0.1</w:t>
            </w:r>
          </w:p>
        </w:tc>
      </w:tr>
      <w:tr w:rsidR="007F5111" w14:paraId="230A9590" w14:textId="77777777" w:rsidTr="631B260B">
        <w:tc>
          <w:tcPr>
            <w:tcW w:w="0" w:type="auto"/>
          </w:tcPr>
          <w:p w14:paraId="230A958E" w14:textId="77777777" w:rsidR="007F5111" w:rsidRDefault="00C963BA">
            <w:pPr>
              <w:pStyle w:val="Compact"/>
            </w:pPr>
            <w:r w:rsidRPr="4A3EE59D">
              <w:rPr>
                <w:b/>
                <w:bCs/>
              </w:rPr>
              <w:t>Application Version</w:t>
            </w:r>
          </w:p>
        </w:tc>
        <w:tc>
          <w:tcPr>
            <w:tcW w:w="0" w:type="auto"/>
          </w:tcPr>
          <w:p w14:paraId="230A958F" w14:textId="75AC58F1" w:rsidR="007F5111" w:rsidRDefault="007F5111">
            <w:pPr>
              <w:pStyle w:val="Compact"/>
            </w:pPr>
          </w:p>
        </w:tc>
      </w:tr>
      <w:tr w:rsidR="007F5111" w14:paraId="230A9593" w14:textId="77777777" w:rsidTr="631B260B">
        <w:tc>
          <w:tcPr>
            <w:tcW w:w="3960" w:type="dxa"/>
          </w:tcPr>
          <w:p w14:paraId="230A9591" w14:textId="77777777" w:rsidR="007F5111" w:rsidRDefault="00C963BA">
            <w:pPr>
              <w:pStyle w:val="Compact"/>
            </w:pPr>
            <w:r>
              <w:rPr>
                <w:b/>
              </w:rPr>
              <w:t>Wave Placement</w:t>
            </w:r>
          </w:p>
        </w:tc>
        <w:tc>
          <w:tcPr>
            <w:tcW w:w="3960" w:type="dxa"/>
          </w:tcPr>
          <w:p w14:paraId="230A9592" w14:textId="3937135B" w:rsidR="007F5111" w:rsidRDefault="00C963BA">
            <w:pPr>
              <w:pStyle w:val="Compact"/>
            </w:pPr>
            <w:r>
              <w:t xml:space="preserve">W1 </w:t>
            </w:r>
          </w:p>
        </w:tc>
      </w:tr>
      <w:tr w:rsidR="007F5111" w14:paraId="230A9596" w14:textId="77777777" w:rsidTr="005F5AA9">
        <w:trPr>
          <w:trHeight w:val="510"/>
        </w:trPr>
        <w:tc>
          <w:tcPr>
            <w:tcW w:w="3960" w:type="dxa"/>
          </w:tcPr>
          <w:p w14:paraId="230A9594" w14:textId="77777777" w:rsidR="007F5111" w:rsidRDefault="00C963BA">
            <w:pPr>
              <w:pStyle w:val="Compact"/>
            </w:pPr>
            <w:r>
              <w:rPr>
                <w:b/>
              </w:rPr>
              <w:t>Migration Strategy</w:t>
            </w:r>
          </w:p>
        </w:tc>
        <w:tc>
          <w:tcPr>
            <w:tcW w:w="3960" w:type="dxa"/>
          </w:tcPr>
          <w:p w14:paraId="230A9595" w14:textId="08972208" w:rsidR="007F5111" w:rsidRDefault="5234F428">
            <w:pPr>
              <w:pStyle w:val="Compact"/>
            </w:pPr>
            <w:r>
              <w:t xml:space="preserve">Parallel deployment. No migration. </w:t>
            </w:r>
          </w:p>
        </w:tc>
      </w:tr>
      <w:tr w:rsidR="007F5111" w14:paraId="230A9599" w14:textId="77777777" w:rsidTr="631B260B">
        <w:tc>
          <w:tcPr>
            <w:tcW w:w="3960" w:type="dxa"/>
          </w:tcPr>
          <w:p w14:paraId="230A9597" w14:textId="77777777" w:rsidR="007F5111" w:rsidRDefault="00C963BA">
            <w:pPr>
              <w:pStyle w:val="Compact"/>
            </w:pPr>
            <w:r>
              <w:rPr>
                <w:b/>
              </w:rPr>
              <w:t>Target Cutover Date</w:t>
            </w:r>
          </w:p>
        </w:tc>
        <w:tc>
          <w:tcPr>
            <w:tcW w:w="3960" w:type="dxa"/>
          </w:tcPr>
          <w:p w14:paraId="230A9598" w14:textId="3ECCD05F" w:rsidR="007F5111" w:rsidRDefault="008E614B">
            <w:pPr>
              <w:pStyle w:val="Compact"/>
            </w:pPr>
            <w:r>
              <w:t>10/01/2026</w:t>
            </w:r>
          </w:p>
        </w:tc>
      </w:tr>
      <w:tr w:rsidR="007F5111" w14:paraId="230A959C" w14:textId="77777777" w:rsidTr="631B260B">
        <w:tc>
          <w:tcPr>
            <w:tcW w:w="0" w:type="auto"/>
          </w:tcPr>
          <w:p w14:paraId="230A959A" w14:textId="37827F29" w:rsidR="007F5111" w:rsidRDefault="007F5111">
            <w:pPr>
              <w:pStyle w:val="Compact"/>
            </w:pPr>
          </w:p>
        </w:tc>
        <w:tc>
          <w:tcPr>
            <w:tcW w:w="0" w:type="auto"/>
          </w:tcPr>
          <w:p w14:paraId="230A959B" w14:textId="21D2CB55" w:rsidR="007F5111" w:rsidRDefault="007F5111">
            <w:pPr>
              <w:pStyle w:val="Compact"/>
            </w:pPr>
          </w:p>
        </w:tc>
      </w:tr>
      <w:tr w:rsidR="007F5111" w14:paraId="230A959F" w14:textId="77777777" w:rsidTr="00B97106">
        <w:trPr>
          <w:trHeight w:val="300"/>
        </w:trPr>
        <w:tc>
          <w:tcPr>
            <w:tcW w:w="0" w:type="auto"/>
          </w:tcPr>
          <w:p w14:paraId="230A959D" w14:textId="25AA4231" w:rsidR="007F5111" w:rsidRDefault="007F5111">
            <w:pPr>
              <w:pStyle w:val="Compact"/>
            </w:pPr>
          </w:p>
        </w:tc>
        <w:tc>
          <w:tcPr>
            <w:tcW w:w="0" w:type="auto"/>
          </w:tcPr>
          <w:p w14:paraId="230A959E" w14:textId="3FEA6E76" w:rsidR="007F5111" w:rsidRDefault="007F5111">
            <w:pPr>
              <w:pStyle w:val="Compact"/>
            </w:pPr>
          </w:p>
        </w:tc>
      </w:tr>
      <w:tr w:rsidR="007F5111" w14:paraId="230A95A2" w14:textId="77777777" w:rsidTr="631B260B">
        <w:tc>
          <w:tcPr>
            <w:tcW w:w="0" w:type="auto"/>
          </w:tcPr>
          <w:p w14:paraId="230A95A0" w14:textId="77777777" w:rsidR="007F5111" w:rsidRDefault="00C963BA">
            <w:pPr>
              <w:pStyle w:val="Compact"/>
            </w:pPr>
            <w:r w:rsidRPr="08FEA0F7">
              <w:rPr>
                <w:b/>
                <w:bCs/>
              </w:rPr>
              <w:t>User Access Method</w:t>
            </w:r>
          </w:p>
        </w:tc>
        <w:tc>
          <w:tcPr>
            <w:tcW w:w="0" w:type="auto"/>
          </w:tcPr>
          <w:p w14:paraId="230A95A1" w14:textId="4EF4539D" w:rsidR="007F5111" w:rsidRDefault="007F5111">
            <w:pPr>
              <w:pStyle w:val="Compact"/>
            </w:pPr>
          </w:p>
        </w:tc>
      </w:tr>
      <w:tr w:rsidR="007F5111" w14:paraId="230A95A5" w14:textId="77777777" w:rsidTr="631B260B">
        <w:tc>
          <w:tcPr>
            <w:tcW w:w="0" w:type="auto"/>
          </w:tcPr>
          <w:p w14:paraId="230A95A3" w14:textId="77777777" w:rsidR="007F5111" w:rsidRDefault="00C963BA">
            <w:pPr>
              <w:pStyle w:val="Compact"/>
            </w:pPr>
            <w:r w:rsidRPr="08FEA0F7">
              <w:rPr>
                <w:b/>
                <w:bCs/>
              </w:rPr>
              <w:t>Key Dependencies</w:t>
            </w:r>
          </w:p>
        </w:tc>
        <w:tc>
          <w:tcPr>
            <w:tcW w:w="0" w:type="auto"/>
          </w:tcPr>
          <w:p w14:paraId="230A95A4" w14:textId="21AA6DA9" w:rsidR="007F5111" w:rsidRDefault="007F5111">
            <w:pPr>
              <w:pStyle w:val="Compact"/>
            </w:pPr>
          </w:p>
        </w:tc>
      </w:tr>
      <w:tr w:rsidR="007F5111" w14:paraId="230A95A8" w14:textId="77777777" w:rsidTr="631B260B">
        <w:tc>
          <w:tcPr>
            <w:tcW w:w="0" w:type="auto"/>
          </w:tcPr>
          <w:p w14:paraId="230A95A6" w14:textId="77777777" w:rsidR="007F5111" w:rsidRDefault="00C963BA">
            <w:pPr>
              <w:pStyle w:val="Compact"/>
            </w:pPr>
            <w:r>
              <w:rPr>
                <w:b/>
                <w:bCs/>
              </w:rPr>
              <w:t>Target Subscription &amp; Landing Zone</w:t>
            </w:r>
          </w:p>
        </w:tc>
        <w:tc>
          <w:tcPr>
            <w:tcW w:w="0" w:type="auto"/>
          </w:tcPr>
          <w:p w14:paraId="230A95A7" w14:textId="05ACE793" w:rsidR="007F5111" w:rsidRDefault="007F5111">
            <w:pPr>
              <w:pStyle w:val="Compact"/>
            </w:pPr>
          </w:p>
        </w:tc>
      </w:tr>
      <w:tr w:rsidR="007F5111" w14:paraId="230A95AB" w14:textId="77777777" w:rsidTr="631B260B">
        <w:tc>
          <w:tcPr>
            <w:tcW w:w="0" w:type="auto"/>
          </w:tcPr>
          <w:p w14:paraId="230A95A9" w14:textId="77777777" w:rsidR="007F5111" w:rsidRDefault="00C963BA">
            <w:pPr>
              <w:pStyle w:val="Compact"/>
            </w:pPr>
            <w:r>
              <w:rPr>
                <w:b/>
                <w:bCs/>
              </w:rPr>
              <w:t>Target Region &amp; Paired Region</w:t>
            </w:r>
          </w:p>
        </w:tc>
        <w:tc>
          <w:tcPr>
            <w:tcW w:w="0" w:type="auto"/>
          </w:tcPr>
          <w:p w14:paraId="230A95AA" w14:textId="20529FB6" w:rsidR="007F5111" w:rsidRDefault="00F10FF2">
            <w:pPr>
              <w:pStyle w:val="Compact"/>
            </w:pPr>
            <w:r>
              <w:rPr>
                <w:i/>
                <w:iCs/>
              </w:rPr>
              <w:t>Central U</w:t>
            </w:r>
            <w:r w:rsidR="00151089">
              <w:rPr>
                <w:i/>
                <w:iCs/>
              </w:rPr>
              <w:t>S</w:t>
            </w:r>
            <w:r w:rsidR="00D70D92">
              <w:rPr>
                <w:i/>
                <w:iCs/>
              </w:rPr>
              <w:t xml:space="preserve">, </w:t>
            </w:r>
            <w:r w:rsidR="00151089">
              <w:rPr>
                <w:i/>
                <w:iCs/>
              </w:rPr>
              <w:t>p</w:t>
            </w:r>
            <w:r w:rsidR="00D70D92">
              <w:rPr>
                <w:i/>
                <w:iCs/>
              </w:rPr>
              <w:t>rimary. East U</w:t>
            </w:r>
            <w:r w:rsidR="00151089">
              <w:rPr>
                <w:i/>
                <w:iCs/>
              </w:rPr>
              <w:t>S, paired</w:t>
            </w:r>
            <w:r w:rsidR="224EB20D" w:rsidRPr="08FEA0F7">
              <w:rPr>
                <w:i/>
                <w:iCs/>
              </w:rPr>
              <w:t xml:space="preserve"> </w:t>
            </w:r>
          </w:p>
        </w:tc>
      </w:tr>
      <w:tr w:rsidR="007F5111" w14:paraId="230A95AE" w14:textId="77777777" w:rsidTr="631B260B">
        <w:tc>
          <w:tcPr>
            <w:tcW w:w="0" w:type="auto"/>
          </w:tcPr>
          <w:p w14:paraId="230A95AC" w14:textId="77777777" w:rsidR="007F5111" w:rsidRDefault="00C963BA">
            <w:pPr>
              <w:pStyle w:val="Compact"/>
            </w:pPr>
            <w:r>
              <w:rPr>
                <w:b/>
                <w:bCs/>
              </w:rPr>
              <w:t>Application Tier</w:t>
            </w:r>
          </w:p>
        </w:tc>
        <w:tc>
          <w:tcPr>
            <w:tcW w:w="0" w:type="auto"/>
          </w:tcPr>
          <w:p w14:paraId="230A95AD" w14:textId="2315D4D4" w:rsidR="007F5111" w:rsidRDefault="00C963BA">
            <w:pPr>
              <w:pStyle w:val="Compact"/>
            </w:pPr>
            <w:r w:rsidRPr="4A3EE59D">
              <w:rPr>
                <w:i/>
                <w:iCs/>
              </w:rPr>
              <w:t xml:space="preserve">24h  </w:t>
            </w:r>
          </w:p>
        </w:tc>
      </w:tr>
      <w:tr w:rsidR="007F5111" w14:paraId="230A95B1" w14:textId="77777777" w:rsidTr="631B260B">
        <w:tc>
          <w:tcPr>
            <w:tcW w:w="0" w:type="auto"/>
          </w:tcPr>
          <w:p w14:paraId="230A95AF" w14:textId="77777777" w:rsidR="007F5111" w:rsidRDefault="00C963BA">
            <w:pPr>
              <w:pStyle w:val="Compact"/>
            </w:pPr>
            <w:r>
              <w:rPr>
                <w:b/>
                <w:bCs/>
              </w:rPr>
              <w:t>RTO and RPO</w:t>
            </w:r>
          </w:p>
        </w:tc>
        <w:tc>
          <w:tcPr>
            <w:tcW w:w="0" w:type="auto"/>
          </w:tcPr>
          <w:p w14:paraId="230A95B0" w14:textId="765DD433" w:rsidR="007F5111" w:rsidRDefault="00C963BA">
            <w:pPr>
              <w:pStyle w:val="Compact"/>
            </w:pPr>
            <w:r w:rsidRPr="4A3EE59D">
              <w:rPr>
                <w:i/>
                <w:iCs/>
              </w:rPr>
              <w:t>24h</w:t>
            </w:r>
          </w:p>
        </w:tc>
      </w:tr>
      <w:tr w:rsidR="007F5111" w14:paraId="230A95B4" w14:textId="77777777" w:rsidTr="631B260B">
        <w:tc>
          <w:tcPr>
            <w:tcW w:w="0" w:type="auto"/>
          </w:tcPr>
          <w:p w14:paraId="230A95B2" w14:textId="77777777" w:rsidR="007F5111" w:rsidRDefault="00C963BA">
            <w:pPr>
              <w:pStyle w:val="Compact"/>
            </w:pPr>
            <w:r>
              <w:rPr>
                <w:b/>
                <w:bCs/>
              </w:rPr>
              <w:t>Load Balancer</w:t>
            </w:r>
          </w:p>
        </w:tc>
        <w:tc>
          <w:tcPr>
            <w:tcW w:w="0" w:type="auto"/>
          </w:tcPr>
          <w:p w14:paraId="230A95B3" w14:textId="73ACF64C" w:rsidR="007F5111" w:rsidRDefault="00367C1F" w:rsidP="08FEA0F7">
            <w:pPr>
              <w:pStyle w:val="Compact"/>
              <w:rPr>
                <w:i/>
                <w:iCs/>
              </w:rPr>
            </w:pPr>
            <w:r>
              <w:rPr>
                <w:i/>
                <w:iCs/>
              </w:rPr>
              <w:t>Internal load balancer</w:t>
            </w:r>
            <w:r w:rsidR="001B3E56">
              <w:rPr>
                <w:i/>
                <w:iCs/>
              </w:rPr>
              <w:t xml:space="preserve">. </w:t>
            </w:r>
            <w:r w:rsidR="559BA3F3" w:rsidRPr="08FEA0F7">
              <w:rPr>
                <w:i/>
                <w:iCs/>
              </w:rPr>
              <w:t>Cyberark.geha.com 10.110.12.39/10/100/12.39</w:t>
            </w:r>
            <w:commentRangeStart w:id="0"/>
            <w:commentRangeEnd w:id="0"/>
            <w:r w:rsidR="00C963BA">
              <w:rPr>
                <w:rStyle w:val="CommentReference"/>
                <w:i/>
                <w:iCs/>
              </w:rPr>
              <w:commentReference w:id="0"/>
            </w:r>
          </w:p>
        </w:tc>
      </w:tr>
      <w:tr w:rsidR="007F5111" w14:paraId="230A95B7" w14:textId="77777777" w:rsidTr="631B260B">
        <w:tc>
          <w:tcPr>
            <w:tcW w:w="0" w:type="auto"/>
          </w:tcPr>
          <w:p w14:paraId="230A95B5" w14:textId="77777777" w:rsidR="007F5111" w:rsidRDefault="00C963BA">
            <w:pPr>
              <w:pStyle w:val="Compact"/>
            </w:pPr>
            <w:r>
              <w:rPr>
                <w:b/>
                <w:bCs/>
              </w:rPr>
              <w:t>Deployment Pattern</w:t>
            </w:r>
          </w:p>
        </w:tc>
        <w:tc>
          <w:tcPr>
            <w:tcW w:w="0" w:type="auto"/>
          </w:tcPr>
          <w:p w14:paraId="230A95B6" w14:textId="1D6947E5" w:rsidR="007F5111" w:rsidRDefault="00C963BA">
            <w:pPr>
              <w:pStyle w:val="Compact"/>
            </w:pPr>
            <w:r w:rsidRPr="4A3EE59D">
              <w:rPr>
                <w:i/>
                <w:iCs/>
              </w:rPr>
              <w:t>4 host(s) acro</w:t>
            </w:r>
            <w:r w:rsidR="003231B5">
              <w:rPr>
                <w:i/>
                <w:iCs/>
              </w:rPr>
              <w:t>ss 2</w:t>
            </w:r>
            <w:r w:rsidRPr="4A3EE59D">
              <w:rPr>
                <w:i/>
                <w:iCs/>
              </w:rPr>
              <w:t xml:space="preserve"> environment(s) </w:t>
            </w:r>
          </w:p>
        </w:tc>
      </w:tr>
    </w:tbl>
    <w:p w14:paraId="230A95B8" w14:textId="77777777" w:rsidR="007F5111" w:rsidRDefault="00C963BA">
      <w:pPr>
        <w:pStyle w:val="BodyText"/>
      </w:pPr>
      <w:r>
        <w:rPr>
          <w:b/>
          <w:bCs/>
          <w:sz w:val="15"/>
          <w:szCs w:val="15"/>
        </w:rPr>
        <w:t>Table 1.0 — Key Information</w:t>
      </w:r>
    </w:p>
    <w:p w14:paraId="230A95B9" w14:textId="77777777" w:rsidR="007F5111" w:rsidRDefault="007F5111">
      <w:pPr>
        <w:pStyle w:val="Compact"/>
      </w:pPr>
    </w:p>
    <w:p w14:paraId="230A95BA" w14:textId="77777777" w:rsidR="007F5111" w:rsidRDefault="00C963BA">
      <w:pPr>
        <w:pStyle w:val="Heading1"/>
        <w:pageBreakBefore/>
      </w:pPr>
      <w:bookmarkStart w:id="2" w:name="document-control"/>
      <w:r>
        <w:t>1. Document Control</w:t>
      </w:r>
    </w:p>
    <w:p w14:paraId="230A95BB" w14:textId="2306D8F2" w:rsidR="007F5111" w:rsidRDefault="00C963BA">
      <w:pPr>
        <w:pStyle w:val="FirstParagraph"/>
      </w:pPr>
      <w:r>
        <w:t>Document control establishes who has changed this playbook, who has approved it, and the standard of evidence every statement within it must meet</w:t>
      </w:r>
    </w:p>
    <w:p w14:paraId="230A95BC" w14:textId="77777777" w:rsidR="007F5111" w:rsidRDefault="00C963BA">
      <w:pPr>
        <w:pStyle w:val="Heading2"/>
      </w:pPr>
      <w:bookmarkStart w:id="3" w:name="version-history"/>
      <w:r>
        <w:t>1.1 Version History</w:t>
      </w:r>
    </w:p>
    <w:p w14:paraId="230A95BD" w14:textId="77777777" w:rsidR="007F5111" w:rsidRDefault="007F5111">
      <w:pPr>
        <w:pStyle w:val="Compact"/>
      </w:pPr>
    </w:p>
    <w:tbl>
      <w:tblPr>
        <w:tblStyle w:val="Table"/>
        <w:tblW w:w="5000" w:type="pct"/>
        <w:tblLook w:val="0020" w:firstRow="1" w:lastRow="0" w:firstColumn="0" w:lastColumn="0" w:noHBand="0" w:noVBand="0"/>
      </w:tblPr>
      <w:tblGrid>
        <w:gridCol w:w="625"/>
        <w:gridCol w:w="861"/>
        <w:gridCol w:w="1208"/>
        <w:gridCol w:w="6782"/>
      </w:tblGrid>
      <w:tr w:rsidR="007F5111" w14:paraId="230A95C2" w14:textId="77777777" w:rsidTr="007F5111">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5BE" w14:textId="77777777" w:rsidR="007F5111" w:rsidRDefault="00C963BA">
            <w:pPr>
              <w:pStyle w:val="Compact"/>
            </w:pPr>
            <w:r>
              <w:rPr>
                <w:b/>
                <w:bCs/>
              </w:rPr>
              <w:t>Version</w:t>
            </w:r>
          </w:p>
        </w:tc>
        <w:tc>
          <w:tcPr>
            <w:tcW w:w="0" w:type="auto"/>
          </w:tcPr>
          <w:p w14:paraId="230A95BF" w14:textId="77777777" w:rsidR="007F5111" w:rsidRDefault="00C963BA">
            <w:pPr>
              <w:pStyle w:val="Compact"/>
            </w:pPr>
            <w:r>
              <w:rPr>
                <w:b/>
                <w:bCs/>
              </w:rPr>
              <w:t>Date</w:t>
            </w:r>
          </w:p>
        </w:tc>
        <w:tc>
          <w:tcPr>
            <w:tcW w:w="0" w:type="auto"/>
          </w:tcPr>
          <w:p w14:paraId="230A95C0" w14:textId="77777777" w:rsidR="007F5111" w:rsidRDefault="00C963BA">
            <w:pPr>
              <w:pStyle w:val="Compact"/>
            </w:pPr>
            <w:r>
              <w:rPr>
                <w:b/>
                <w:bCs/>
              </w:rPr>
              <w:t>Author</w:t>
            </w:r>
          </w:p>
        </w:tc>
        <w:tc>
          <w:tcPr>
            <w:tcW w:w="0" w:type="auto"/>
          </w:tcPr>
          <w:p w14:paraId="230A95C1" w14:textId="77777777" w:rsidR="007F5111" w:rsidRDefault="00C963BA">
            <w:pPr>
              <w:pStyle w:val="Compact"/>
            </w:pPr>
            <w:r>
              <w:rPr>
                <w:b/>
                <w:bCs/>
              </w:rPr>
              <w:t>Summary of Changes</w:t>
            </w:r>
          </w:p>
        </w:tc>
      </w:tr>
      <w:tr w:rsidR="007F5111" w14:paraId="230A95C7" w14:textId="77777777">
        <w:tc>
          <w:tcPr>
            <w:tcW w:w="0" w:type="auto"/>
          </w:tcPr>
          <w:p w14:paraId="230A95C3" w14:textId="77777777" w:rsidR="007F5111" w:rsidRDefault="00C963BA">
            <w:pPr>
              <w:pStyle w:val="Compact"/>
            </w:pPr>
            <w:r>
              <w:rPr>
                <w:i/>
                <w:iCs/>
              </w:rPr>
              <w:t>0.2</w:t>
            </w:r>
          </w:p>
        </w:tc>
        <w:tc>
          <w:tcPr>
            <w:tcW w:w="0" w:type="auto"/>
          </w:tcPr>
          <w:p w14:paraId="230A95C4" w14:textId="77777777" w:rsidR="007F5111" w:rsidRDefault="00C963BA">
            <w:pPr>
              <w:pStyle w:val="Compact"/>
            </w:pPr>
            <w:r>
              <w:rPr>
                <w:i/>
                <w:iCs/>
              </w:rPr>
              <w:t>14-Aug-2026</w:t>
            </w:r>
          </w:p>
        </w:tc>
        <w:tc>
          <w:tcPr>
            <w:tcW w:w="0" w:type="auto"/>
          </w:tcPr>
          <w:p w14:paraId="230A95C5" w14:textId="77777777" w:rsidR="007F5111" w:rsidRDefault="00C963BA">
            <w:pPr>
              <w:pStyle w:val="Compact"/>
            </w:pPr>
            <w:r>
              <w:rPr>
                <w:i/>
                <w:iCs/>
              </w:rPr>
              <w:t>George Galindo, CitiusTech</w:t>
            </w:r>
          </w:p>
        </w:tc>
        <w:tc>
          <w:tcPr>
            <w:tcW w:w="0" w:type="auto"/>
          </w:tcPr>
          <w:p w14:paraId="230A95C6" w14:textId="7962C7A3" w:rsidR="00EE2F68" w:rsidRPr="005F5AA9" w:rsidRDefault="00C963BA">
            <w:pPr>
              <w:pStyle w:val="Compact"/>
              <w:rPr>
                <w:i/>
                <w:iCs/>
              </w:rPr>
            </w:pPr>
            <w:r>
              <w:rPr>
                <w:i/>
                <w:iCs/>
              </w:rPr>
              <w:t>Prepared for GEHA technical review. Evidenced fields cite their source and as-of date; fields GEHA has not yet supplied are shown as dated requests in Appendix B. Program decisions are not restated in the body — they are cited to Appendix A.</w:t>
            </w:r>
          </w:p>
        </w:tc>
      </w:tr>
      <w:tr w:rsidR="00EE2F68" w14:paraId="318668CD" w14:textId="77777777">
        <w:tc>
          <w:tcPr>
            <w:tcW w:w="0" w:type="auto"/>
          </w:tcPr>
          <w:p w14:paraId="31555491" w14:textId="19904A1D" w:rsidR="00EE2F68" w:rsidRDefault="002568DD">
            <w:pPr>
              <w:pStyle w:val="Compact"/>
              <w:rPr>
                <w:i/>
                <w:iCs/>
              </w:rPr>
            </w:pPr>
            <w:r>
              <w:rPr>
                <w:i/>
                <w:iCs/>
              </w:rPr>
              <w:t>0.3</w:t>
            </w:r>
          </w:p>
        </w:tc>
        <w:tc>
          <w:tcPr>
            <w:tcW w:w="0" w:type="auto"/>
          </w:tcPr>
          <w:p w14:paraId="3199FDC5" w14:textId="75A3C5E0" w:rsidR="00EE2F68" w:rsidRDefault="002568DD">
            <w:pPr>
              <w:pStyle w:val="Compact"/>
              <w:rPr>
                <w:i/>
                <w:iCs/>
              </w:rPr>
            </w:pPr>
            <w:r>
              <w:rPr>
                <w:i/>
                <w:iCs/>
              </w:rPr>
              <w:t>0</w:t>
            </w:r>
            <w:r w:rsidR="00D30402">
              <w:rPr>
                <w:i/>
                <w:iCs/>
              </w:rPr>
              <w:t>8</w:t>
            </w:r>
            <w:r w:rsidR="00570C66">
              <w:rPr>
                <w:i/>
                <w:iCs/>
              </w:rPr>
              <w:t>/15 – 09/15 2026</w:t>
            </w:r>
          </w:p>
        </w:tc>
        <w:tc>
          <w:tcPr>
            <w:tcW w:w="0" w:type="auto"/>
          </w:tcPr>
          <w:p w14:paraId="7BA92E2D" w14:textId="3648BEDC" w:rsidR="00EE2F68" w:rsidRDefault="00DC5FF0">
            <w:pPr>
              <w:pStyle w:val="Compact"/>
              <w:rPr>
                <w:i/>
                <w:iCs/>
              </w:rPr>
            </w:pPr>
            <w:r>
              <w:rPr>
                <w:i/>
                <w:iCs/>
              </w:rPr>
              <w:t xml:space="preserve">Syed </w:t>
            </w:r>
            <w:r w:rsidR="00181E3D">
              <w:rPr>
                <w:i/>
                <w:iCs/>
              </w:rPr>
              <w:t xml:space="preserve">Ahmed </w:t>
            </w:r>
          </w:p>
        </w:tc>
        <w:tc>
          <w:tcPr>
            <w:tcW w:w="0" w:type="auto"/>
          </w:tcPr>
          <w:p w14:paraId="245D7CB8" w14:textId="2782183C" w:rsidR="00EE2F68" w:rsidRDefault="00181E3D">
            <w:pPr>
              <w:pStyle w:val="Compact"/>
              <w:rPr>
                <w:i/>
                <w:iCs/>
              </w:rPr>
            </w:pPr>
            <w:r>
              <w:rPr>
                <w:i/>
                <w:iCs/>
              </w:rPr>
              <w:t>Va</w:t>
            </w:r>
            <w:r w:rsidR="004D475F">
              <w:rPr>
                <w:i/>
                <w:iCs/>
              </w:rPr>
              <w:t>rious changes throughout the document.</w:t>
            </w:r>
          </w:p>
        </w:tc>
      </w:tr>
    </w:tbl>
    <w:p w14:paraId="230A95C8" w14:textId="77777777" w:rsidR="007F5111" w:rsidRDefault="00C963BA">
      <w:pPr>
        <w:pStyle w:val="BodyText"/>
      </w:pPr>
      <w:r>
        <w:rPr>
          <w:b/>
          <w:bCs/>
          <w:sz w:val="15"/>
          <w:szCs w:val="15"/>
        </w:rPr>
        <w:t>Table 1.1 — Version History</w:t>
      </w:r>
    </w:p>
    <w:p w14:paraId="230A95C9" w14:textId="77777777" w:rsidR="007F5111" w:rsidRDefault="007F5111">
      <w:pPr>
        <w:pStyle w:val="Compact"/>
      </w:pPr>
    </w:p>
    <w:p w14:paraId="230A95CA" w14:textId="77777777" w:rsidR="007F5111" w:rsidRDefault="00C963BA">
      <w:pPr>
        <w:pStyle w:val="Heading2"/>
      </w:pPr>
      <w:bookmarkStart w:id="4" w:name="approvers"/>
      <w:bookmarkEnd w:id="3"/>
      <w:r>
        <w:t>1.2 Approvers</w:t>
      </w:r>
    </w:p>
    <w:p w14:paraId="230A95CB" w14:textId="77777777" w:rsidR="007F5111" w:rsidRDefault="007F5111">
      <w:pPr>
        <w:pStyle w:val="Compact"/>
      </w:pPr>
    </w:p>
    <w:tbl>
      <w:tblPr>
        <w:tblStyle w:val="Table"/>
        <w:tblW w:w="9435" w:type="dxa"/>
        <w:tblLook w:val="0020" w:firstRow="1" w:lastRow="0" w:firstColumn="0" w:lastColumn="0" w:noHBand="0" w:noVBand="0"/>
      </w:tblPr>
      <w:tblGrid>
        <w:gridCol w:w="1864"/>
        <w:gridCol w:w="5934"/>
        <w:gridCol w:w="1637"/>
      </w:tblGrid>
      <w:tr w:rsidR="007F5111" w14:paraId="230A95CF" w14:textId="77777777" w:rsidTr="00F70D30">
        <w:trPr>
          <w:cnfStyle w:val="100000000000" w:firstRow="1" w:lastRow="0" w:firstColumn="0" w:lastColumn="0" w:oddVBand="0" w:evenVBand="0" w:oddHBand="0" w:evenHBand="0" w:firstRowFirstColumn="0" w:firstRowLastColumn="0" w:lastRowFirstColumn="0" w:lastRowLastColumn="0"/>
          <w:trHeight w:val="258"/>
          <w:tblHeader/>
        </w:trPr>
        <w:tc>
          <w:tcPr>
            <w:tcW w:w="0" w:type="auto"/>
          </w:tcPr>
          <w:p w14:paraId="230A95CC" w14:textId="77777777" w:rsidR="007F5111" w:rsidRDefault="00C963BA">
            <w:pPr>
              <w:pStyle w:val="Compact"/>
            </w:pPr>
            <w:r>
              <w:rPr>
                <w:b/>
                <w:bCs/>
              </w:rPr>
              <w:t>Name</w:t>
            </w:r>
          </w:p>
        </w:tc>
        <w:tc>
          <w:tcPr>
            <w:tcW w:w="0" w:type="auto"/>
          </w:tcPr>
          <w:p w14:paraId="230A95CD" w14:textId="77777777" w:rsidR="007F5111" w:rsidRDefault="00C963BA">
            <w:pPr>
              <w:pStyle w:val="Compact"/>
            </w:pPr>
            <w:r>
              <w:rPr>
                <w:b/>
                <w:bCs/>
              </w:rPr>
              <w:t>Role</w:t>
            </w:r>
          </w:p>
        </w:tc>
        <w:tc>
          <w:tcPr>
            <w:tcW w:w="0" w:type="auto"/>
          </w:tcPr>
          <w:p w14:paraId="230A95CE" w14:textId="77777777" w:rsidR="007F5111" w:rsidRDefault="00C963BA">
            <w:pPr>
              <w:pStyle w:val="Compact"/>
            </w:pPr>
            <w:r>
              <w:rPr>
                <w:b/>
                <w:bCs/>
              </w:rPr>
              <w:t>Approval Date</w:t>
            </w:r>
          </w:p>
        </w:tc>
      </w:tr>
      <w:tr w:rsidR="007F5111" w14:paraId="230A95D3" w14:textId="77777777" w:rsidTr="00F70D30">
        <w:trPr>
          <w:trHeight w:val="258"/>
        </w:trPr>
        <w:tc>
          <w:tcPr>
            <w:tcW w:w="0" w:type="auto"/>
          </w:tcPr>
          <w:p w14:paraId="230A95D0" w14:textId="5D3941E4" w:rsidR="007F5111" w:rsidRDefault="009B2148">
            <w:pPr>
              <w:pStyle w:val="Compact"/>
            </w:pPr>
            <w:r>
              <w:t>Eric U</w:t>
            </w:r>
            <w:r w:rsidR="005F1366">
              <w:t>ll</w:t>
            </w:r>
            <w:r w:rsidR="002434D1">
              <w:t>mann</w:t>
            </w:r>
          </w:p>
        </w:tc>
        <w:tc>
          <w:tcPr>
            <w:tcW w:w="0" w:type="auto"/>
          </w:tcPr>
          <w:p w14:paraId="230A95D1" w14:textId="77777777" w:rsidR="007F5111" w:rsidRDefault="00C963BA">
            <w:pPr>
              <w:pStyle w:val="Compact"/>
            </w:pPr>
            <w:r>
              <w:t>Application Owner</w:t>
            </w:r>
          </w:p>
        </w:tc>
        <w:tc>
          <w:tcPr>
            <w:tcW w:w="0" w:type="auto"/>
          </w:tcPr>
          <w:p w14:paraId="230A95D2" w14:textId="77777777" w:rsidR="007F5111" w:rsidRDefault="007F5111">
            <w:pPr>
              <w:pStyle w:val="Compact"/>
            </w:pPr>
          </w:p>
        </w:tc>
      </w:tr>
      <w:tr w:rsidR="007F5111" w14:paraId="230A95D7" w14:textId="77777777" w:rsidTr="00F70D30">
        <w:trPr>
          <w:trHeight w:val="258"/>
        </w:trPr>
        <w:tc>
          <w:tcPr>
            <w:tcW w:w="0" w:type="auto"/>
          </w:tcPr>
          <w:p w14:paraId="230A95D4" w14:textId="4B7695D3" w:rsidR="007F5111" w:rsidRDefault="00D63510">
            <w:pPr>
              <w:pStyle w:val="Compact"/>
            </w:pPr>
            <w:r>
              <w:t>Phil Cos</w:t>
            </w:r>
            <w:r w:rsidR="0076140D">
              <w:t>tanzo</w:t>
            </w:r>
          </w:p>
        </w:tc>
        <w:tc>
          <w:tcPr>
            <w:tcW w:w="0" w:type="auto"/>
          </w:tcPr>
          <w:p w14:paraId="230A95D5" w14:textId="77777777" w:rsidR="007F5111" w:rsidRDefault="00C963BA">
            <w:pPr>
              <w:pStyle w:val="Compact"/>
            </w:pPr>
            <w:r>
              <w:t>Application Administrator</w:t>
            </w:r>
          </w:p>
        </w:tc>
        <w:tc>
          <w:tcPr>
            <w:tcW w:w="0" w:type="auto"/>
          </w:tcPr>
          <w:p w14:paraId="230A95D6" w14:textId="77777777" w:rsidR="007F5111" w:rsidRDefault="007F5111">
            <w:pPr>
              <w:pStyle w:val="Compact"/>
            </w:pPr>
          </w:p>
        </w:tc>
      </w:tr>
      <w:tr w:rsidR="007F5111" w14:paraId="230A95DB" w14:textId="77777777" w:rsidTr="00F70D30">
        <w:trPr>
          <w:trHeight w:val="258"/>
        </w:trPr>
        <w:tc>
          <w:tcPr>
            <w:tcW w:w="0" w:type="auto"/>
          </w:tcPr>
          <w:p w14:paraId="230A95D8" w14:textId="1885EB3B" w:rsidR="007F5111" w:rsidRDefault="003D7CEB">
            <w:pPr>
              <w:pStyle w:val="Compact"/>
            </w:pPr>
            <w:r>
              <w:t>Phil Costanzo</w:t>
            </w:r>
          </w:p>
        </w:tc>
        <w:tc>
          <w:tcPr>
            <w:tcW w:w="0" w:type="auto"/>
          </w:tcPr>
          <w:p w14:paraId="230A95D9" w14:textId="77777777" w:rsidR="007F5111" w:rsidRDefault="00C963BA">
            <w:pPr>
              <w:pStyle w:val="Compact"/>
            </w:pPr>
            <w:r>
              <w:t>Security Lead</w:t>
            </w:r>
          </w:p>
        </w:tc>
        <w:tc>
          <w:tcPr>
            <w:tcW w:w="0" w:type="auto"/>
          </w:tcPr>
          <w:p w14:paraId="230A95DA" w14:textId="77777777" w:rsidR="007F5111" w:rsidRDefault="007F5111">
            <w:pPr>
              <w:pStyle w:val="Compact"/>
            </w:pPr>
          </w:p>
        </w:tc>
      </w:tr>
      <w:tr w:rsidR="007F5111" w14:paraId="230A95DF" w14:textId="77777777" w:rsidTr="00F70D30">
        <w:trPr>
          <w:trHeight w:val="258"/>
        </w:trPr>
        <w:tc>
          <w:tcPr>
            <w:tcW w:w="0" w:type="auto"/>
          </w:tcPr>
          <w:p w14:paraId="230A95DC" w14:textId="77777777" w:rsidR="007F5111" w:rsidRDefault="00C963BA">
            <w:pPr>
              <w:pStyle w:val="Compact"/>
            </w:pPr>
            <w:r>
              <w:t>George Galindo</w:t>
            </w:r>
          </w:p>
        </w:tc>
        <w:tc>
          <w:tcPr>
            <w:tcW w:w="0" w:type="auto"/>
          </w:tcPr>
          <w:p w14:paraId="230A95DD" w14:textId="2822A40F" w:rsidR="00607CB1" w:rsidRDefault="00C963BA">
            <w:pPr>
              <w:pStyle w:val="Compact"/>
            </w:pPr>
            <w:r>
              <w:t>Cloud Architect — Citius Healthcare Consulting</w:t>
            </w:r>
          </w:p>
        </w:tc>
        <w:tc>
          <w:tcPr>
            <w:tcW w:w="0" w:type="auto"/>
          </w:tcPr>
          <w:p w14:paraId="230A95DE" w14:textId="77777777" w:rsidR="007F5111" w:rsidRDefault="007F5111">
            <w:pPr>
              <w:pStyle w:val="Compact"/>
            </w:pPr>
          </w:p>
        </w:tc>
      </w:tr>
      <w:tr w:rsidR="007F5111" w14:paraId="230A95E3" w14:textId="77777777" w:rsidTr="00F70D30">
        <w:trPr>
          <w:trHeight w:val="258"/>
        </w:trPr>
        <w:tc>
          <w:tcPr>
            <w:tcW w:w="0" w:type="auto"/>
          </w:tcPr>
          <w:p w14:paraId="230A95E0" w14:textId="2C1A6F52" w:rsidR="007F5111" w:rsidRDefault="00685063">
            <w:pPr>
              <w:pStyle w:val="Compact"/>
            </w:pPr>
            <w:r>
              <w:t>Sa</w:t>
            </w:r>
            <w:r w:rsidR="002717E4">
              <w:t xml:space="preserve">ikat </w:t>
            </w:r>
            <w:r w:rsidR="00B833A1">
              <w:t>Majumdar</w:t>
            </w:r>
          </w:p>
        </w:tc>
        <w:tc>
          <w:tcPr>
            <w:tcW w:w="0" w:type="auto"/>
          </w:tcPr>
          <w:p w14:paraId="230A95E1" w14:textId="3CE46024" w:rsidR="007F5111" w:rsidRDefault="00C963BA">
            <w:pPr>
              <w:pStyle w:val="Compact"/>
            </w:pPr>
            <w:r>
              <w:t xml:space="preserve">Migration &amp; Platform Lead </w:t>
            </w:r>
            <w:r w:rsidR="000800A9">
              <w:t xml:space="preserve">— </w:t>
            </w:r>
            <w:r w:rsidR="00931468">
              <w:t>Citius Healthcare Consulting</w:t>
            </w:r>
            <w:r w:rsidR="00931468" w:rsidDel="00F3574C">
              <w:t xml:space="preserve"> </w:t>
            </w:r>
          </w:p>
        </w:tc>
        <w:tc>
          <w:tcPr>
            <w:tcW w:w="0" w:type="auto"/>
          </w:tcPr>
          <w:p w14:paraId="230A95E2" w14:textId="77777777" w:rsidR="007F5111" w:rsidRDefault="007F5111">
            <w:pPr>
              <w:pStyle w:val="Compact"/>
            </w:pPr>
          </w:p>
        </w:tc>
      </w:tr>
      <w:tr w:rsidR="00F74078" w14:paraId="356B08A9" w14:textId="77777777" w:rsidTr="00F70D30">
        <w:trPr>
          <w:trHeight w:val="258"/>
        </w:trPr>
        <w:tc>
          <w:tcPr>
            <w:tcW w:w="0" w:type="auto"/>
          </w:tcPr>
          <w:p w14:paraId="5D843EE8" w14:textId="3937EE44" w:rsidR="00F74078" w:rsidRDefault="00F74078">
            <w:pPr>
              <w:pStyle w:val="Compact"/>
            </w:pPr>
            <w:r>
              <w:t>Scott Schultz</w:t>
            </w:r>
          </w:p>
        </w:tc>
        <w:tc>
          <w:tcPr>
            <w:tcW w:w="0" w:type="auto"/>
          </w:tcPr>
          <w:p w14:paraId="356E3701" w14:textId="1317CC83" w:rsidR="00F74078" w:rsidRDefault="00AE4C8C">
            <w:pPr>
              <w:pStyle w:val="Compact"/>
            </w:pPr>
            <w:r>
              <w:t>Enterprise Architect  G.E.H.A.</w:t>
            </w:r>
          </w:p>
        </w:tc>
        <w:tc>
          <w:tcPr>
            <w:tcW w:w="0" w:type="auto"/>
          </w:tcPr>
          <w:p w14:paraId="6040EA57" w14:textId="77777777" w:rsidR="00F74078" w:rsidRDefault="00F74078">
            <w:pPr>
              <w:pStyle w:val="Compact"/>
            </w:pPr>
          </w:p>
        </w:tc>
      </w:tr>
    </w:tbl>
    <w:p w14:paraId="230A95E4" w14:textId="77777777" w:rsidR="007F5111" w:rsidRDefault="00C963BA">
      <w:pPr>
        <w:pStyle w:val="FirstParagraph"/>
      </w:pPr>
      <w:r>
        <w:rPr>
          <w:b/>
          <w:bCs/>
          <w:sz w:val="15"/>
          <w:szCs w:val="15"/>
        </w:rPr>
        <w:t>Table 1.2 — Approvers</w:t>
      </w:r>
    </w:p>
    <w:p w14:paraId="230A95E5" w14:textId="77777777" w:rsidR="007F5111" w:rsidRDefault="007F5111">
      <w:pPr>
        <w:pStyle w:val="Compact"/>
      </w:pPr>
    </w:p>
    <w:bookmarkEnd w:id="4"/>
    <w:p w14:paraId="230A9627" w14:textId="7F70C626" w:rsidR="007F5111" w:rsidDel="0075478B" w:rsidRDefault="00C963BA">
      <w:pPr>
        <w:sectPr w:rsidR="007F5111" w:rsidDel="0075478B" w:rsidSect="003103E7">
          <w:headerReference w:type="default" r:id="rId15"/>
          <w:footerReference w:type="default" r:id="rId16"/>
          <w:pgSz w:w="12240" w:h="15840"/>
          <w:pgMar w:top="1440" w:right="1440" w:bottom="1440" w:left="1440" w:header="720" w:footer="620" w:gutter="0"/>
          <w:cols w:space="720"/>
          <w:docGrid w:linePitch="258"/>
        </w:sectPr>
      </w:pPr>
      <w:r w:rsidDel="00DC4433">
        <w:br w:type="page"/>
      </w:r>
    </w:p>
    <w:p w14:paraId="230A9628" w14:textId="77777777" w:rsidR="007F5111" w:rsidRDefault="00C963BA">
      <w:pPr>
        <w:pStyle w:val="Heading1"/>
        <w:pageBreakBefore/>
      </w:pPr>
      <w:bookmarkStart w:id="5" w:name="executive-summary"/>
      <w:bookmarkEnd w:id="2"/>
      <w:r>
        <w:t>2. Executive Summary</w:t>
      </w:r>
    </w:p>
    <w:p w14:paraId="545E6190" w14:textId="192B4F79" w:rsidR="0001295C" w:rsidRPr="00A85C0E" w:rsidRDefault="00176E19" w:rsidP="00B701F5">
      <w:pPr>
        <w:pStyle w:val="FirstParagraph"/>
      </w:pPr>
      <w:r w:rsidRPr="00176E19">
        <w:t>G</w:t>
      </w:r>
      <w:r w:rsidR="00766489">
        <w:t>.E.H.A</w:t>
      </w:r>
      <w:r w:rsidRPr="00176E19">
        <w:t xml:space="preserve"> will extend the existing </w:t>
      </w:r>
      <w:r w:rsidR="005636A2">
        <w:t xml:space="preserve">CyberArk </w:t>
      </w:r>
      <w:r w:rsidRPr="00176E19">
        <w:t>on premises configuration</w:t>
      </w:r>
      <w:r w:rsidR="00CD48A4">
        <w:t xml:space="preserve"> boundary </w:t>
      </w:r>
      <w:r w:rsidRPr="00176E19">
        <w:t xml:space="preserve"> to Microsoft Azure by deploying </w:t>
      </w:r>
      <w:r w:rsidR="00CD48A4">
        <w:t xml:space="preserve">two </w:t>
      </w:r>
      <w:r w:rsidR="005636A2">
        <w:t xml:space="preserve">CyberArk </w:t>
      </w:r>
      <w:r w:rsidRPr="00176E19">
        <w:t xml:space="preserve"> </w:t>
      </w:r>
      <w:r w:rsidR="005636A2">
        <w:t>P</w:t>
      </w:r>
      <w:r w:rsidRPr="00176E19">
        <w:t xml:space="preserve">rivileged </w:t>
      </w:r>
      <w:r w:rsidR="005636A2">
        <w:t>C</w:t>
      </w:r>
      <w:r w:rsidRPr="00176E19">
        <w:t xml:space="preserve">loud </w:t>
      </w:r>
      <w:r w:rsidR="005636A2">
        <w:t>C</w:t>
      </w:r>
      <w:r w:rsidRPr="00176E19">
        <w:t xml:space="preserve">onnector servers </w:t>
      </w:r>
      <w:r w:rsidR="00750430">
        <w:t xml:space="preserve">to the Central US Azure </w:t>
      </w:r>
      <w:r w:rsidR="00140843">
        <w:t>region. The</w:t>
      </w:r>
      <w:r w:rsidRPr="00176E19">
        <w:t xml:space="preserve"> deployment will include both production and non-production </w:t>
      </w:r>
      <w:r w:rsidR="00140843">
        <w:t xml:space="preserve">environments </w:t>
      </w:r>
      <w:r w:rsidR="00302FF0">
        <w:t xml:space="preserve">. </w:t>
      </w:r>
      <w:r w:rsidR="00ED27E0">
        <w:t>E</w:t>
      </w:r>
      <w:r w:rsidR="00ED27E0" w:rsidRPr="00176E19">
        <w:t>ach</w:t>
      </w:r>
      <w:r w:rsidRPr="00176E19">
        <w:t xml:space="preserve"> environment will consist of two Windows Server 2022 virtual machines deployed in Azure and placed behind an Azure standard internal load balancer</w:t>
      </w:r>
      <w:r w:rsidR="009B5674">
        <w:t>.</w:t>
      </w:r>
      <w:r w:rsidRPr="00176E19">
        <w:t xml:space="preserve"> </w:t>
      </w:r>
      <w:r w:rsidR="009B5674">
        <w:t>T</w:t>
      </w:r>
      <w:r w:rsidRPr="00176E19">
        <w:t xml:space="preserve">he solution will use </w:t>
      </w:r>
      <w:r w:rsidR="009B5674">
        <w:t xml:space="preserve">G.E.H.A’s </w:t>
      </w:r>
      <w:r w:rsidRPr="00176E19">
        <w:t>existing Azure landing zone</w:t>
      </w:r>
      <w:r w:rsidR="001811B8">
        <w:t xml:space="preserve">/ </w:t>
      </w:r>
      <w:r w:rsidRPr="00176E19">
        <w:t xml:space="preserve"> landing zone</w:t>
      </w:r>
      <w:r w:rsidR="00FB0E26" w:rsidRPr="00FB0E26">
        <w:t xml:space="preserve"> management group pattern </w:t>
      </w:r>
      <w:r w:rsidR="001811B8">
        <w:t>.</w:t>
      </w:r>
    </w:p>
    <w:p w14:paraId="230A962B" w14:textId="77777777" w:rsidR="007F5111" w:rsidRDefault="00C963BA">
      <w:r>
        <w:br w:type="page"/>
      </w:r>
    </w:p>
    <w:p w14:paraId="230A962C" w14:textId="77777777" w:rsidR="007F5111" w:rsidRDefault="00C963BA">
      <w:pPr>
        <w:pStyle w:val="Heading1"/>
        <w:pageBreakBefore/>
      </w:pPr>
      <w:bookmarkStart w:id="6" w:name="application-overview"/>
      <w:bookmarkEnd w:id="5"/>
      <w:r>
        <w:t>3. Application Overview</w:t>
      </w:r>
    </w:p>
    <w:p w14:paraId="230A962D" w14:textId="77777777" w:rsidR="007F5111" w:rsidRDefault="00C963BA">
      <w:pPr>
        <w:pStyle w:val="Heading2"/>
      </w:pPr>
      <w:bookmarkStart w:id="7" w:name="business-purpose"/>
      <w:r>
        <w:t>3.1 Business Purpose</w:t>
      </w:r>
    </w:p>
    <w:p w14:paraId="24DA91CD" w14:textId="77777777" w:rsidR="00BC2512" w:rsidRPr="00BC2512" w:rsidRDefault="00BC2512" w:rsidP="00BC2512">
      <w:pPr>
        <w:pStyle w:val="BodyText"/>
      </w:pPr>
      <w:r w:rsidRPr="00BC2512">
        <w:rPr>
          <w:b/>
          <w:bCs/>
        </w:rPr>
        <w:t>CyberArk PAS</w:t>
      </w:r>
      <w:r w:rsidRPr="00BC2512">
        <w:t xml:space="preserve"> is GEHA's enterprise Privileged Access Management (PAM) platform and a foundational dependency for the migration program. All migrated servers must have privileged credentials, service accounts, and application credentials managed through CyberArk. Because of this dependency, CyberArk support for Azure-hosted workloads must be established before the majority of application migrations can occur.</w:t>
      </w:r>
    </w:p>
    <w:p w14:paraId="701821CA" w14:textId="77777777" w:rsidR="00BC2512" w:rsidRPr="00BC2512" w:rsidRDefault="00BC2512" w:rsidP="00BC2512">
      <w:pPr>
        <w:pStyle w:val="BodyText"/>
      </w:pPr>
      <w:r w:rsidRPr="00BC2512">
        <w:t>CyberArk is currently delivered as a SaaS-based solution, with cloud-hosted Vault and Central Policy Manager (CPM) services providing privileged access management, secure credential management, credential rotation, and RDP session monitoring and recording. These capabilities are required to satisfy GEHA's operational, security, and audit requirements for both existing and migrated workloads.</w:t>
      </w:r>
    </w:p>
    <w:p w14:paraId="68D524B0" w14:textId="77777777" w:rsidR="00BC2512" w:rsidRPr="00BC2512" w:rsidRDefault="00BC2512" w:rsidP="00BC2512">
      <w:pPr>
        <w:pStyle w:val="BodyText"/>
      </w:pPr>
      <w:r w:rsidRPr="00BC2512">
        <w:t>To extend CyberArk services to Azure, new CyberArk connector servers will be deployed within Azure to support migrated workloads while existing connectivity continues to support servers that remain in the datacenter. This dual-site operating model allows CyberArk services to be maintained across both environments throughout the migration program.</w:t>
      </w:r>
    </w:p>
    <w:p w14:paraId="53ED59C4" w14:textId="77777777" w:rsidR="00BC2512" w:rsidRPr="00BC2512" w:rsidRDefault="00BC2512" w:rsidP="00BC2512">
      <w:pPr>
        <w:pStyle w:val="BodyText"/>
      </w:pPr>
      <w:r w:rsidRPr="00BC2512">
        <w:t>The Azure connector servers are a prerequisite for workload migration because they provide the communication path between Azure-hosted systems and the CyberArk SaaS platform. Without these connectors, migrated servers would not be able to leverage CyberArk for privileged access management, credential management, or session recording. As a result, the Azure connector deployment must be completed and operational before the associated application and server migrations can proceed.</w:t>
      </w:r>
    </w:p>
    <w:p w14:paraId="53998846" w14:textId="77777777" w:rsidR="00BC2512" w:rsidRPr="00BC2512" w:rsidRDefault="00BC2512" w:rsidP="00BC2512">
      <w:pPr>
        <w:pStyle w:val="BodyText"/>
      </w:pPr>
      <w:r w:rsidRPr="00BC2512">
        <w:t>Although Microsoft Entra Privileged Identity Management (PIM) has been identified as a potential alternative for certain privilege elevation functions, it does not provide equivalent session recording capabilities. Therefore, CyberArk will remain a required component of the target-state architecture to support GEHA's privileged access management, auditing, and compliance requirements.</w:t>
      </w:r>
    </w:p>
    <w:p w14:paraId="230A962F" w14:textId="77777777" w:rsidR="007F5111" w:rsidRDefault="00C963BA">
      <w:pPr>
        <w:pStyle w:val="Heading2"/>
      </w:pPr>
      <w:bookmarkStart w:id="8" w:name="ownership-stakeholders"/>
      <w:bookmarkEnd w:id="7"/>
      <w:r>
        <w:t>3.2 Ownership &amp; Stakeholders</w:t>
      </w:r>
    </w:p>
    <w:p w14:paraId="230A9631" w14:textId="77777777" w:rsidR="007F5111" w:rsidRDefault="007F5111">
      <w:pPr>
        <w:pStyle w:val="Compact"/>
      </w:pPr>
    </w:p>
    <w:tbl>
      <w:tblPr>
        <w:tblStyle w:val="Table"/>
        <w:tblW w:w="4998" w:type="pct"/>
        <w:tblLook w:val="0020" w:firstRow="1" w:lastRow="0" w:firstColumn="0" w:lastColumn="0" w:noHBand="0" w:noVBand="0"/>
      </w:tblPr>
      <w:tblGrid>
        <w:gridCol w:w="4730"/>
        <w:gridCol w:w="4742"/>
      </w:tblGrid>
      <w:tr w:rsidR="002722E3" w14:paraId="230A9636" w14:textId="77777777" w:rsidTr="002722E3">
        <w:trPr>
          <w:cnfStyle w:val="100000000000" w:firstRow="1" w:lastRow="0" w:firstColumn="0" w:lastColumn="0" w:oddVBand="0" w:evenVBand="0" w:oddHBand="0" w:evenHBand="0" w:firstRowFirstColumn="0" w:firstRowLastColumn="0" w:lastRowFirstColumn="0" w:lastRowLastColumn="0"/>
          <w:trHeight w:val="186"/>
          <w:tblHeader/>
        </w:trPr>
        <w:tc>
          <w:tcPr>
            <w:tcW w:w="2497" w:type="pct"/>
          </w:tcPr>
          <w:p w14:paraId="230A9632" w14:textId="77777777" w:rsidR="002722E3" w:rsidRDefault="002722E3">
            <w:pPr>
              <w:pStyle w:val="Compact"/>
            </w:pPr>
            <w:r>
              <w:rPr>
                <w:b/>
                <w:bCs/>
              </w:rPr>
              <w:t>Role</w:t>
            </w:r>
          </w:p>
        </w:tc>
        <w:tc>
          <w:tcPr>
            <w:tcW w:w="2503" w:type="pct"/>
          </w:tcPr>
          <w:p w14:paraId="230A9633" w14:textId="77777777" w:rsidR="002722E3" w:rsidRDefault="002722E3">
            <w:pPr>
              <w:pStyle w:val="Compact"/>
            </w:pPr>
            <w:r>
              <w:rPr>
                <w:b/>
                <w:bCs/>
              </w:rPr>
              <w:t>Name</w:t>
            </w:r>
          </w:p>
        </w:tc>
      </w:tr>
      <w:tr w:rsidR="002722E3" w14:paraId="230A963B" w14:textId="77777777" w:rsidTr="002722E3">
        <w:trPr>
          <w:trHeight w:val="186"/>
        </w:trPr>
        <w:tc>
          <w:tcPr>
            <w:tcW w:w="2497" w:type="pct"/>
          </w:tcPr>
          <w:p w14:paraId="230A9637" w14:textId="77777777" w:rsidR="002722E3" w:rsidRPr="00B315CC" w:rsidRDefault="002722E3">
            <w:pPr>
              <w:pStyle w:val="Compact"/>
            </w:pPr>
            <w:r w:rsidRPr="00B315CC">
              <w:t>Business / Application Owner</w:t>
            </w:r>
          </w:p>
        </w:tc>
        <w:tc>
          <w:tcPr>
            <w:tcW w:w="2503" w:type="pct"/>
          </w:tcPr>
          <w:p w14:paraId="230A9638" w14:textId="77777777" w:rsidR="002722E3" w:rsidRPr="00B315CC" w:rsidRDefault="002722E3">
            <w:pPr>
              <w:pStyle w:val="Compact"/>
            </w:pPr>
            <w:r w:rsidRPr="00B315CC">
              <w:t>Eric Ullmann</w:t>
            </w:r>
          </w:p>
        </w:tc>
      </w:tr>
      <w:tr w:rsidR="002722E3" w14:paraId="230A965E" w14:textId="77777777" w:rsidTr="002722E3">
        <w:trPr>
          <w:trHeight w:val="558"/>
        </w:trPr>
        <w:tc>
          <w:tcPr>
            <w:tcW w:w="2497" w:type="pct"/>
          </w:tcPr>
          <w:p w14:paraId="230A965A" w14:textId="77777777" w:rsidR="002722E3" w:rsidRPr="00B315CC" w:rsidRDefault="002722E3">
            <w:pPr>
              <w:pStyle w:val="Compact"/>
            </w:pPr>
            <w:r w:rsidRPr="00B315CC">
              <w:t>On-call / Support (Admin / Support Manager)</w:t>
            </w:r>
          </w:p>
        </w:tc>
        <w:tc>
          <w:tcPr>
            <w:tcW w:w="2503" w:type="pct"/>
          </w:tcPr>
          <w:p w14:paraId="230A965B" w14:textId="0E12BB6C" w:rsidR="002722E3" w:rsidRPr="00B315CC" w:rsidRDefault="002722E3">
            <w:pPr>
              <w:pStyle w:val="Compact"/>
            </w:pPr>
            <w:r w:rsidRPr="00B315CC">
              <w:t xml:space="preserve">Phil Costanzo </w:t>
            </w:r>
          </w:p>
        </w:tc>
      </w:tr>
    </w:tbl>
    <w:p w14:paraId="230A9664" w14:textId="77777777" w:rsidR="007F5111" w:rsidRDefault="00C963BA">
      <w:pPr>
        <w:pStyle w:val="BodyText"/>
      </w:pPr>
      <w:r>
        <w:rPr>
          <w:b/>
          <w:bCs/>
          <w:sz w:val="15"/>
          <w:szCs w:val="15"/>
        </w:rPr>
        <w:t>Table 3.2 — Ownership &amp; Stakeholders</w:t>
      </w:r>
    </w:p>
    <w:p w14:paraId="230A9665" w14:textId="77777777" w:rsidR="007F5111" w:rsidRDefault="007F5111">
      <w:pPr>
        <w:pStyle w:val="Compact"/>
      </w:pPr>
    </w:p>
    <w:p w14:paraId="230A9666" w14:textId="77777777" w:rsidR="007F5111" w:rsidRDefault="00C963BA">
      <w:pPr>
        <w:pStyle w:val="Heading2"/>
      </w:pPr>
      <w:bookmarkStart w:id="9" w:name="criticality-service-levels"/>
      <w:bookmarkEnd w:id="8"/>
      <w:r>
        <w:t>3.3 Criticality &amp; Service Levels</w:t>
      </w:r>
    </w:p>
    <w:p w14:paraId="230A9668" w14:textId="7EB79ECB" w:rsidR="007F5111" w:rsidRDefault="002658F6" w:rsidP="005A3236">
      <w:pPr>
        <w:pStyle w:val="BodyText"/>
      </w:pPr>
      <w:r>
        <w:t>This section captures the application's service-level and operational requirements, including availability targets, Recovery Time Objectives (RTOs), Recovery Point Objectives (RPOs), peak business operating periods, and migration scheduling constraints. These requirements establish the baseline for evaluating the target-state architecture and developing the migration approach.</w:t>
      </w:r>
    </w:p>
    <w:tbl>
      <w:tblPr>
        <w:tblStyle w:val="Table"/>
        <w:tblW w:w="5000" w:type="pct"/>
        <w:tblLook w:val="0020" w:firstRow="1" w:lastRow="0" w:firstColumn="0" w:lastColumn="0" w:noHBand="0" w:noVBand="0"/>
      </w:tblPr>
      <w:tblGrid>
        <w:gridCol w:w="2848"/>
        <w:gridCol w:w="6628"/>
      </w:tblGrid>
      <w:tr w:rsidR="007F5111" w14:paraId="230A966B" w14:textId="77777777" w:rsidTr="007B313B">
        <w:trPr>
          <w:cnfStyle w:val="100000000000" w:firstRow="1" w:lastRow="0" w:firstColumn="0" w:lastColumn="0" w:oddVBand="0" w:evenVBand="0" w:oddHBand="0" w:evenHBand="0" w:firstRowFirstColumn="0" w:firstRowLastColumn="0" w:lastRowFirstColumn="0" w:lastRowLastColumn="0"/>
          <w:tblHeader/>
        </w:trPr>
        <w:tc>
          <w:tcPr>
            <w:tcW w:w="1503" w:type="pct"/>
          </w:tcPr>
          <w:p w14:paraId="230A9669" w14:textId="77777777" w:rsidR="007F5111" w:rsidRDefault="00C963BA">
            <w:pPr>
              <w:pStyle w:val="Compact"/>
            </w:pPr>
            <w:r>
              <w:rPr>
                <w:b/>
                <w:bCs/>
              </w:rPr>
              <w:t>Business Criticality</w:t>
            </w:r>
          </w:p>
        </w:tc>
        <w:tc>
          <w:tcPr>
            <w:tcW w:w="3497" w:type="pct"/>
          </w:tcPr>
          <w:p w14:paraId="230A966A" w14:textId="75B3E2A4" w:rsidR="007F5111" w:rsidRDefault="00C963BA">
            <w:pPr>
              <w:pStyle w:val="Compact"/>
            </w:pPr>
            <w:r>
              <w:t>Tier 2</w:t>
            </w:r>
          </w:p>
        </w:tc>
      </w:tr>
      <w:tr w:rsidR="007F5111" w14:paraId="230A9671" w14:textId="77777777" w:rsidTr="007B313B">
        <w:tc>
          <w:tcPr>
            <w:tcW w:w="1503" w:type="pct"/>
          </w:tcPr>
          <w:p w14:paraId="230A966F" w14:textId="77777777" w:rsidR="007F5111" w:rsidRDefault="00C963BA">
            <w:pPr>
              <w:pStyle w:val="Compact"/>
            </w:pPr>
            <w:r>
              <w:rPr>
                <w:b/>
                <w:bCs/>
              </w:rPr>
              <w:t>RTO (Recovery Time Objective)</w:t>
            </w:r>
          </w:p>
        </w:tc>
        <w:tc>
          <w:tcPr>
            <w:tcW w:w="3497" w:type="pct"/>
          </w:tcPr>
          <w:p w14:paraId="230A9670" w14:textId="3E6766D3" w:rsidR="007F5111" w:rsidRPr="002719C9" w:rsidRDefault="00C963BA">
            <w:pPr>
              <w:pStyle w:val="Compact"/>
            </w:pPr>
            <w:r w:rsidRPr="002719C9">
              <w:t xml:space="preserve">24 Hours  </w:t>
            </w:r>
          </w:p>
        </w:tc>
      </w:tr>
      <w:tr w:rsidR="007F5111" w14:paraId="230A9674" w14:textId="77777777" w:rsidTr="007B313B">
        <w:tc>
          <w:tcPr>
            <w:tcW w:w="1503" w:type="pct"/>
          </w:tcPr>
          <w:p w14:paraId="230A9672" w14:textId="77777777" w:rsidR="007F5111" w:rsidRDefault="00C963BA">
            <w:pPr>
              <w:pStyle w:val="Compact"/>
            </w:pPr>
            <w:r>
              <w:rPr>
                <w:b/>
                <w:bCs/>
              </w:rPr>
              <w:t>RPO (Recovery Point Objective)</w:t>
            </w:r>
          </w:p>
        </w:tc>
        <w:tc>
          <w:tcPr>
            <w:tcW w:w="3497" w:type="pct"/>
          </w:tcPr>
          <w:p w14:paraId="230A9673" w14:textId="192BE49E" w:rsidR="007F5111" w:rsidRPr="002719C9" w:rsidRDefault="00F51327">
            <w:pPr>
              <w:pStyle w:val="Compact"/>
            </w:pPr>
            <w:r w:rsidRPr="002719C9">
              <w:t>undefined</w:t>
            </w:r>
          </w:p>
        </w:tc>
      </w:tr>
      <w:tr w:rsidR="007F5111" w14:paraId="230A967A" w14:textId="77777777" w:rsidTr="007B313B">
        <w:tc>
          <w:tcPr>
            <w:tcW w:w="1503" w:type="pct"/>
          </w:tcPr>
          <w:p w14:paraId="230A9678" w14:textId="77777777" w:rsidR="007F5111" w:rsidRDefault="00C963BA">
            <w:pPr>
              <w:pStyle w:val="Compact"/>
            </w:pPr>
            <w:r>
              <w:rPr>
                <w:b/>
                <w:bCs/>
              </w:rPr>
              <w:t>Business Calendar Constraints</w:t>
            </w:r>
          </w:p>
        </w:tc>
        <w:tc>
          <w:tcPr>
            <w:tcW w:w="3497" w:type="pct"/>
          </w:tcPr>
          <w:p w14:paraId="230A9679" w14:textId="1EF0C4A6" w:rsidR="007F5111" w:rsidRPr="002719C9" w:rsidRDefault="00C963BA">
            <w:pPr>
              <w:pStyle w:val="Compact"/>
            </w:pPr>
            <w:r w:rsidRPr="002719C9">
              <w:t>Open enrolment / open season — GEHA-wide constraint;</w:t>
            </w:r>
            <w:r w:rsidR="00402D2F" w:rsidRPr="002719C9">
              <w:t xml:space="preserve"> </w:t>
            </w:r>
            <w:r w:rsidRPr="002719C9">
              <w:t xml:space="preserve">Program blackouts: 2026-11, 2027-11 </w:t>
            </w:r>
          </w:p>
        </w:tc>
      </w:tr>
      <w:tr w:rsidR="007F5111" w14:paraId="230A967D" w14:textId="77777777" w:rsidTr="007B313B">
        <w:tc>
          <w:tcPr>
            <w:tcW w:w="1503" w:type="pct"/>
          </w:tcPr>
          <w:p w14:paraId="230A967B" w14:textId="77777777" w:rsidR="007F5111" w:rsidRDefault="00C963BA">
            <w:pPr>
              <w:pStyle w:val="Compact"/>
            </w:pPr>
            <w:r>
              <w:rPr>
                <w:b/>
                <w:bCs/>
              </w:rPr>
              <w:t>Regulatory / Compliance Scope</w:t>
            </w:r>
          </w:p>
        </w:tc>
        <w:tc>
          <w:tcPr>
            <w:tcW w:w="3497" w:type="pct"/>
          </w:tcPr>
          <w:p w14:paraId="230A967C" w14:textId="2223B3D5" w:rsidR="007F5111" w:rsidRPr="002719C9" w:rsidRDefault="00C963BA">
            <w:pPr>
              <w:pStyle w:val="Compact"/>
            </w:pPr>
            <w:r w:rsidRPr="002719C9">
              <w:t xml:space="preserve">Business impact: If the application was unavailable the impact could result </w:t>
            </w:r>
            <w:r w:rsidR="00D57C09" w:rsidRPr="002719C9">
              <w:t>in the</w:t>
            </w:r>
            <w:r w:rsidRPr="002719C9">
              <w:t xml:space="preserve"> loss of application certain privileged access management services.  </w:t>
            </w:r>
          </w:p>
        </w:tc>
      </w:tr>
    </w:tbl>
    <w:p w14:paraId="230A967E" w14:textId="77777777" w:rsidR="007F5111" w:rsidRDefault="00C963BA">
      <w:pPr>
        <w:pStyle w:val="BodyText"/>
      </w:pPr>
      <w:r>
        <w:rPr>
          <w:b/>
          <w:bCs/>
          <w:sz w:val="15"/>
          <w:szCs w:val="15"/>
        </w:rPr>
        <w:t>Table 3.3 — Criticality &amp; Service Levels</w:t>
      </w:r>
    </w:p>
    <w:p w14:paraId="230A967F" w14:textId="77777777" w:rsidR="007F5111" w:rsidRDefault="007F5111">
      <w:pPr>
        <w:pStyle w:val="Compact"/>
      </w:pPr>
    </w:p>
    <w:p w14:paraId="3B6B1405" w14:textId="688229B5" w:rsidR="00A74B34" w:rsidRDefault="2A0E2474" w:rsidP="00A74B34">
      <w:pPr>
        <w:pStyle w:val="Heading1"/>
        <w:pageBreakBefore/>
      </w:pPr>
      <w:bookmarkStart w:id="10" w:name="current-state"/>
      <w:bookmarkEnd w:id="6"/>
      <w:bookmarkEnd w:id="9"/>
      <w:r>
        <w:t xml:space="preserve">4.0 </w:t>
      </w:r>
      <w:r w:rsidR="00A74B34">
        <w:t>Current State</w:t>
      </w:r>
    </w:p>
    <w:p w14:paraId="15EBC5AE" w14:textId="225242D3" w:rsidR="00A74B34" w:rsidRPr="002F7248" w:rsidRDefault="00A74B34" w:rsidP="00A74B34">
      <w:pPr>
        <w:pStyle w:val="BodyText"/>
      </w:pPr>
      <w:r>
        <w:t>The current state includes two Windows Server 2022 virtual machines running in an active active load balanced configuration with each server running  CyberArk Privilege  Cloud  Connector . The discovered CyberArk estate differs from the current state due</w:t>
      </w:r>
      <w:r w:rsidR="006B359E">
        <w:t xml:space="preserve"> to</w:t>
      </w:r>
      <w:r>
        <w:t xml:space="preserve"> legacy tech debt as an outcome </w:t>
      </w:r>
      <w:r w:rsidR="00AA0C5A">
        <w:t xml:space="preserve">of </w:t>
      </w:r>
      <w:r>
        <w:t>Cyberark</w:t>
      </w:r>
      <w:r w:rsidR="005F3927">
        <w:t>’s evolution</w:t>
      </w:r>
      <w:r>
        <w:t xml:space="preserve"> to SaaS. </w:t>
      </w:r>
    </w:p>
    <w:p w14:paraId="110B7117" w14:textId="0379ED28" w:rsidR="00A74B34" w:rsidRPr="00E51A3C" w:rsidRDefault="00A74B34" w:rsidP="00A74B34">
      <w:pPr>
        <w:pStyle w:val="BodyText"/>
      </w:pPr>
      <w:r w:rsidRPr="00E51A3C">
        <w:t>This section provides a detailed view of the application's current-state</w:t>
      </w:r>
      <w:r w:rsidR="001A0A74">
        <w:t xml:space="preserve"> </w:t>
      </w:r>
      <w:r w:rsidRPr="00E51A3C">
        <w:t xml:space="preserve">including its infrastructure, dependencies, integrations, data stores, service accounts, certificates, scheduled jobs, and supporting services. The information documented here establishes the baseline for target-state design, migration planning, testing, and validation activities. </w:t>
      </w:r>
    </w:p>
    <w:p w14:paraId="7EFE40C4" w14:textId="40ECBAA6" w:rsidR="00A74B34" w:rsidRDefault="00A74B34" w:rsidP="00A74B34">
      <w:pPr>
        <w:pStyle w:val="BodyText"/>
        <w:ind w:hanging="270"/>
      </w:pPr>
      <w:r>
        <w:rPr>
          <w:noProof/>
        </w:rPr>
        <w:drawing>
          <wp:inline distT="0" distB="0" distL="0" distR="0" wp14:anchorId="0FA507E6" wp14:editId="492CAC24">
            <wp:extent cx="6463737" cy="4122705"/>
            <wp:effectExtent l="0" t="0" r="0" b="0"/>
            <wp:docPr id="1844900568" name="drawing">
              <a:extLst xmlns:a="http://schemas.openxmlformats.org/drawingml/2006/main">
                <a:ext uri="{FF2B5EF4-FFF2-40B4-BE49-F238E27FC236}">
                  <a16:creationId xmlns:a16="http://schemas.microsoft.com/office/drawing/2014/main" id="{CA345D49-767C-43B1-BD52-54E180D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4820" name="Picture 1477724820"/>
                    <pic:cNvPicPr/>
                  </pic:nvPicPr>
                  <pic:blipFill>
                    <a:blip r:embed="rId17">
                      <a:extLst>
                        <a:ext uri="{28A0092B-C50C-407E-A947-70E740481C1C}">
                          <a14:useLocalDpi xmlns:a14="http://schemas.microsoft.com/office/drawing/2010/main"/>
                        </a:ext>
                      </a:extLst>
                    </a:blip>
                    <a:stretch>
                      <a:fillRect/>
                    </a:stretch>
                  </pic:blipFill>
                  <pic:spPr>
                    <a:xfrm>
                      <a:off x="0" y="0"/>
                      <a:ext cx="6482918" cy="4134939"/>
                    </a:xfrm>
                    <a:prstGeom prst="rect">
                      <a:avLst/>
                    </a:prstGeom>
                  </pic:spPr>
                </pic:pic>
              </a:graphicData>
            </a:graphic>
          </wp:inline>
        </w:drawing>
      </w:r>
    </w:p>
    <w:p w14:paraId="7B078EFE" w14:textId="565F2740" w:rsidR="00A74B34" w:rsidRDefault="00A74B34" w:rsidP="00A74B34">
      <w:pPr>
        <w:pStyle w:val="Heading2"/>
      </w:pPr>
    </w:p>
    <w:p w14:paraId="6C05A6C6" w14:textId="76CF2243" w:rsidR="00A74B34" w:rsidRDefault="4B360D56" w:rsidP="00A74B34">
      <w:pPr>
        <w:pStyle w:val="Heading2"/>
      </w:pPr>
      <w:r w:rsidRPr="30E3BA0B">
        <w:rPr>
          <w:rFonts w:ascii="Aptos" w:eastAsia="Aptos" w:hAnsi="Aptos" w:cs="Aptos"/>
        </w:rPr>
        <w:t>4.1</w:t>
      </w:r>
      <w:r w:rsidR="0B58B2F5" w:rsidRPr="30E3BA0B">
        <w:rPr>
          <w:rFonts w:ascii="Aptos" w:eastAsia="Aptos" w:hAnsi="Aptos" w:cs="Aptos"/>
        </w:rPr>
        <w:t>.1</w:t>
      </w:r>
      <w:r w:rsidR="44D3FB1E" w:rsidRPr="30E3BA0B">
        <w:rPr>
          <w:rFonts w:ascii="Aptos" w:eastAsia="Aptos" w:hAnsi="Aptos" w:cs="Aptos"/>
        </w:rPr>
        <w:t xml:space="preserve"> </w:t>
      </w:r>
      <w:r w:rsidR="00A74B34" w:rsidRPr="30E3BA0B">
        <w:rPr>
          <w:rFonts w:ascii="Aptos" w:eastAsia="Aptos" w:hAnsi="Aptos" w:cs="Aptos"/>
        </w:rPr>
        <w:t>Connector</w:t>
      </w:r>
      <w:r w:rsidR="00DB097A" w:rsidRPr="30E3BA0B">
        <w:rPr>
          <w:rFonts w:ascii="Aptos" w:eastAsia="Aptos" w:hAnsi="Aptos" w:cs="Aptos"/>
        </w:rPr>
        <w:t xml:space="preserve"> Host</w:t>
      </w:r>
      <w:r w:rsidR="00A74B34" w:rsidRPr="30E3BA0B">
        <w:rPr>
          <w:rFonts w:ascii="Aptos" w:eastAsia="Aptos" w:hAnsi="Aptos" w:cs="Aptos"/>
        </w:rPr>
        <w:t xml:space="preserve"> </w:t>
      </w:r>
      <w:r w:rsidR="00DB097A" w:rsidRPr="30E3BA0B">
        <w:rPr>
          <w:rFonts w:ascii="Aptos" w:eastAsia="Aptos" w:hAnsi="Aptos" w:cs="Aptos"/>
        </w:rPr>
        <w:t>I</w:t>
      </w:r>
      <w:r w:rsidR="00A74B34" w:rsidRPr="30E3BA0B">
        <w:rPr>
          <w:rFonts w:ascii="Aptos" w:eastAsia="Aptos" w:hAnsi="Aptos" w:cs="Aptos"/>
        </w:rPr>
        <w:t>nventory</w:t>
      </w:r>
    </w:p>
    <w:tbl>
      <w:tblPr>
        <w:tblStyle w:val="ListTable1Light"/>
        <w:tblW w:w="0" w:type="auto"/>
        <w:tblLook w:val="06A0" w:firstRow="1" w:lastRow="0" w:firstColumn="1" w:lastColumn="0" w:noHBand="1" w:noVBand="1"/>
      </w:tblPr>
      <w:tblGrid>
        <w:gridCol w:w="1972"/>
        <w:gridCol w:w="2307"/>
        <w:gridCol w:w="878"/>
        <w:gridCol w:w="1080"/>
        <w:gridCol w:w="873"/>
        <w:gridCol w:w="1990"/>
      </w:tblGrid>
      <w:tr w:rsidR="00A74B34" w:rsidRPr="007D0FE4" w14:paraId="2B80322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FDBE78D" w14:textId="77777777" w:rsidR="00A74B34" w:rsidRPr="007D0FE4" w:rsidRDefault="00A74B34">
            <w:pPr>
              <w:pStyle w:val="Compact"/>
              <w:rPr>
                <w:b w:val="0"/>
                <w:bCs w:val="0"/>
              </w:rPr>
            </w:pPr>
            <w:r w:rsidRPr="007D0FE4">
              <w:t>Host</w:t>
            </w:r>
          </w:p>
        </w:tc>
        <w:tc>
          <w:tcPr>
            <w:tcW w:w="2307" w:type="dxa"/>
          </w:tcPr>
          <w:p w14:paraId="224EDC2C" w14:textId="77777777" w:rsidR="00A74B34" w:rsidRPr="007D0FE4" w:rsidRDefault="00A74B3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Role</w:t>
            </w:r>
          </w:p>
        </w:tc>
        <w:tc>
          <w:tcPr>
            <w:tcW w:w="878" w:type="dxa"/>
          </w:tcPr>
          <w:p w14:paraId="4661568E" w14:textId="77777777" w:rsidR="00A74B34" w:rsidRPr="007D0FE4" w:rsidRDefault="00A74B3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vCPU</w:t>
            </w:r>
          </w:p>
        </w:tc>
        <w:tc>
          <w:tcPr>
            <w:tcW w:w="1080" w:type="dxa"/>
          </w:tcPr>
          <w:p w14:paraId="1F4265DF" w14:textId="77777777" w:rsidR="00A74B34" w:rsidRPr="007D0FE4" w:rsidRDefault="00A74B3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Memory</w:t>
            </w:r>
          </w:p>
        </w:tc>
        <w:tc>
          <w:tcPr>
            <w:tcW w:w="873" w:type="dxa"/>
          </w:tcPr>
          <w:p w14:paraId="514ADF26" w14:textId="77777777" w:rsidR="00A74B34" w:rsidRPr="007D0FE4" w:rsidRDefault="00A74B3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Disk</w:t>
            </w:r>
          </w:p>
        </w:tc>
        <w:tc>
          <w:tcPr>
            <w:tcW w:w="1990" w:type="dxa"/>
          </w:tcPr>
          <w:p w14:paraId="405F850E" w14:textId="77777777" w:rsidR="00A74B34" w:rsidRPr="007D0FE4" w:rsidRDefault="00A74B3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Notes</w:t>
            </w:r>
          </w:p>
        </w:tc>
      </w:tr>
      <w:tr w:rsidR="00A74B34" w:rsidRPr="007D0FE4" w14:paraId="4AF59FDA" w14:textId="77777777">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70116B6B" w14:textId="77777777" w:rsidR="00A74B34" w:rsidRPr="007D0FE4" w:rsidRDefault="00A74B34">
            <w:pPr>
              <w:pStyle w:val="Compact"/>
              <w:rPr>
                <w:b w:val="0"/>
                <w:bCs w:val="0"/>
              </w:rPr>
            </w:pPr>
            <w:r w:rsidRPr="007D0FE4">
              <w:rPr>
                <w:b w:val="0"/>
                <w:bCs w:val="0"/>
              </w:rPr>
              <w:t>PASPCCPRD101</w:t>
            </w:r>
          </w:p>
        </w:tc>
        <w:tc>
          <w:tcPr>
            <w:tcW w:w="2307" w:type="dxa"/>
          </w:tcPr>
          <w:p w14:paraId="6752D2DE"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PSM (session broker)</w:t>
            </w:r>
          </w:p>
        </w:tc>
        <w:tc>
          <w:tcPr>
            <w:tcW w:w="878" w:type="dxa"/>
          </w:tcPr>
          <w:p w14:paraId="6F70772C"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w:t>
            </w:r>
          </w:p>
        </w:tc>
        <w:tc>
          <w:tcPr>
            <w:tcW w:w="1080" w:type="dxa"/>
          </w:tcPr>
          <w:p w14:paraId="4898BBBC"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 GB</w:t>
            </w:r>
          </w:p>
        </w:tc>
        <w:tc>
          <w:tcPr>
            <w:tcW w:w="873" w:type="dxa"/>
          </w:tcPr>
          <w:p w14:paraId="2666F2BD"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67B1586"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Load-balanced pair</w:t>
            </w:r>
          </w:p>
        </w:tc>
      </w:tr>
      <w:tr w:rsidR="00A74B34" w:rsidRPr="007D0FE4" w14:paraId="30818951" w14:textId="77777777">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4C0256CB" w14:textId="77777777" w:rsidR="00A74B34" w:rsidRPr="007D0FE4" w:rsidRDefault="00A74B34">
            <w:pPr>
              <w:pStyle w:val="Compact"/>
              <w:rPr>
                <w:b w:val="0"/>
                <w:bCs w:val="0"/>
              </w:rPr>
            </w:pPr>
            <w:r w:rsidRPr="007D0FE4">
              <w:rPr>
                <w:b w:val="0"/>
                <w:bCs w:val="0"/>
              </w:rPr>
              <w:t>PASPCCPRD102</w:t>
            </w:r>
          </w:p>
        </w:tc>
        <w:tc>
          <w:tcPr>
            <w:tcW w:w="2307" w:type="dxa"/>
          </w:tcPr>
          <w:p w14:paraId="10C89978"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PSM (session broker)</w:t>
            </w:r>
          </w:p>
        </w:tc>
        <w:tc>
          <w:tcPr>
            <w:tcW w:w="878" w:type="dxa"/>
          </w:tcPr>
          <w:p w14:paraId="7AB43D66"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w:t>
            </w:r>
          </w:p>
        </w:tc>
        <w:tc>
          <w:tcPr>
            <w:tcW w:w="1080" w:type="dxa"/>
          </w:tcPr>
          <w:p w14:paraId="6FA463B8"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 GB</w:t>
            </w:r>
          </w:p>
        </w:tc>
        <w:tc>
          <w:tcPr>
            <w:tcW w:w="873" w:type="dxa"/>
          </w:tcPr>
          <w:p w14:paraId="109278D1"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E319DD9"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Load-balanced pair</w:t>
            </w:r>
          </w:p>
        </w:tc>
      </w:tr>
      <w:tr w:rsidR="00A74B34" w:rsidRPr="007D0FE4" w14:paraId="594BBBBA" w14:textId="77777777">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747DA916" w14:textId="77777777" w:rsidR="00A74B34" w:rsidRPr="007D0FE4" w:rsidRDefault="00A74B34">
            <w:pPr>
              <w:pStyle w:val="Compact"/>
              <w:rPr>
                <w:b w:val="0"/>
                <w:bCs w:val="0"/>
              </w:rPr>
            </w:pPr>
            <w:r w:rsidRPr="007D0FE4">
              <w:rPr>
                <w:b w:val="0"/>
                <w:bCs w:val="0"/>
              </w:rPr>
              <w:t>PASCCPPRD101</w:t>
            </w:r>
          </w:p>
        </w:tc>
        <w:tc>
          <w:tcPr>
            <w:tcW w:w="2307" w:type="dxa"/>
          </w:tcPr>
          <w:p w14:paraId="13CCA7D5"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2D4F4D27"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2</w:t>
            </w:r>
          </w:p>
        </w:tc>
        <w:tc>
          <w:tcPr>
            <w:tcW w:w="1080" w:type="dxa"/>
          </w:tcPr>
          <w:p w14:paraId="564FA28A"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4 GB</w:t>
            </w:r>
          </w:p>
        </w:tc>
        <w:tc>
          <w:tcPr>
            <w:tcW w:w="873" w:type="dxa"/>
          </w:tcPr>
          <w:p w14:paraId="481B6C03"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F0B8DCC"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 xml:space="preserve"> </w:t>
            </w:r>
          </w:p>
        </w:tc>
      </w:tr>
      <w:tr w:rsidR="00A74B34" w:rsidRPr="007D0FE4" w14:paraId="7A6F74DA" w14:textId="77777777">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496DA8A2" w14:textId="77777777" w:rsidR="00A74B34" w:rsidRPr="007D0FE4" w:rsidRDefault="00A74B34">
            <w:pPr>
              <w:pStyle w:val="Compact"/>
              <w:rPr>
                <w:b w:val="0"/>
                <w:bCs w:val="0"/>
              </w:rPr>
            </w:pPr>
            <w:r w:rsidRPr="007D0FE4">
              <w:rPr>
                <w:b w:val="0"/>
                <w:bCs w:val="0"/>
              </w:rPr>
              <w:t>PASCCPPRD102</w:t>
            </w:r>
          </w:p>
        </w:tc>
        <w:tc>
          <w:tcPr>
            <w:tcW w:w="2307" w:type="dxa"/>
          </w:tcPr>
          <w:p w14:paraId="0EEB356F"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706D89FC"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2</w:t>
            </w:r>
          </w:p>
        </w:tc>
        <w:tc>
          <w:tcPr>
            <w:tcW w:w="1080" w:type="dxa"/>
          </w:tcPr>
          <w:p w14:paraId="35537E43"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4 GB</w:t>
            </w:r>
          </w:p>
        </w:tc>
        <w:tc>
          <w:tcPr>
            <w:tcW w:w="873" w:type="dxa"/>
          </w:tcPr>
          <w:p w14:paraId="5F1F919A"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921A2CD"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 xml:space="preserve"> </w:t>
            </w:r>
          </w:p>
        </w:tc>
      </w:tr>
      <w:tr w:rsidR="00A74B34" w:rsidRPr="007D0FE4" w14:paraId="2C7BC134" w14:textId="77777777">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0E2BBFE" w14:textId="77777777" w:rsidR="00A74B34" w:rsidRPr="007D0FE4" w:rsidRDefault="00A74B34">
            <w:pPr>
              <w:pStyle w:val="Compact"/>
              <w:rPr>
                <w:b w:val="0"/>
                <w:bCs w:val="0"/>
              </w:rPr>
            </w:pPr>
            <w:r w:rsidRPr="007D0FE4">
              <w:rPr>
                <w:b w:val="0"/>
                <w:bCs w:val="0"/>
              </w:rPr>
              <w:t>PASCCPPRD103</w:t>
            </w:r>
          </w:p>
        </w:tc>
        <w:tc>
          <w:tcPr>
            <w:tcW w:w="2307" w:type="dxa"/>
          </w:tcPr>
          <w:p w14:paraId="3552CF39"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44E49047"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080" w:type="dxa"/>
          </w:tcPr>
          <w:p w14:paraId="0F7FD414"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873" w:type="dxa"/>
          </w:tcPr>
          <w:p w14:paraId="35F7C667"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990" w:type="dxa"/>
          </w:tcPr>
          <w:p w14:paraId="7D832DAA"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Sizing not supplied (D2)</w:t>
            </w:r>
          </w:p>
        </w:tc>
      </w:tr>
      <w:tr w:rsidR="00A74B34" w:rsidRPr="007D0FE4" w14:paraId="0FD8CF1F" w14:textId="77777777">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2AFB7D7" w14:textId="77777777" w:rsidR="00A74B34" w:rsidRPr="007D0FE4" w:rsidRDefault="00A74B34">
            <w:pPr>
              <w:pStyle w:val="Compact"/>
              <w:rPr>
                <w:b w:val="0"/>
                <w:bCs w:val="0"/>
              </w:rPr>
            </w:pPr>
            <w:r w:rsidRPr="007D0FE4">
              <w:rPr>
                <w:b w:val="0"/>
                <w:bCs w:val="0"/>
              </w:rPr>
              <w:t>PASCCPPRD104</w:t>
            </w:r>
          </w:p>
        </w:tc>
        <w:tc>
          <w:tcPr>
            <w:tcW w:w="2307" w:type="dxa"/>
          </w:tcPr>
          <w:p w14:paraId="4A2C85AD"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29111E22"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080" w:type="dxa"/>
          </w:tcPr>
          <w:p w14:paraId="10BDC17E"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873" w:type="dxa"/>
          </w:tcPr>
          <w:p w14:paraId="5AB4A8A8"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990" w:type="dxa"/>
          </w:tcPr>
          <w:p w14:paraId="5FB72379" w14:textId="77777777" w:rsidR="00A74B34" w:rsidRPr="007D0FE4" w:rsidRDefault="00A74B3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Sizing not supplied (D2)</w:t>
            </w:r>
          </w:p>
        </w:tc>
      </w:tr>
    </w:tbl>
    <w:p w14:paraId="0B8E9CE6" w14:textId="6608B971" w:rsidR="00A74B34" w:rsidRPr="00EB6D64" w:rsidRDefault="72BBE1C4" w:rsidP="00A74B34">
      <w:pPr>
        <w:pStyle w:val="Heading2"/>
      </w:pPr>
      <w:r>
        <w:t>4.</w:t>
      </w:r>
      <w:r w:rsidR="3AEBA6D2">
        <w:t>1.2</w:t>
      </w:r>
      <w:r>
        <w:t xml:space="preserve"> </w:t>
      </w:r>
      <w:r w:rsidR="00A74B34">
        <w:t>Primary Connectivity and Data Flows</w:t>
      </w:r>
    </w:p>
    <w:p w14:paraId="7925E5B7"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CyberArk supports two primary access patterns within the GEHA environment: privileged user access and application credential retrieval.</w:t>
      </w:r>
    </w:p>
    <w:p w14:paraId="3DEA863B"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For privileged user access, administrators connect through a load balancer that distributes traffic across the CyberArk Privileged Session Manager (PSM) servers (</w:t>
      </w:r>
      <w:r w:rsidRPr="00EB6D64">
        <w:rPr>
          <w:rFonts w:ascii="Aptos" w:eastAsia="Aptos" w:hAnsi="Aptos" w:cs="Aptos"/>
          <w:b/>
          <w:bCs/>
        </w:rPr>
        <w:t>PASPCCPRD101</w:t>
      </w:r>
      <w:r w:rsidRPr="00EB6D64">
        <w:rPr>
          <w:rFonts w:ascii="Aptos" w:eastAsia="Aptos" w:hAnsi="Aptos" w:cs="Aptos"/>
        </w:rPr>
        <w:t xml:space="preserve"> and </w:t>
      </w:r>
      <w:r w:rsidRPr="00EB6D64">
        <w:rPr>
          <w:rFonts w:ascii="Aptos" w:eastAsia="Aptos" w:hAnsi="Aptos" w:cs="Aptos"/>
          <w:b/>
          <w:bCs/>
        </w:rPr>
        <w:t>PASPCCPRD102</w:t>
      </w:r>
      <w:r w:rsidRPr="00EB6D64">
        <w:rPr>
          <w:rFonts w:ascii="Aptos" w:eastAsia="Aptos" w:hAnsi="Aptos" w:cs="Aptos"/>
        </w:rPr>
        <w:t>). The PSM servers broker the connection to the target production server, eliminating the need for direct administrative access. All privileged sessions are monitored and recorded, with session recordings stored within the CyberArk cloud recording vault and retained for 180 days in accordance with operational and compliance requirements.</w:t>
      </w:r>
    </w:p>
    <w:p w14:paraId="692C5CDF"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 xml:space="preserve">For machine-to-machine authentication, applications retrieve credentials dynamically from CyberArk rather than storing privileged credentials locally. Current consumers include </w:t>
      </w:r>
      <w:r w:rsidRPr="00EB6D64">
        <w:rPr>
          <w:rFonts w:ascii="Aptos" w:eastAsia="Aptos" w:hAnsi="Aptos" w:cs="Aptos"/>
          <w:b/>
          <w:bCs/>
        </w:rPr>
        <w:t>Venafi</w:t>
      </w:r>
      <w:r w:rsidRPr="00EB6D64">
        <w:rPr>
          <w:rFonts w:ascii="Aptos" w:eastAsia="Aptos" w:hAnsi="Aptos" w:cs="Aptos"/>
        </w:rPr>
        <w:t xml:space="preserve">, </w:t>
      </w:r>
      <w:r w:rsidRPr="00EB6D64">
        <w:rPr>
          <w:rFonts w:ascii="Aptos" w:eastAsia="Aptos" w:hAnsi="Aptos" w:cs="Aptos"/>
          <w:b/>
          <w:bCs/>
        </w:rPr>
        <w:t>Nexpose</w:t>
      </w:r>
      <w:r w:rsidRPr="00EB6D64">
        <w:rPr>
          <w:rFonts w:ascii="Aptos" w:eastAsia="Aptos" w:hAnsi="Aptos" w:cs="Aptos"/>
        </w:rPr>
        <w:t xml:space="preserve">, </w:t>
      </w:r>
      <w:r w:rsidRPr="00EB6D64">
        <w:rPr>
          <w:rFonts w:ascii="Aptos" w:eastAsia="Aptos" w:hAnsi="Aptos" w:cs="Aptos"/>
          <w:b/>
          <w:bCs/>
        </w:rPr>
        <w:t>UiPath Orchestrator</w:t>
      </w:r>
      <w:r w:rsidRPr="00EB6D64">
        <w:rPr>
          <w:rFonts w:ascii="Aptos" w:eastAsia="Aptos" w:hAnsi="Aptos" w:cs="Aptos"/>
        </w:rPr>
        <w:t xml:space="preserve">, and </w:t>
      </w:r>
      <w:r w:rsidRPr="00EB6D64">
        <w:rPr>
          <w:rFonts w:ascii="Aptos" w:eastAsia="Aptos" w:hAnsi="Aptos" w:cs="Aptos"/>
          <w:b/>
          <w:bCs/>
        </w:rPr>
        <w:t>ServiceNow</w:t>
      </w:r>
      <w:r w:rsidRPr="00EB6D64">
        <w:rPr>
          <w:rFonts w:ascii="Aptos" w:eastAsia="Aptos" w:hAnsi="Aptos" w:cs="Aptos"/>
        </w:rPr>
        <w:t>, which obtain credentials through the CyberArk Central Credential Provider (CCP) servers (</w:t>
      </w:r>
      <w:r w:rsidRPr="00EB6D64">
        <w:rPr>
          <w:rFonts w:ascii="Aptos" w:eastAsia="Aptos" w:hAnsi="Aptos" w:cs="Aptos"/>
          <w:b/>
          <w:bCs/>
        </w:rPr>
        <w:t>PASCCPPRD101-104</w:t>
      </w:r>
      <w:r w:rsidRPr="00EB6D64">
        <w:rPr>
          <w:rFonts w:ascii="Aptos" w:eastAsia="Aptos" w:hAnsi="Aptos" w:cs="Aptos"/>
        </w:rPr>
        <w:t>). This approach reduces credential exposure and centralizes password management within the CyberArk platform.</w:t>
      </w:r>
    </w:p>
    <w:p w14:paraId="65F3D63D" w14:textId="5D14D0E3" w:rsidR="00A74B34" w:rsidRPr="00EB6D64" w:rsidRDefault="00A74B34" w:rsidP="00A74B34">
      <w:pPr>
        <w:spacing w:before="90" w:after="90"/>
        <w:rPr>
          <w:rFonts w:ascii="Aptos" w:eastAsia="Aptos" w:hAnsi="Aptos" w:cs="Aptos"/>
        </w:rPr>
      </w:pPr>
      <w:r w:rsidRPr="00EB6D64">
        <w:rPr>
          <w:rFonts w:ascii="Aptos" w:eastAsia="Aptos" w:hAnsi="Aptos" w:cs="Aptos"/>
        </w:rPr>
        <w:t xml:space="preserve">CyberArk connector servers and the systems they support reside within the same on-premises production network, eliminating the need for firewall traversal between the connectors and their target systems. The primary controlled network path is the outbound connection from the CyberArk connector </w:t>
      </w:r>
      <w:r w:rsidR="00846A52">
        <w:rPr>
          <w:rFonts w:ascii="Aptos" w:eastAsia="Aptos" w:hAnsi="Aptos" w:cs="Aptos"/>
        </w:rPr>
        <w:t>servers</w:t>
      </w:r>
      <w:r w:rsidR="00846A52" w:rsidRPr="00EB6D64">
        <w:rPr>
          <w:rFonts w:ascii="Aptos" w:eastAsia="Aptos" w:hAnsi="Aptos" w:cs="Aptos"/>
        </w:rPr>
        <w:t xml:space="preserve"> </w:t>
      </w:r>
      <w:r w:rsidRPr="00EB6D64">
        <w:rPr>
          <w:rFonts w:ascii="Aptos" w:eastAsia="Aptos" w:hAnsi="Aptos" w:cs="Aptos"/>
        </w:rPr>
        <w:t xml:space="preserve">to the CyberArk Privileged Cloud tenant through the Palo Alto perimeter firewalls. This communication is established over </w:t>
      </w:r>
      <w:r w:rsidRPr="00EB6D64">
        <w:rPr>
          <w:rFonts w:ascii="Aptos" w:eastAsia="Aptos" w:hAnsi="Aptos" w:cs="Aptos"/>
          <w:b/>
          <w:bCs/>
        </w:rPr>
        <w:t>TCP 1858</w:t>
      </w:r>
      <w:r w:rsidRPr="00EB6D64">
        <w:rPr>
          <w:rFonts w:ascii="Aptos" w:eastAsia="Aptos" w:hAnsi="Aptos" w:cs="Aptos"/>
        </w:rPr>
        <w:t xml:space="preserve"> and </w:t>
      </w:r>
      <w:r w:rsidRPr="00EB6D64">
        <w:rPr>
          <w:rFonts w:ascii="Aptos" w:eastAsia="Aptos" w:hAnsi="Aptos" w:cs="Aptos"/>
          <w:b/>
          <w:bCs/>
        </w:rPr>
        <w:t>TCP 443</w:t>
      </w:r>
      <w:r w:rsidRPr="00EB6D64">
        <w:rPr>
          <w:rFonts w:ascii="Aptos" w:eastAsia="Aptos" w:hAnsi="Aptos" w:cs="Aptos"/>
        </w:rPr>
        <w:t xml:space="preserve"> and enables connectivity between the on-premises components and the CyberArk SaaS platform.</w:t>
      </w:r>
    </w:p>
    <w:p w14:paraId="566ECC55" w14:textId="77777777" w:rsidR="00A74B34" w:rsidRPr="00022214" w:rsidRDefault="00A74B34" w:rsidP="00A74B34">
      <w:pPr>
        <w:pStyle w:val="Compact"/>
        <w:rPr>
          <w:b/>
          <w:bCs/>
        </w:rPr>
      </w:pPr>
      <w:r w:rsidRPr="00EB6D64">
        <w:rPr>
          <w:rFonts w:ascii="Aptos" w:eastAsia="Aptos" w:hAnsi="Aptos" w:cs="Aptos"/>
        </w:rPr>
        <w:t xml:space="preserve">In addition, CyberArk components communicate with Active Directory to perform directory and identity-related functions using </w:t>
      </w:r>
      <w:r w:rsidRPr="00EB6D64">
        <w:rPr>
          <w:rFonts w:ascii="Aptos" w:eastAsia="Aptos" w:hAnsi="Aptos" w:cs="Aptos"/>
          <w:b/>
          <w:bCs/>
        </w:rPr>
        <w:t>LDAP (TCP 389)</w:t>
      </w:r>
      <w:r w:rsidRPr="00EB6D64">
        <w:rPr>
          <w:rFonts w:ascii="Aptos" w:eastAsia="Aptos" w:hAnsi="Aptos" w:cs="Aptos"/>
        </w:rPr>
        <w:t xml:space="preserve"> and </w:t>
      </w:r>
      <w:r w:rsidRPr="00EB6D64">
        <w:rPr>
          <w:rFonts w:ascii="Aptos" w:eastAsia="Aptos" w:hAnsi="Aptos" w:cs="Aptos"/>
          <w:b/>
          <w:bCs/>
        </w:rPr>
        <w:t>Global Catalog (TCP 3268)</w:t>
      </w:r>
      <w:r w:rsidRPr="00EB6D64">
        <w:rPr>
          <w:rFonts w:ascii="Aptos" w:eastAsia="Aptos" w:hAnsi="Aptos" w:cs="Aptos"/>
        </w:rPr>
        <w:t xml:space="preserve"> services. These directory integrations support authentication, user lookup, and authorization workflows across the CyberArk environment.</w:t>
      </w:r>
    </w:p>
    <w:tbl>
      <w:tblPr>
        <w:tblStyle w:val="PlainTable5"/>
        <w:tblW w:w="0" w:type="auto"/>
        <w:tblLook w:val="06A0" w:firstRow="1" w:lastRow="0" w:firstColumn="1" w:lastColumn="0" w:noHBand="1" w:noVBand="1"/>
      </w:tblPr>
      <w:tblGrid>
        <w:gridCol w:w="1256"/>
        <w:gridCol w:w="2124"/>
        <w:gridCol w:w="2177"/>
        <w:gridCol w:w="1523"/>
        <w:gridCol w:w="2496"/>
      </w:tblGrid>
      <w:tr w:rsidR="00A74B34" w:rsidRPr="00D35404" w14:paraId="145B561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hideMark/>
          </w:tcPr>
          <w:p w14:paraId="73A1C17A" w14:textId="77777777" w:rsidR="00A74B34" w:rsidRPr="00022214" w:rsidRDefault="00A74B34">
            <w:pPr>
              <w:pStyle w:val="Compact"/>
              <w:rPr>
                <w:rFonts w:eastAsiaTheme="minorHAnsi"/>
                <w:b/>
                <w:bCs/>
                <w:i w:val="0"/>
                <w:iCs w:val="0"/>
              </w:rPr>
            </w:pPr>
            <w:r w:rsidRPr="00022214">
              <w:rPr>
                <w:rFonts w:eastAsiaTheme="minorHAnsi"/>
                <w:b/>
                <w:bCs/>
              </w:rPr>
              <w:t>Source</w:t>
            </w:r>
          </w:p>
        </w:tc>
        <w:tc>
          <w:tcPr>
            <w:tcW w:w="2124" w:type="dxa"/>
            <w:hideMark/>
          </w:tcPr>
          <w:p w14:paraId="1F88550A" w14:textId="77777777" w:rsidR="00A74B34" w:rsidRPr="00022214" w:rsidRDefault="00A74B3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Destination</w:t>
            </w:r>
          </w:p>
        </w:tc>
        <w:tc>
          <w:tcPr>
            <w:tcW w:w="0" w:type="auto"/>
            <w:hideMark/>
          </w:tcPr>
          <w:p w14:paraId="4C3333E1" w14:textId="77777777" w:rsidR="00A74B34" w:rsidRPr="00022214" w:rsidRDefault="00A74B3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Data Flow / Purpose</w:t>
            </w:r>
          </w:p>
        </w:tc>
        <w:tc>
          <w:tcPr>
            <w:tcW w:w="0" w:type="auto"/>
            <w:hideMark/>
          </w:tcPr>
          <w:p w14:paraId="635A1102" w14:textId="77777777" w:rsidR="00A74B34" w:rsidRPr="00022214" w:rsidRDefault="00A74B3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Protocol / Port</w:t>
            </w:r>
          </w:p>
        </w:tc>
        <w:tc>
          <w:tcPr>
            <w:tcW w:w="0" w:type="auto"/>
            <w:hideMark/>
          </w:tcPr>
          <w:p w14:paraId="114B6481" w14:textId="77777777" w:rsidR="00A74B34" w:rsidRPr="00022214" w:rsidRDefault="00A74B3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Comments</w:t>
            </w:r>
          </w:p>
        </w:tc>
      </w:tr>
      <w:tr w:rsidR="00A74B34" w:rsidRPr="00C345EC" w14:paraId="493E6FEC"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0F03B204" w14:textId="77777777" w:rsidR="00A74B34" w:rsidRPr="00C345EC" w:rsidRDefault="00A74B34">
            <w:pPr>
              <w:pStyle w:val="Compact"/>
              <w:rPr>
                <w:rFonts w:eastAsia="Times New Roman" w:cs="Times New Roman"/>
              </w:rPr>
            </w:pPr>
            <w:r w:rsidRPr="00022214">
              <w:rPr>
                <w:rFonts w:eastAsiaTheme="minorHAnsi"/>
                <w:b/>
                <w:bCs/>
              </w:rPr>
              <w:t>Administrators</w:t>
            </w:r>
          </w:p>
        </w:tc>
        <w:tc>
          <w:tcPr>
            <w:tcW w:w="2124" w:type="dxa"/>
            <w:shd w:val="clear" w:color="auto" w:fill="F2F2F2" w:themeFill="background1" w:themeFillShade="F2"/>
            <w:hideMark/>
          </w:tcPr>
          <w:p w14:paraId="1BD0F343"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Load Balancer</w:t>
            </w:r>
          </w:p>
        </w:tc>
        <w:tc>
          <w:tcPr>
            <w:tcW w:w="0" w:type="auto"/>
            <w:shd w:val="clear" w:color="auto" w:fill="F2F2F2" w:themeFill="background1" w:themeFillShade="F2"/>
            <w:hideMark/>
          </w:tcPr>
          <w:p w14:paraId="3A110078"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Initiate privileged administrative access sessions</w:t>
            </w:r>
          </w:p>
        </w:tc>
        <w:tc>
          <w:tcPr>
            <w:tcW w:w="0" w:type="auto"/>
            <w:shd w:val="clear" w:color="auto" w:fill="F2F2F2" w:themeFill="background1" w:themeFillShade="F2"/>
            <w:hideMark/>
          </w:tcPr>
          <w:p w14:paraId="394BDF19"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 / RDP-related traffic</w:t>
            </w:r>
          </w:p>
        </w:tc>
        <w:tc>
          <w:tcPr>
            <w:tcW w:w="0" w:type="auto"/>
            <w:shd w:val="clear" w:color="auto" w:fill="F2F2F2" w:themeFill="background1" w:themeFillShade="F2"/>
            <w:hideMark/>
          </w:tcPr>
          <w:p w14:paraId="2EBAA450"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Entry point for privileged user access.</w:t>
            </w:r>
          </w:p>
        </w:tc>
      </w:tr>
      <w:tr w:rsidR="00A74B34" w:rsidRPr="00C345EC" w14:paraId="5E387327"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7B5888EC"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Load Balancer</w:t>
            </w:r>
          </w:p>
        </w:tc>
        <w:tc>
          <w:tcPr>
            <w:tcW w:w="2124" w:type="dxa"/>
            <w:hideMark/>
          </w:tcPr>
          <w:p w14:paraId="0E89BDEC"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 (PASPCCPRD101, PASPCCPRD102)</w:t>
            </w:r>
          </w:p>
        </w:tc>
        <w:tc>
          <w:tcPr>
            <w:tcW w:w="0" w:type="auto"/>
            <w:hideMark/>
          </w:tcPr>
          <w:p w14:paraId="5547C7B2"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Distribute privileged session traffic</w:t>
            </w:r>
          </w:p>
        </w:tc>
        <w:tc>
          <w:tcPr>
            <w:tcW w:w="0" w:type="auto"/>
            <w:hideMark/>
          </w:tcPr>
          <w:p w14:paraId="3DC4E403"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Internal Application Traffic</w:t>
            </w:r>
          </w:p>
        </w:tc>
        <w:tc>
          <w:tcPr>
            <w:tcW w:w="0" w:type="auto"/>
            <w:hideMark/>
          </w:tcPr>
          <w:p w14:paraId="456C1397"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Provides load balancing and high availability for PSM services.</w:t>
            </w:r>
          </w:p>
        </w:tc>
      </w:tr>
      <w:tr w:rsidR="00A74B34" w:rsidRPr="00C345EC" w14:paraId="4E12169E"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36A67D34"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w:t>
            </w:r>
          </w:p>
        </w:tc>
        <w:tc>
          <w:tcPr>
            <w:tcW w:w="2124" w:type="dxa"/>
            <w:shd w:val="clear" w:color="auto" w:fill="F2F2F2" w:themeFill="background1" w:themeFillShade="F2"/>
            <w:hideMark/>
          </w:tcPr>
          <w:p w14:paraId="2C1E0C28"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Production Target Servers</w:t>
            </w:r>
          </w:p>
        </w:tc>
        <w:tc>
          <w:tcPr>
            <w:tcW w:w="0" w:type="auto"/>
            <w:shd w:val="clear" w:color="auto" w:fill="F2F2F2" w:themeFill="background1" w:themeFillShade="F2"/>
            <w:hideMark/>
          </w:tcPr>
          <w:p w14:paraId="17C53353"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Broker privileged access sessions and record administrator activity</w:t>
            </w:r>
          </w:p>
        </w:tc>
        <w:tc>
          <w:tcPr>
            <w:tcW w:w="0" w:type="auto"/>
            <w:shd w:val="clear" w:color="auto" w:fill="F2F2F2" w:themeFill="background1" w:themeFillShade="F2"/>
            <w:hideMark/>
          </w:tcPr>
          <w:p w14:paraId="034EB400"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RDP</w:t>
            </w:r>
          </w:p>
        </w:tc>
        <w:tc>
          <w:tcPr>
            <w:tcW w:w="0" w:type="auto"/>
            <w:shd w:val="clear" w:color="auto" w:fill="F2F2F2" w:themeFill="background1" w:themeFillShade="F2"/>
            <w:hideMark/>
          </w:tcPr>
          <w:p w14:paraId="7D5C03FE"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All privileged sessions are recorded and audited.</w:t>
            </w:r>
          </w:p>
        </w:tc>
      </w:tr>
      <w:tr w:rsidR="00A74B34" w:rsidRPr="00C345EC" w14:paraId="222009A2"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26FA992C"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w:t>
            </w:r>
          </w:p>
        </w:tc>
        <w:tc>
          <w:tcPr>
            <w:tcW w:w="2124" w:type="dxa"/>
            <w:hideMark/>
          </w:tcPr>
          <w:p w14:paraId="76D2E46E"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Recording Vault (SaaS)</w:t>
            </w:r>
          </w:p>
        </w:tc>
        <w:tc>
          <w:tcPr>
            <w:tcW w:w="0" w:type="auto"/>
            <w:hideMark/>
          </w:tcPr>
          <w:p w14:paraId="139239B0"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Transfer and store session recordings</w:t>
            </w:r>
          </w:p>
        </w:tc>
        <w:tc>
          <w:tcPr>
            <w:tcW w:w="0" w:type="auto"/>
            <w:hideMark/>
          </w:tcPr>
          <w:p w14:paraId="6BBBD3CD"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TCP 443</w:t>
            </w:r>
          </w:p>
        </w:tc>
        <w:tc>
          <w:tcPr>
            <w:tcW w:w="0" w:type="auto"/>
            <w:hideMark/>
          </w:tcPr>
          <w:p w14:paraId="1FB94886"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Session recordings are retained for 180 days.</w:t>
            </w:r>
          </w:p>
        </w:tc>
      </w:tr>
      <w:tr w:rsidR="00A74B34" w:rsidRPr="00C345EC" w14:paraId="106930D2"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421E543C"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Venafi</w:t>
            </w:r>
          </w:p>
        </w:tc>
        <w:tc>
          <w:tcPr>
            <w:tcW w:w="2124" w:type="dxa"/>
            <w:shd w:val="clear" w:color="auto" w:fill="F2F2F2" w:themeFill="background1" w:themeFillShade="F2"/>
            <w:hideMark/>
          </w:tcPr>
          <w:p w14:paraId="2092471C"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shd w:val="clear" w:color="auto" w:fill="F2F2F2" w:themeFill="background1" w:themeFillShade="F2"/>
            <w:hideMark/>
          </w:tcPr>
          <w:p w14:paraId="26BEB153"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shd w:val="clear" w:color="auto" w:fill="F2F2F2" w:themeFill="background1" w:themeFillShade="F2"/>
            <w:hideMark/>
          </w:tcPr>
          <w:p w14:paraId="7CA580CF"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shd w:val="clear" w:color="auto" w:fill="F2F2F2" w:themeFill="background1" w:themeFillShade="F2"/>
            <w:hideMark/>
          </w:tcPr>
          <w:p w14:paraId="744B8639"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5D09194C"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2E82A25C"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Nexpose</w:t>
            </w:r>
          </w:p>
        </w:tc>
        <w:tc>
          <w:tcPr>
            <w:tcW w:w="2124" w:type="dxa"/>
            <w:hideMark/>
          </w:tcPr>
          <w:p w14:paraId="649B747E"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hideMark/>
          </w:tcPr>
          <w:p w14:paraId="3AD0F425"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hideMark/>
          </w:tcPr>
          <w:p w14:paraId="7D32F845"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hideMark/>
          </w:tcPr>
          <w:p w14:paraId="276B5E30"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0DB556E8"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411C6BD9"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UiPath Orchestrator</w:t>
            </w:r>
          </w:p>
        </w:tc>
        <w:tc>
          <w:tcPr>
            <w:tcW w:w="2124" w:type="dxa"/>
            <w:shd w:val="clear" w:color="auto" w:fill="F2F2F2" w:themeFill="background1" w:themeFillShade="F2"/>
            <w:hideMark/>
          </w:tcPr>
          <w:p w14:paraId="7A624B9B"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shd w:val="clear" w:color="auto" w:fill="F2F2F2" w:themeFill="background1" w:themeFillShade="F2"/>
            <w:hideMark/>
          </w:tcPr>
          <w:p w14:paraId="27FB691A"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shd w:val="clear" w:color="auto" w:fill="F2F2F2" w:themeFill="background1" w:themeFillShade="F2"/>
            <w:hideMark/>
          </w:tcPr>
          <w:p w14:paraId="72FBE495"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shd w:val="clear" w:color="auto" w:fill="F2F2F2" w:themeFill="background1" w:themeFillShade="F2"/>
            <w:hideMark/>
          </w:tcPr>
          <w:p w14:paraId="447D15AD"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3B264F1B"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00D3B995"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ServiceNow</w:t>
            </w:r>
          </w:p>
        </w:tc>
        <w:tc>
          <w:tcPr>
            <w:tcW w:w="2124" w:type="dxa"/>
            <w:hideMark/>
          </w:tcPr>
          <w:p w14:paraId="55833E8D"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hideMark/>
          </w:tcPr>
          <w:p w14:paraId="2703949F"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hideMark/>
          </w:tcPr>
          <w:p w14:paraId="4F695E32"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hideMark/>
          </w:tcPr>
          <w:p w14:paraId="184F741E"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55C2A8A3"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47B59F17"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shd w:val="clear" w:color="auto" w:fill="F2F2F2" w:themeFill="background1" w:themeFillShade="F2"/>
            <w:hideMark/>
          </w:tcPr>
          <w:p w14:paraId="1DA51EDB"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Privileged Cloud (SaaS)</w:t>
            </w:r>
          </w:p>
        </w:tc>
        <w:tc>
          <w:tcPr>
            <w:tcW w:w="0" w:type="auto"/>
            <w:shd w:val="clear" w:color="auto" w:fill="F2F2F2" w:themeFill="background1" w:themeFillShade="F2"/>
            <w:hideMark/>
          </w:tcPr>
          <w:p w14:paraId="629D87CE"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Connector-to-cloud communication</w:t>
            </w:r>
          </w:p>
        </w:tc>
        <w:tc>
          <w:tcPr>
            <w:tcW w:w="0" w:type="auto"/>
            <w:shd w:val="clear" w:color="auto" w:fill="F2F2F2" w:themeFill="background1" w:themeFillShade="F2"/>
            <w:hideMark/>
          </w:tcPr>
          <w:p w14:paraId="506FD848"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TCP 1858, TCP 443 (Outbound)</w:t>
            </w:r>
          </w:p>
        </w:tc>
        <w:tc>
          <w:tcPr>
            <w:tcW w:w="0" w:type="auto"/>
            <w:shd w:val="clear" w:color="auto" w:fill="F2F2F2" w:themeFill="background1" w:themeFillShade="F2"/>
            <w:hideMark/>
          </w:tcPr>
          <w:p w14:paraId="6DC911F4"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Required for CyberArk SaaS connectivity and service operations.</w:t>
            </w:r>
          </w:p>
        </w:tc>
      </w:tr>
      <w:tr w:rsidR="00A74B34" w:rsidRPr="00C345EC" w14:paraId="775EA6A0"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27CC5DBE"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hideMark/>
          </w:tcPr>
          <w:p w14:paraId="66350468"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Active Directory</w:t>
            </w:r>
          </w:p>
        </w:tc>
        <w:tc>
          <w:tcPr>
            <w:tcW w:w="0" w:type="auto"/>
            <w:hideMark/>
          </w:tcPr>
          <w:p w14:paraId="1AF70770"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Authentication, directory lookups, and authorization services</w:t>
            </w:r>
          </w:p>
        </w:tc>
        <w:tc>
          <w:tcPr>
            <w:tcW w:w="0" w:type="auto"/>
            <w:hideMark/>
          </w:tcPr>
          <w:p w14:paraId="11E51E9E"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LDAP (TCP 389), Global Catalog (TCP 3268)</w:t>
            </w:r>
          </w:p>
        </w:tc>
        <w:tc>
          <w:tcPr>
            <w:tcW w:w="0" w:type="auto"/>
            <w:hideMark/>
          </w:tcPr>
          <w:p w14:paraId="1DD45F74"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Supports Active Directory integration.</w:t>
            </w:r>
          </w:p>
        </w:tc>
      </w:tr>
      <w:tr w:rsidR="00A74B34" w:rsidRPr="00C345EC" w14:paraId="50EF83ED" w14:textId="77777777">
        <w:tc>
          <w:tcPr>
            <w:cnfStyle w:val="001000000000" w:firstRow="0" w:lastRow="0" w:firstColumn="1" w:lastColumn="0" w:oddVBand="0" w:evenVBand="0" w:oddHBand="0" w:evenHBand="0" w:firstRowFirstColumn="0" w:firstRowLastColumn="0" w:lastRowFirstColumn="0" w:lastRowLastColumn="0"/>
            <w:tcW w:w="1255" w:type="dxa"/>
            <w:hideMark/>
          </w:tcPr>
          <w:p w14:paraId="052B3EE4" w14:textId="77777777" w:rsidR="00A74B34" w:rsidRPr="00C345EC" w:rsidRDefault="00A74B3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shd w:val="clear" w:color="auto" w:fill="F2F2F2" w:themeFill="background1" w:themeFillShade="F2"/>
            <w:hideMark/>
          </w:tcPr>
          <w:p w14:paraId="6718608E"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Managed Target Servers</w:t>
            </w:r>
          </w:p>
        </w:tc>
        <w:tc>
          <w:tcPr>
            <w:tcW w:w="0" w:type="auto"/>
            <w:shd w:val="clear" w:color="auto" w:fill="F2F2F2" w:themeFill="background1" w:themeFillShade="F2"/>
            <w:hideMark/>
          </w:tcPr>
          <w:p w14:paraId="2D3D1C7A"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Privileged access and credential management communications</w:t>
            </w:r>
          </w:p>
        </w:tc>
        <w:tc>
          <w:tcPr>
            <w:tcW w:w="0" w:type="auto"/>
            <w:shd w:val="clear" w:color="auto" w:fill="F2F2F2" w:themeFill="background1" w:themeFillShade="F2"/>
            <w:hideMark/>
          </w:tcPr>
          <w:p w14:paraId="1C7A3596"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Internal Network Traffic</w:t>
            </w:r>
          </w:p>
        </w:tc>
        <w:tc>
          <w:tcPr>
            <w:tcW w:w="0" w:type="auto"/>
            <w:shd w:val="clear" w:color="auto" w:fill="F2F2F2" w:themeFill="background1" w:themeFillShade="F2"/>
            <w:hideMark/>
          </w:tcPr>
          <w:p w14:paraId="176676FD" w14:textId="77777777" w:rsidR="00A74B34" w:rsidRPr="00C345EC" w:rsidRDefault="00A74B3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Connectors and targets reside in the same production network. No firewall traversal is required.</w:t>
            </w:r>
          </w:p>
        </w:tc>
      </w:tr>
    </w:tbl>
    <w:p w14:paraId="1AEAAD41" w14:textId="45712C6B" w:rsidR="7CCA4057" w:rsidRDefault="7E621C7E" w:rsidP="1ED4F3A4">
      <w:pPr>
        <w:pStyle w:val="Heading1"/>
      </w:pPr>
      <w:r w:rsidRPr="30E3BA0B">
        <w:rPr>
          <w:rFonts w:ascii="Aptos" w:eastAsia="Aptos" w:hAnsi="Aptos" w:cs="Aptos"/>
        </w:rPr>
        <w:t xml:space="preserve">4.2 </w:t>
      </w:r>
      <w:r w:rsidR="7CCA4057" w:rsidRPr="30E3BA0B">
        <w:rPr>
          <w:rFonts w:ascii="Aptos" w:eastAsia="Aptos" w:hAnsi="Aptos" w:cs="Aptos"/>
        </w:rPr>
        <w:t>Session recording configuration</w:t>
      </w:r>
    </w:p>
    <w:tbl>
      <w:tblPr>
        <w:tblStyle w:val="ListTable1Light"/>
        <w:tblW w:w="0" w:type="auto"/>
        <w:tblLook w:val="06A0" w:firstRow="1" w:lastRow="0" w:firstColumn="1" w:lastColumn="0" w:noHBand="1" w:noVBand="1"/>
      </w:tblPr>
      <w:tblGrid>
        <w:gridCol w:w="3088"/>
        <w:gridCol w:w="6172"/>
      </w:tblGrid>
      <w:tr w:rsidR="43AB4EE0" w14:paraId="305210B2" w14:textId="77777777" w:rsidTr="00A92C2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88" w:type="dxa"/>
          </w:tcPr>
          <w:p w14:paraId="768FEDBC" w14:textId="7BDCD820" w:rsidR="43AB4EE0" w:rsidRDefault="43AB4EE0" w:rsidP="43AB4EE0">
            <w:r w:rsidRPr="43AB4EE0">
              <w:rPr>
                <w:rFonts w:ascii="Aptos" w:eastAsia="Aptos" w:hAnsi="Aptos" w:cs="Aptos"/>
                <w:color w:val="000000" w:themeColor="text1"/>
              </w:rPr>
              <w:t>PSM servers defined</w:t>
            </w:r>
          </w:p>
        </w:tc>
        <w:tc>
          <w:tcPr>
            <w:tcW w:w="6172" w:type="dxa"/>
          </w:tcPr>
          <w:p w14:paraId="1BCEDFF8" w14:textId="29CCF0A2"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rPr>
              <w:t>PASPCCPRD101, PASPCCPRD102</w:t>
            </w:r>
          </w:p>
        </w:tc>
      </w:tr>
      <w:tr w:rsidR="43AB4EE0" w14:paraId="70504886"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6E916089" w14:textId="191AE05C" w:rsidR="43AB4EE0" w:rsidRDefault="43AB4EE0" w:rsidP="43AB4EE0">
            <w:r w:rsidRPr="43AB4EE0">
              <w:rPr>
                <w:rFonts w:ascii="Aptos" w:eastAsia="Aptos" w:hAnsi="Aptos" w:cs="Aptos"/>
                <w:color w:val="000000" w:themeColor="text1"/>
              </w:rPr>
              <w:t>Load balancing</w:t>
            </w:r>
          </w:p>
        </w:tc>
        <w:tc>
          <w:tcPr>
            <w:tcW w:w="6172" w:type="dxa"/>
          </w:tcPr>
          <w:p w14:paraId="6D289855" w14:textId="7C5A16ED"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Load-balanced pair</w:t>
            </w:r>
          </w:p>
        </w:tc>
      </w:tr>
      <w:tr w:rsidR="43AB4EE0" w14:paraId="49241F32"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0B18787D" w14:textId="72BD08F5" w:rsidR="43AB4EE0" w:rsidRDefault="43AB4EE0" w:rsidP="43AB4EE0">
            <w:r w:rsidRPr="43AB4EE0">
              <w:rPr>
                <w:rFonts w:ascii="Aptos" w:eastAsia="Aptos" w:hAnsi="Aptos" w:cs="Aptos"/>
                <w:color w:val="000000" w:themeColor="text1"/>
              </w:rPr>
              <w:t>Recording retention</w:t>
            </w:r>
          </w:p>
        </w:tc>
        <w:tc>
          <w:tcPr>
            <w:tcW w:w="6172" w:type="dxa"/>
          </w:tcPr>
          <w:p w14:paraId="408165A3" w14:textId="5D251C8B"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180 days</w:t>
            </w:r>
          </w:p>
        </w:tc>
      </w:tr>
      <w:tr w:rsidR="43AB4EE0" w14:paraId="178F17B0"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5839C1C7" w14:textId="57B76520" w:rsidR="43AB4EE0" w:rsidRDefault="43AB4EE0" w:rsidP="43AB4EE0">
            <w:r w:rsidRPr="43AB4EE0">
              <w:rPr>
                <w:rFonts w:ascii="Aptos" w:eastAsia="Aptos" w:hAnsi="Aptos" w:cs="Aptos"/>
                <w:color w:val="000000" w:themeColor="text1"/>
              </w:rPr>
              <w:t>Recording storage</w:t>
            </w:r>
          </w:p>
        </w:tc>
        <w:tc>
          <w:tcPr>
            <w:tcW w:w="6172" w:type="dxa"/>
          </w:tcPr>
          <w:p w14:paraId="1AC2623B" w14:textId="580026EF"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Recordings vault, cloud-hosted</w:t>
            </w:r>
          </w:p>
        </w:tc>
      </w:tr>
    </w:tbl>
    <w:p w14:paraId="0088C0E5" w14:textId="0E158EA4" w:rsidR="7CCA4057" w:rsidRPr="00150F7E" w:rsidRDefault="074D58A2" w:rsidP="1ED4F3A4">
      <w:pPr>
        <w:pStyle w:val="Heading1"/>
      </w:pPr>
      <w:r>
        <w:t xml:space="preserve">4.3 </w:t>
      </w:r>
      <w:r w:rsidR="7CCA4057">
        <w:t>CCP application registrations (AIM)</w:t>
      </w:r>
    </w:p>
    <w:tbl>
      <w:tblPr>
        <w:tblStyle w:val="ListTable1Light"/>
        <w:tblW w:w="0" w:type="auto"/>
        <w:tblLook w:val="06A0" w:firstRow="1" w:lastRow="0" w:firstColumn="1" w:lastColumn="0" w:noHBand="1" w:noVBand="1"/>
      </w:tblPr>
      <w:tblGrid>
        <w:gridCol w:w="3089"/>
        <w:gridCol w:w="6171"/>
      </w:tblGrid>
      <w:tr w:rsidR="43AB4EE0" w14:paraId="6439F4C7" w14:textId="77777777" w:rsidTr="00150F7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89" w:type="dxa"/>
          </w:tcPr>
          <w:p w14:paraId="66BDB6FA" w14:textId="47A64C17" w:rsidR="43AB4EE0" w:rsidRDefault="43AB4EE0" w:rsidP="43AB4EE0">
            <w:r w:rsidRPr="43AB4EE0">
              <w:rPr>
                <w:rFonts w:ascii="Aptos" w:eastAsia="Aptos" w:hAnsi="Aptos" w:cs="Aptos"/>
                <w:color w:val="000000" w:themeColor="text1"/>
              </w:rPr>
              <w:t>Consuming applications</w:t>
            </w:r>
          </w:p>
        </w:tc>
        <w:tc>
          <w:tcPr>
            <w:tcW w:w="6171" w:type="dxa"/>
          </w:tcPr>
          <w:p w14:paraId="623FD495" w14:textId="3BA778D8"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rPr>
              <w:t>Venafi, Nexpose, UiPath_Orchestrator, ServiceNow</w:t>
            </w:r>
          </w:p>
        </w:tc>
      </w:tr>
      <w:tr w:rsidR="43AB4EE0" w14:paraId="139E938A"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221F4346" w14:textId="1F6B924D" w:rsidR="43AB4EE0" w:rsidRDefault="43AB4EE0" w:rsidP="43AB4EE0">
            <w:r w:rsidRPr="43AB4EE0">
              <w:rPr>
                <w:rFonts w:ascii="Aptos" w:eastAsia="Aptos" w:hAnsi="Aptos" w:cs="Aptos"/>
                <w:color w:val="000000" w:themeColor="text1"/>
              </w:rPr>
              <w:t>CCP hosts</w:t>
            </w:r>
          </w:p>
        </w:tc>
        <w:tc>
          <w:tcPr>
            <w:tcW w:w="6171" w:type="dxa"/>
          </w:tcPr>
          <w:p w14:paraId="1C1033CD" w14:textId="68F1CEB1"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PASCCPPRD101, 102, 103, 104</w:t>
            </w:r>
          </w:p>
        </w:tc>
      </w:tr>
      <w:tr w:rsidR="43AB4EE0" w14:paraId="540840CD"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01FC8FCF" w14:textId="73245C0A" w:rsidR="43AB4EE0" w:rsidRDefault="43AB4EE0" w:rsidP="43AB4EE0"/>
        </w:tc>
        <w:tc>
          <w:tcPr>
            <w:tcW w:w="6171" w:type="dxa"/>
          </w:tcPr>
          <w:p w14:paraId="3FB2C8EF" w14:textId="56A9B7C4" w:rsidR="43AB4EE0" w:rsidRDefault="43AB4EE0" w:rsidP="43AB4EE0">
            <w:pPr>
              <w:cnfStyle w:val="000000000000" w:firstRow="0" w:lastRow="0" w:firstColumn="0" w:lastColumn="0" w:oddVBand="0" w:evenVBand="0" w:oddHBand="0" w:evenHBand="0" w:firstRowFirstColumn="0" w:firstRowLastColumn="0" w:lastRowFirstColumn="0" w:lastRowLastColumn="0"/>
            </w:pPr>
          </w:p>
        </w:tc>
      </w:tr>
      <w:tr w:rsidR="43AB4EE0" w14:paraId="03AC43F3"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6C679E73" w14:textId="6EBCC26B" w:rsidR="43AB4EE0" w:rsidRDefault="43AB4EE0" w:rsidP="43AB4EE0"/>
        </w:tc>
        <w:tc>
          <w:tcPr>
            <w:tcW w:w="6171" w:type="dxa"/>
          </w:tcPr>
          <w:p w14:paraId="369F1B4E" w14:textId="583362E0" w:rsidR="43AB4EE0" w:rsidRDefault="43AB4EE0" w:rsidP="43AB4EE0">
            <w:pPr>
              <w:cnfStyle w:val="000000000000" w:firstRow="0" w:lastRow="0" w:firstColumn="0" w:lastColumn="0" w:oddVBand="0" w:evenVBand="0" w:oddHBand="0" w:evenHBand="0" w:firstRowFirstColumn="0" w:firstRowLastColumn="0" w:lastRowFirstColumn="0" w:lastRowLastColumn="0"/>
            </w:pPr>
          </w:p>
        </w:tc>
      </w:tr>
    </w:tbl>
    <w:p w14:paraId="25EF5C5E" w14:textId="2B87B5B4" w:rsidR="7CCA4057" w:rsidRDefault="66F7C1EE" w:rsidP="1ED4F3A4">
      <w:pPr>
        <w:pStyle w:val="Heading1"/>
      </w:pPr>
      <w:r w:rsidRPr="30E3BA0B">
        <w:rPr>
          <w:rFonts w:ascii="Aptos" w:eastAsia="Aptos" w:hAnsi="Aptos" w:cs="Aptos"/>
        </w:rPr>
        <w:t>4.4</w:t>
      </w:r>
      <w:r w:rsidR="7CCA4057" w:rsidRPr="30E3BA0B">
        <w:rPr>
          <w:rFonts w:ascii="Aptos" w:eastAsia="Aptos" w:hAnsi="Aptos" w:cs="Aptos"/>
        </w:rPr>
        <w:t xml:space="preserve"> </w:t>
      </w:r>
      <w:r w:rsidR="00AA7582" w:rsidRPr="30E3BA0B">
        <w:rPr>
          <w:rFonts w:ascii="Aptos" w:eastAsia="Aptos" w:hAnsi="Aptos" w:cs="Aptos"/>
        </w:rPr>
        <w:t xml:space="preserve">Service </w:t>
      </w:r>
      <w:r w:rsidR="7CCA4057" w:rsidRPr="30E3BA0B">
        <w:rPr>
          <w:rFonts w:ascii="Aptos" w:eastAsia="Aptos" w:hAnsi="Aptos" w:cs="Aptos"/>
        </w:rPr>
        <w:t xml:space="preserve">Accounts </w:t>
      </w:r>
    </w:p>
    <w:p w14:paraId="3B6F4297" w14:textId="4238C9AD" w:rsidR="7CCA4057" w:rsidRDefault="7CCA4057" w:rsidP="43AB4EE0">
      <w:r w:rsidRPr="43AB4EE0">
        <w:rPr>
          <w:rFonts w:ascii="Aptos" w:eastAsia="Aptos" w:hAnsi="Aptos" w:cs="Aptos"/>
        </w:rPr>
        <w:t xml:space="preserve">: Svcnexpose, SvcCMDBdc, SvcAutoQA, SVCVenafi. </w:t>
      </w:r>
    </w:p>
    <w:p w14:paraId="793821B6" w14:textId="4EF00DDA" w:rsidR="7CCA4057" w:rsidRDefault="7CCA4057" w:rsidP="1ED4F3A4">
      <w:pPr>
        <w:pStyle w:val="Heading1"/>
      </w:pPr>
      <w:r w:rsidRPr="30E3BA0B">
        <w:rPr>
          <w:rFonts w:ascii="Aptos" w:eastAsia="Aptos" w:hAnsi="Aptos" w:cs="Aptos"/>
        </w:rPr>
        <w:t xml:space="preserve"> </w:t>
      </w:r>
      <w:r w:rsidR="62194B40" w:rsidRPr="30E3BA0B">
        <w:rPr>
          <w:rFonts w:ascii="Aptos" w:eastAsia="Aptos" w:hAnsi="Aptos" w:cs="Aptos"/>
        </w:rPr>
        <w:t xml:space="preserve">4.5 </w:t>
      </w:r>
      <w:r w:rsidRPr="30E3BA0B">
        <w:rPr>
          <w:rFonts w:ascii="Aptos" w:eastAsia="Aptos" w:hAnsi="Aptos" w:cs="Aptos"/>
        </w:rPr>
        <w:t>Component versions</w:t>
      </w:r>
    </w:p>
    <w:tbl>
      <w:tblPr>
        <w:tblStyle w:val="ListTable1Light"/>
        <w:tblW w:w="0" w:type="auto"/>
        <w:tblLook w:val="06A0" w:firstRow="1" w:lastRow="0" w:firstColumn="1" w:lastColumn="0" w:noHBand="1" w:noVBand="1"/>
      </w:tblPr>
      <w:tblGrid>
        <w:gridCol w:w="4633"/>
        <w:gridCol w:w="4627"/>
      </w:tblGrid>
      <w:tr w:rsidR="43AB4EE0" w14:paraId="4E949D7B" w14:textId="77777777" w:rsidTr="30E3BA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33" w:type="dxa"/>
          </w:tcPr>
          <w:p w14:paraId="62DF5B90" w14:textId="7496A26E" w:rsidR="43AB4EE0" w:rsidRDefault="43AB4EE0" w:rsidP="43AB4EE0">
            <w:r w:rsidRPr="43AB4EE0">
              <w:rPr>
                <w:rFonts w:ascii="Aptos" w:eastAsia="Aptos" w:hAnsi="Aptos" w:cs="Aptos"/>
                <w:color w:val="000000" w:themeColor="text1"/>
              </w:rPr>
              <w:t>Component</w:t>
            </w:r>
          </w:p>
        </w:tc>
        <w:tc>
          <w:tcPr>
            <w:tcW w:w="4627" w:type="dxa"/>
          </w:tcPr>
          <w:p w14:paraId="72B9D60D" w14:textId="67EC3AFB"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color w:val="000000" w:themeColor="text1"/>
              </w:rPr>
              <w:t>Version</w:t>
            </w:r>
          </w:p>
        </w:tc>
      </w:tr>
      <w:tr w:rsidR="43AB4EE0" w14:paraId="1B3367BD" w14:textId="77777777" w:rsidTr="30E3BA0B">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79224376" w14:textId="49D06F67" w:rsidR="43AB4EE0" w:rsidRDefault="43AB4EE0" w:rsidP="43AB4EE0">
            <w:r w:rsidRPr="43AB4EE0">
              <w:rPr>
                <w:rFonts w:ascii="Aptos" w:eastAsia="Aptos" w:hAnsi="Aptos" w:cs="Aptos"/>
              </w:rPr>
              <w:t>CyberArk Privileged Cloud</w:t>
            </w:r>
          </w:p>
        </w:tc>
        <w:tc>
          <w:tcPr>
            <w:tcW w:w="4627" w:type="dxa"/>
          </w:tcPr>
          <w:p w14:paraId="7B0BC315" w14:textId="455F576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14.9</w:t>
            </w:r>
          </w:p>
        </w:tc>
      </w:tr>
      <w:tr w:rsidR="43AB4EE0" w14:paraId="0A524582" w14:textId="77777777" w:rsidTr="30E3BA0B">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19ED88D3" w14:textId="213B0591" w:rsidR="43AB4EE0" w:rsidRDefault="43AB4EE0" w:rsidP="43AB4EE0">
            <w:r w:rsidRPr="43AB4EE0">
              <w:rPr>
                <w:rFonts w:ascii="Aptos" w:eastAsia="Aptos" w:hAnsi="Aptos" w:cs="Aptos"/>
              </w:rPr>
              <w:t>Management Agent</w:t>
            </w:r>
          </w:p>
        </w:tc>
        <w:tc>
          <w:tcPr>
            <w:tcW w:w="4627" w:type="dxa"/>
          </w:tcPr>
          <w:p w14:paraId="513D0019" w14:textId="5CD7677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3.0</w:t>
            </w:r>
          </w:p>
        </w:tc>
      </w:tr>
      <w:tr w:rsidR="43AB4EE0" w14:paraId="0CE7F83A" w14:textId="77777777" w:rsidTr="30E3BA0B">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5F180805" w14:textId="534ACCFA" w:rsidR="43AB4EE0" w:rsidRDefault="43AB4EE0" w:rsidP="43AB4EE0">
            <w:r w:rsidRPr="43AB4EE0">
              <w:rPr>
                <w:rFonts w:ascii="Aptos" w:eastAsia="Aptos" w:hAnsi="Aptos" w:cs="Aptos"/>
              </w:rPr>
              <w:t>Password Manager</w:t>
            </w:r>
          </w:p>
        </w:tc>
        <w:tc>
          <w:tcPr>
            <w:tcW w:w="4627" w:type="dxa"/>
          </w:tcPr>
          <w:p w14:paraId="4EA36109" w14:textId="44D7F173"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r w:rsidR="43AB4EE0" w14:paraId="43BAEFBA" w14:textId="77777777" w:rsidTr="30E3BA0B">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7609FF45" w14:textId="3E3A8927" w:rsidR="43AB4EE0" w:rsidRDefault="43AB4EE0" w:rsidP="43AB4EE0">
            <w:r w:rsidRPr="43AB4EE0">
              <w:rPr>
                <w:rFonts w:ascii="Aptos" w:eastAsia="Aptos" w:hAnsi="Aptos" w:cs="Aptos"/>
              </w:rPr>
              <w:t>Central Policy Manager (CPM)</w:t>
            </w:r>
          </w:p>
        </w:tc>
        <w:tc>
          <w:tcPr>
            <w:tcW w:w="4627" w:type="dxa"/>
          </w:tcPr>
          <w:p w14:paraId="1542792B" w14:textId="415C924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r w:rsidR="43AB4EE0" w14:paraId="1289B89A" w14:textId="77777777" w:rsidTr="30E3BA0B">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049F1663" w14:textId="72A82C54" w:rsidR="43AB4EE0" w:rsidRDefault="43AB4EE0" w:rsidP="43AB4EE0">
            <w:r w:rsidRPr="43AB4EE0">
              <w:rPr>
                <w:rFonts w:ascii="Aptos" w:eastAsia="Aptos" w:hAnsi="Aptos" w:cs="Aptos"/>
              </w:rPr>
              <w:t>Privileged Session Manager (PSM)</w:t>
            </w:r>
          </w:p>
        </w:tc>
        <w:tc>
          <w:tcPr>
            <w:tcW w:w="4627" w:type="dxa"/>
          </w:tcPr>
          <w:p w14:paraId="4B11D33F" w14:textId="388BEF89"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bl>
    <w:p w14:paraId="230A96AD" w14:textId="7BC2DCA8" w:rsidR="007F5111" w:rsidRDefault="007F5111">
      <w:pPr>
        <w:pStyle w:val="Compact"/>
        <w:rPr>
          <w:b/>
          <w:sz w:val="15"/>
          <w:szCs w:val="15"/>
        </w:rPr>
      </w:pPr>
    </w:p>
    <w:p w14:paraId="230A96AF" w14:textId="49452D20" w:rsidR="007F5111" w:rsidRDefault="00C963BA" w:rsidP="30E3BA0B">
      <w:pPr>
        <w:pStyle w:val="Heading2"/>
        <w:sectPr w:rsidR="007F5111">
          <w:headerReference w:type="default" r:id="rId18"/>
          <w:footerReference w:type="default" r:id="rId19"/>
          <w:pgSz w:w="12240" w:h="15840"/>
          <w:pgMar w:top="1440" w:right="1440" w:bottom="1440" w:left="1440" w:header="720" w:footer="620" w:gutter="0"/>
          <w:cols w:space="720"/>
        </w:sectPr>
      </w:pPr>
      <w:r>
        <w:t>4.</w:t>
      </w:r>
      <w:r w:rsidR="2596C086">
        <w:t>5.1</w:t>
      </w:r>
      <w:r>
        <w:t xml:space="preserve"> Host Resource Specifications</w:t>
      </w:r>
    </w:p>
    <w:tbl>
      <w:tblPr>
        <w:tblStyle w:val="Table"/>
        <w:tblW w:w="5000" w:type="pct"/>
        <w:tblLook w:val="0020" w:firstRow="1" w:lastRow="0" w:firstColumn="0" w:lastColumn="0" w:noHBand="0" w:noVBand="0"/>
      </w:tblPr>
      <w:tblGrid>
        <w:gridCol w:w="1297"/>
        <w:gridCol w:w="1459"/>
        <w:gridCol w:w="1102"/>
        <w:gridCol w:w="976"/>
        <w:gridCol w:w="2792"/>
        <w:gridCol w:w="715"/>
        <w:gridCol w:w="1135"/>
      </w:tblGrid>
      <w:tr w:rsidR="007F5111" w14:paraId="230A96B7" w14:textId="77777777" w:rsidTr="105E24AE">
        <w:trPr>
          <w:cnfStyle w:val="100000000000" w:firstRow="1" w:lastRow="0" w:firstColumn="0" w:lastColumn="0" w:oddVBand="0" w:evenVBand="0" w:oddHBand="0" w:evenHBand="0" w:firstRowFirstColumn="0" w:firstRowLastColumn="0" w:lastRowFirstColumn="0" w:lastRowLastColumn="0"/>
          <w:trHeight w:val="300"/>
          <w:tblHeader/>
        </w:trPr>
        <w:tc>
          <w:tcPr>
            <w:tcW w:w="0" w:type="auto"/>
          </w:tcPr>
          <w:p w14:paraId="230A96B0" w14:textId="2AD56C3B" w:rsidR="007F5111" w:rsidRDefault="00C963BA">
            <w:pPr>
              <w:pStyle w:val="Compact"/>
            </w:pPr>
            <w:r>
              <w:rPr>
                <w:b/>
                <w:bCs/>
              </w:rPr>
              <w:t>Server / Component</w:t>
            </w:r>
          </w:p>
        </w:tc>
        <w:tc>
          <w:tcPr>
            <w:tcW w:w="0" w:type="auto"/>
          </w:tcPr>
          <w:p w14:paraId="230A96B1" w14:textId="6F13D90A" w:rsidR="007F5111" w:rsidRDefault="00C963BA">
            <w:pPr>
              <w:pStyle w:val="Compact"/>
            </w:pPr>
            <w:r>
              <w:rPr>
                <w:b/>
                <w:bCs/>
              </w:rPr>
              <w:t>Role</w:t>
            </w:r>
          </w:p>
        </w:tc>
        <w:tc>
          <w:tcPr>
            <w:tcW w:w="0" w:type="auto"/>
          </w:tcPr>
          <w:p w14:paraId="230A96B2" w14:textId="5B6E838E" w:rsidR="007F5111" w:rsidRDefault="00C963BA">
            <w:pPr>
              <w:pStyle w:val="Compact"/>
            </w:pPr>
            <w:r>
              <w:rPr>
                <w:b/>
                <w:bCs/>
              </w:rPr>
              <w:t>OS / Version</w:t>
            </w:r>
          </w:p>
        </w:tc>
        <w:tc>
          <w:tcPr>
            <w:tcW w:w="0" w:type="auto"/>
          </w:tcPr>
          <w:p w14:paraId="230A96B3" w14:textId="25049DD9" w:rsidR="007F5111" w:rsidRDefault="00C963BA">
            <w:pPr>
              <w:pStyle w:val="Compact"/>
            </w:pPr>
            <w:r>
              <w:rPr>
                <w:b/>
                <w:bCs/>
              </w:rPr>
              <w:t>Environment</w:t>
            </w:r>
          </w:p>
        </w:tc>
        <w:tc>
          <w:tcPr>
            <w:tcW w:w="0" w:type="auto"/>
          </w:tcPr>
          <w:p w14:paraId="230A96B4" w14:textId="51016FF5" w:rsidR="007F5111" w:rsidRDefault="00C963BA">
            <w:pPr>
              <w:pStyle w:val="Compact"/>
            </w:pPr>
            <w:r>
              <w:rPr>
                <w:b/>
                <w:bCs/>
              </w:rPr>
              <w:t>Assessment Readiness</w:t>
            </w:r>
          </w:p>
        </w:tc>
        <w:tc>
          <w:tcPr>
            <w:tcW w:w="0" w:type="auto"/>
          </w:tcPr>
          <w:p w14:paraId="230A96B5" w14:textId="55369DE2" w:rsidR="007F5111" w:rsidRDefault="00C963BA">
            <w:pPr>
              <w:pStyle w:val="Compact"/>
            </w:pPr>
            <w:r w:rsidRPr="105E24AE">
              <w:rPr>
                <w:b/>
                <w:bCs/>
              </w:rPr>
              <w:t>Holds Data?</w:t>
            </w:r>
          </w:p>
        </w:tc>
        <w:tc>
          <w:tcPr>
            <w:tcW w:w="0" w:type="auto"/>
          </w:tcPr>
          <w:p w14:paraId="230A96B6" w14:textId="4B425F80" w:rsidR="007F5111" w:rsidRDefault="00C963BA">
            <w:pPr>
              <w:pStyle w:val="Compact"/>
            </w:pPr>
            <w:r>
              <w:rPr>
                <w:b/>
                <w:bCs/>
              </w:rPr>
              <w:t>CMDB / Asset ID</w:t>
            </w:r>
          </w:p>
        </w:tc>
      </w:tr>
      <w:tr w:rsidR="007F5111" w14:paraId="230A96BF" w14:textId="77777777" w:rsidTr="105E24AE">
        <w:trPr>
          <w:trHeight w:val="300"/>
        </w:trPr>
        <w:tc>
          <w:tcPr>
            <w:tcW w:w="0" w:type="auto"/>
          </w:tcPr>
          <w:p w14:paraId="230A96B8" w14:textId="6ECC399C" w:rsidR="007F5111" w:rsidRDefault="00C963BA">
            <w:pPr>
              <w:pStyle w:val="Compact"/>
            </w:pPr>
            <w:r>
              <w:rPr>
                <w:i/>
                <w:iCs/>
              </w:rPr>
              <w:t>PASCCPPRD101</w:t>
            </w:r>
          </w:p>
        </w:tc>
        <w:tc>
          <w:tcPr>
            <w:tcW w:w="0" w:type="auto"/>
          </w:tcPr>
          <w:p w14:paraId="230A96B9" w14:textId="25E2A8DA" w:rsidR="007F5111" w:rsidRDefault="00C963BA">
            <w:pPr>
              <w:pStyle w:val="Compact"/>
            </w:pPr>
            <w:r>
              <w:rPr>
                <w:i/>
                <w:iCs/>
              </w:rPr>
              <w:t>application/server host</w:t>
            </w:r>
          </w:p>
        </w:tc>
        <w:tc>
          <w:tcPr>
            <w:tcW w:w="0" w:type="auto"/>
          </w:tcPr>
          <w:p w14:paraId="230A96BA" w14:textId="43D2A009" w:rsidR="007F5111" w:rsidRDefault="00C963BA">
            <w:pPr>
              <w:pStyle w:val="Compact"/>
            </w:pPr>
            <w:r w:rsidRPr="1ED4F3A4">
              <w:rPr>
                <w:i/>
                <w:iCs/>
              </w:rPr>
              <w:t>Not yet provided —.</w:t>
            </w:r>
          </w:p>
        </w:tc>
        <w:tc>
          <w:tcPr>
            <w:tcW w:w="0" w:type="auto"/>
          </w:tcPr>
          <w:p w14:paraId="230A96BB" w14:textId="7FDE5351" w:rsidR="007F5111" w:rsidRDefault="00C963BA">
            <w:pPr>
              <w:pStyle w:val="Compact"/>
            </w:pPr>
            <w:r>
              <w:rPr>
                <w:i/>
                <w:iCs/>
              </w:rPr>
              <w:t>—</w:t>
            </w:r>
          </w:p>
        </w:tc>
        <w:tc>
          <w:tcPr>
            <w:tcW w:w="0" w:type="auto"/>
          </w:tcPr>
          <w:p w14:paraId="230A96BC" w14:textId="230CE2B9" w:rsidR="007F5111" w:rsidRDefault="00C963BA">
            <w:pPr>
              <w:pStyle w:val="Compact"/>
            </w:pPr>
            <w:r>
              <w:t>Not assessed — no Azure Migrate export on file (Appendix B item 01)</w:t>
            </w:r>
          </w:p>
        </w:tc>
        <w:tc>
          <w:tcPr>
            <w:tcW w:w="0" w:type="auto"/>
          </w:tcPr>
          <w:p w14:paraId="230A96BD" w14:textId="1FFDCBEE" w:rsidR="007F5111" w:rsidRDefault="00C963BA">
            <w:pPr>
              <w:pStyle w:val="Compact"/>
            </w:pPr>
            <w:r>
              <w:t>No</w:t>
            </w:r>
          </w:p>
        </w:tc>
        <w:tc>
          <w:tcPr>
            <w:tcW w:w="0" w:type="auto"/>
          </w:tcPr>
          <w:p w14:paraId="230A96BE" w14:textId="1B43D9E8" w:rsidR="007F5111" w:rsidRDefault="00C963BA">
            <w:pPr>
              <w:pStyle w:val="Compact"/>
            </w:pPr>
            <w:r>
              <w:rPr>
                <w:i/>
                <w:iCs/>
              </w:rPr>
              <w:t>CMDB ID not recorded</w:t>
            </w:r>
          </w:p>
        </w:tc>
      </w:tr>
      <w:tr w:rsidR="007F5111" w14:paraId="230A96C7" w14:textId="77777777" w:rsidTr="105E24AE">
        <w:trPr>
          <w:trHeight w:val="300"/>
        </w:trPr>
        <w:tc>
          <w:tcPr>
            <w:tcW w:w="0" w:type="auto"/>
          </w:tcPr>
          <w:p w14:paraId="230A96C0" w14:textId="7524AF3E" w:rsidR="007F5111" w:rsidRDefault="00C963BA">
            <w:pPr>
              <w:pStyle w:val="Compact"/>
            </w:pPr>
            <w:r>
              <w:rPr>
                <w:i/>
                <w:iCs/>
              </w:rPr>
              <w:t>PASCCPPRD102</w:t>
            </w:r>
          </w:p>
        </w:tc>
        <w:tc>
          <w:tcPr>
            <w:tcW w:w="0" w:type="auto"/>
          </w:tcPr>
          <w:p w14:paraId="230A96C1" w14:textId="5EDC95BC" w:rsidR="007F5111" w:rsidRDefault="00C963BA">
            <w:pPr>
              <w:pStyle w:val="Compact"/>
            </w:pPr>
            <w:r>
              <w:rPr>
                <w:i/>
                <w:iCs/>
              </w:rPr>
              <w:t>application/server host</w:t>
            </w:r>
          </w:p>
        </w:tc>
        <w:tc>
          <w:tcPr>
            <w:tcW w:w="0" w:type="auto"/>
          </w:tcPr>
          <w:p w14:paraId="230A96C2" w14:textId="25799025" w:rsidR="007F5111" w:rsidRDefault="00C963BA">
            <w:pPr>
              <w:pStyle w:val="Compact"/>
            </w:pPr>
            <w:r w:rsidRPr="1ED4F3A4">
              <w:rPr>
                <w:i/>
                <w:iCs/>
              </w:rPr>
              <w:t>Not yet provided — ).</w:t>
            </w:r>
          </w:p>
        </w:tc>
        <w:tc>
          <w:tcPr>
            <w:tcW w:w="0" w:type="auto"/>
          </w:tcPr>
          <w:p w14:paraId="230A96C3" w14:textId="10024168" w:rsidR="007F5111" w:rsidRDefault="00C963BA">
            <w:pPr>
              <w:pStyle w:val="Compact"/>
            </w:pPr>
            <w:r>
              <w:rPr>
                <w:i/>
                <w:iCs/>
              </w:rPr>
              <w:t>—</w:t>
            </w:r>
          </w:p>
        </w:tc>
        <w:tc>
          <w:tcPr>
            <w:tcW w:w="0" w:type="auto"/>
          </w:tcPr>
          <w:p w14:paraId="230A96C4" w14:textId="63A7501E" w:rsidR="007F5111" w:rsidRDefault="00C963BA">
            <w:pPr>
              <w:pStyle w:val="Compact"/>
            </w:pPr>
            <w:r>
              <w:t>Not assessed — no Azure Migrate export on file (Appendix B item 01)</w:t>
            </w:r>
          </w:p>
        </w:tc>
        <w:tc>
          <w:tcPr>
            <w:tcW w:w="0" w:type="auto"/>
          </w:tcPr>
          <w:p w14:paraId="230A96C5" w14:textId="7C5D9981" w:rsidR="007F5111" w:rsidRDefault="00C963BA">
            <w:pPr>
              <w:pStyle w:val="Compact"/>
            </w:pPr>
            <w:r>
              <w:t>No</w:t>
            </w:r>
          </w:p>
        </w:tc>
        <w:tc>
          <w:tcPr>
            <w:tcW w:w="0" w:type="auto"/>
          </w:tcPr>
          <w:p w14:paraId="230A96C6" w14:textId="278E0F21" w:rsidR="007F5111" w:rsidRDefault="00C963BA">
            <w:pPr>
              <w:pStyle w:val="Compact"/>
            </w:pPr>
            <w:r>
              <w:rPr>
                <w:i/>
                <w:iCs/>
              </w:rPr>
              <w:t>CMDB ID not recorded</w:t>
            </w:r>
          </w:p>
        </w:tc>
      </w:tr>
      <w:tr w:rsidR="007F5111" w14:paraId="230A96CF" w14:textId="77777777" w:rsidTr="105E24AE">
        <w:trPr>
          <w:trHeight w:val="300"/>
        </w:trPr>
        <w:tc>
          <w:tcPr>
            <w:tcW w:w="0" w:type="auto"/>
          </w:tcPr>
          <w:p w14:paraId="230A96C8" w14:textId="66AC6FCF" w:rsidR="007F5111" w:rsidRDefault="00C963BA">
            <w:pPr>
              <w:pStyle w:val="Compact"/>
            </w:pPr>
            <w:r>
              <w:rPr>
                <w:i/>
                <w:iCs/>
              </w:rPr>
              <w:t>PASPCCPRD101</w:t>
            </w:r>
          </w:p>
        </w:tc>
        <w:tc>
          <w:tcPr>
            <w:tcW w:w="0" w:type="auto"/>
          </w:tcPr>
          <w:p w14:paraId="230A96C9" w14:textId="3B2367A6" w:rsidR="007F5111" w:rsidRDefault="00C963BA">
            <w:pPr>
              <w:pStyle w:val="Compact"/>
            </w:pPr>
            <w:r>
              <w:rPr>
                <w:i/>
                <w:iCs/>
              </w:rPr>
              <w:t>application/server host</w:t>
            </w:r>
          </w:p>
        </w:tc>
        <w:tc>
          <w:tcPr>
            <w:tcW w:w="0" w:type="auto"/>
          </w:tcPr>
          <w:p w14:paraId="230A96CA" w14:textId="3C83DEF6" w:rsidR="007F5111" w:rsidRDefault="00C963BA">
            <w:pPr>
              <w:pStyle w:val="Compact"/>
            </w:pPr>
            <w:r w:rsidRPr="1ED4F3A4">
              <w:rPr>
                <w:i/>
                <w:iCs/>
              </w:rPr>
              <w:t>Not yet provided —.</w:t>
            </w:r>
          </w:p>
        </w:tc>
        <w:tc>
          <w:tcPr>
            <w:tcW w:w="0" w:type="auto"/>
          </w:tcPr>
          <w:p w14:paraId="230A96CB" w14:textId="5D1EC51F" w:rsidR="007F5111" w:rsidRDefault="00C963BA">
            <w:pPr>
              <w:pStyle w:val="Compact"/>
            </w:pPr>
            <w:r>
              <w:rPr>
                <w:i/>
                <w:iCs/>
              </w:rPr>
              <w:t>—</w:t>
            </w:r>
          </w:p>
        </w:tc>
        <w:tc>
          <w:tcPr>
            <w:tcW w:w="0" w:type="auto"/>
          </w:tcPr>
          <w:p w14:paraId="230A96CC" w14:textId="5CADFB46" w:rsidR="007F5111" w:rsidRDefault="00C963BA">
            <w:pPr>
              <w:pStyle w:val="Compact"/>
            </w:pPr>
            <w:r>
              <w:t>Not assessed — no Azure Migrate export on file (Appendix B item 01)</w:t>
            </w:r>
          </w:p>
        </w:tc>
        <w:tc>
          <w:tcPr>
            <w:tcW w:w="0" w:type="auto"/>
          </w:tcPr>
          <w:p w14:paraId="230A96CD" w14:textId="68AF1C4F" w:rsidR="007F5111" w:rsidRDefault="00C963BA">
            <w:pPr>
              <w:pStyle w:val="Compact"/>
            </w:pPr>
            <w:r>
              <w:t>No</w:t>
            </w:r>
          </w:p>
        </w:tc>
        <w:tc>
          <w:tcPr>
            <w:tcW w:w="0" w:type="auto"/>
          </w:tcPr>
          <w:p w14:paraId="230A96CE" w14:textId="7C22D7A0" w:rsidR="007F5111" w:rsidRDefault="00C963BA">
            <w:pPr>
              <w:pStyle w:val="Compact"/>
            </w:pPr>
            <w:r>
              <w:rPr>
                <w:i/>
                <w:iCs/>
              </w:rPr>
              <w:t>CMDB ID not recorded</w:t>
            </w:r>
          </w:p>
        </w:tc>
      </w:tr>
      <w:tr w:rsidR="007F5111" w14:paraId="230A96D7" w14:textId="77777777" w:rsidTr="105E24AE">
        <w:trPr>
          <w:trHeight w:val="300"/>
        </w:trPr>
        <w:tc>
          <w:tcPr>
            <w:tcW w:w="0" w:type="auto"/>
          </w:tcPr>
          <w:p w14:paraId="230A96D0" w14:textId="0976FECD" w:rsidR="007F5111" w:rsidRDefault="00C963BA">
            <w:pPr>
              <w:pStyle w:val="Compact"/>
            </w:pPr>
            <w:r>
              <w:rPr>
                <w:i/>
                <w:iCs/>
              </w:rPr>
              <w:t>PASPCCPRD102</w:t>
            </w:r>
          </w:p>
        </w:tc>
        <w:tc>
          <w:tcPr>
            <w:tcW w:w="0" w:type="auto"/>
          </w:tcPr>
          <w:p w14:paraId="230A96D1" w14:textId="34511A05" w:rsidR="007F5111" w:rsidRDefault="00C963BA">
            <w:pPr>
              <w:pStyle w:val="Compact"/>
            </w:pPr>
            <w:r>
              <w:rPr>
                <w:i/>
                <w:iCs/>
              </w:rPr>
              <w:t>application/server host</w:t>
            </w:r>
          </w:p>
        </w:tc>
        <w:tc>
          <w:tcPr>
            <w:tcW w:w="0" w:type="auto"/>
          </w:tcPr>
          <w:p w14:paraId="230A96D2" w14:textId="1CE4DF44" w:rsidR="007F5111" w:rsidRDefault="00C963BA">
            <w:pPr>
              <w:pStyle w:val="Compact"/>
              <w:rPr>
                <w:i/>
              </w:rPr>
            </w:pPr>
            <w:r w:rsidRPr="1ED4F3A4">
              <w:rPr>
                <w:i/>
                <w:iCs/>
              </w:rPr>
              <w:t xml:space="preserve">Not yet provided — </w:t>
            </w:r>
          </w:p>
        </w:tc>
        <w:tc>
          <w:tcPr>
            <w:tcW w:w="0" w:type="auto"/>
          </w:tcPr>
          <w:p w14:paraId="230A96D3" w14:textId="3643A752" w:rsidR="007F5111" w:rsidRDefault="00C963BA">
            <w:pPr>
              <w:pStyle w:val="Compact"/>
            </w:pPr>
            <w:r>
              <w:rPr>
                <w:i/>
                <w:iCs/>
              </w:rPr>
              <w:t>—</w:t>
            </w:r>
          </w:p>
        </w:tc>
        <w:tc>
          <w:tcPr>
            <w:tcW w:w="0" w:type="auto"/>
          </w:tcPr>
          <w:p w14:paraId="230A96D4" w14:textId="5360997D" w:rsidR="007F5111" w:rsidRDefault="00C963BA">
            <w:pPr>
              <w:pStyle w:val="Compact"/>
            </w:pPr>
            <w:r>
              <w:t>Not assessed — no Azure Migrate export on file (Appendix B item 01)</w:t>
            </w:r>
          </w:p>
        </w:tc>
        <w:tc>
          <w:tcPr>
            <w:tcW w:w="0" w:type="auto"/>
          </w:tcPr>
          <w:p w14:paraId="230A96D5" w14:textId="16AE1194" w:rsidR="007F5111" w:rsidRDefault="00C963BA">
            <w:pPr>
              <w:pStyle w:val="Compact"/>
            </w:pPr>
            <w:r>
              <w:t>No</w:t>
            </w:r>
          </w:p>
        </w:tc>
        <w:tc>
          <w:tcPr>
            <w:tcW w:w="0" w:type="auto"/>
          </w:tcPr>
          <w:p w14:paraId="230A96D6" w14:textId="23FE7698" w:rsidR="007F5111" w:rsidRDefault="00C963BA">
            <w:pPr>
              <w:pStyle w:val="Compact"/>
            </w:pPr>
            <w:r>
              <w:rPr>
                <w:i/>
                <w:iCs/>
              </w:rPr>
              <w:t>CMDB ID not recorded</w:t>
            </w:r>
          </w:p>
        </w:tc>
      </w:tr>
    </w:tbl>
    <w:p w14:paraId="392B5ED5" w14:textId="3D08FAE0" w:rsidR="4A3EE59D" w:rsidRDefault="4A3EE59D" w:rsidP="1ED4F3A4">
      <w:pPr>
        <w:pStyle w:val="BodyText"/>
        <w:rPr>
          <w:b/>
          <w:sz w:val="15"/>
          <w:szCs w:val="15"/>
        </w:rPr>
        <w:sectPr w:rsidR="4A3EE59D" w:rsidSect="003103E7">
          <w:headerReference w:type="default" r:id="rId20"/>
          <w:footerReference w:type="default" r:id="rId21"/>
          <w:pgSz w:w="12240" w:h="15840"/>
          <w:pgMar w:top="1440" w:right="1440" w:bottom="1440" w:left="1440" w:header="720" w:footer="620" w:gutter="0"/>
          <w:cols w:space="720"/>
          <w:docGrid w:linePitch="258"/>
        </w:sectPr>
      </w:pPr>
    </w:p>
    <w:p w14:paraId="230A9711" w14:textId="35A06A4C" w:rsidR="007F5111" w:rsidRDefault="00C963BA">
      <w:pPr>
        <w:pStyle w:val="Heading3"/>
      </w:pPr>
      <w:bookmarkStart w:id="11" w:name="operating-system-platform-readiness"/>
      <w:r>
        <w:t>4.</w:t>
      </w:r>
      <w:r w:rsidR="2C7118F2">
        <w:t>5</w:t>
      </w:r>
      <w:r>
        <w:t>.2 Operating System &amp; Platform Readiness</w:t>
      </w:r>
    </w:p>
    <w:p w14:paraId="230A9712" w14:textId="1B374F92" w:rsidR="007F5111" w:rsidRDefault="00C963BA">
      <w:pPr>
        <w:pStyle w:val="FirstParagraph"/>
      </w:pPr>
      <w:r>
        <w:t>The attributes recorded here determine whether a supported migration path exists at all and whether the machine will boot once it arrives in Azure. Operating system support status, boot type and partition style, architecture, clustering, static addressing, installed agents, licensing entitlement and any special storage are each confirmed against the running system rather than the inventory record. An out-of-support operating system is a decision for the business before it is a task for the migration team, and hardware-bound licensing can stop an application working the moment it moves. Several of these attributes also constrain the migration method chosen later, so they are settled before the method is fixed.</w:t>
      </w:r>
    </w:p>
    <w:p w14:paraId="230A9713" w14:textId="33F463B0" w:rsidR="007F5111" w:rsidRDefault="007F5111">
      <w:pPr>
        <w:pStyle w:val="Compact"/>
      </w:pPr>
    </w:p>
    <w:p w14:paraId="230A972E" w14:textId="6106EC44" w:rsidR="007F5111" w:rsidRDefault="00C963BA">
      <w:pPr>
        <w:pStyle w:val="Heading2"/>
      </w:pPr>
      <w:bookmarkStart w:id="12" w:name="application-software-dependencies"/>
      <w:bookmarkEnd w:id="11"/>
      <w:r>
        <w:t>4.</w:t>
      </w:r>
      <w:r w:rsidR="73088CC0">
        <w:t>5.3</w:t>
      </w:r>
      <w:r>
        <w:t xml:space="preserve"> Application Software &amp; Dependencies</w:t>
      </w:r>
    </w:p>
    <w:p w14:paraId="230A972F" w14:textId="265BDC14" w:rsidR="007F5111" w:rsidRDefault="00C963BA">
      <w:pPr>
        <w:pStyle w:val="FirstParagraph"/>
      </w:pPr>
      <w:r>
        <w:t>The software layer is documented here in the terms that matter to a migration: exact installed version, whether the vendor supports that version on the target platform, and what else must travel with it. Scheduled jobs, file storage dependencies, license binding and client-side components are each recorded, because every one of them is a thing that silently stops working when the server underneath changes. License binding deserves particular attention: a license tied to a MAC address, host fingerprint or dongle will fail at the moment of cutover, and re-hosting it carries a vendor lead time. An unsupported configuration is a go/no-go item, not a hypercare issue.</w:t>
      </w:r>
    </w:p>
    <w:p w14:paraId="230A9730" w14:textId="2D16BB11" w:rsidR="007F5111" w:rsidRDefault="007F5111">
      <w:pPr>
        <w:pStyle w:val="Compact"/>
      </w:pPr>
    </w:p>
    <w:p w14:paraId="230A9771" w14:textId="52B435C8" w:rsidR="007F5111" w:rsidRDefault="00C963BA">
      <w:pPr>
        <w:pStyle w:val="Heading2"/>
      </w:pPr>
      <w:bookmarkStart w:id="13" w:name="application-delivery-client-access"/>
      <w:bookmarkStart w:id="14" w:name="data-database-tier"/>
      <w:bookmarkEnd w:id="12"/>
      <w:bookmarkEnd w:id="13"/>
      <w:r>
        <w:t>4.4 Data &amp; Database Tier</w:t>
      </w:r>
    </w:p>
    <w:p w14:paraId="0C07CBD5" w14:textId="6DA01A93" w:rsidR="4A9AB95C" w:rsidRDefault="4A9AB95C" w:rsidP="1ED4F3A4">
      <w:pPr>
        <w:pStyle w:val="BodyText"/>
      </w:pPr>
      <w:r>
        <w:t>Not Applicable</w:t>
      </w:r>
    </w:p>
    <w:p w14:paraId="230A97B6" w14:textId="3A839874" w:rsidR="007F5111" w:rsidRDefault="007F5111">
      <w:pPr>
        <w:pStyle w:val="Compact"/>
        <w:rPr>
          <w:b/>
          <w:sz w:val="15"/>
          <w:szCs w:val="15"/>
        </w:rPr>
      </w:pPr>
      <w:bookmarkStart w:id="15" w:name="identity-access"/>
      <w:bookmarkEnd w:id="14"/>
    </w:p>
    <w:p w14:paraId="230A97B7" w14:textId="6EDC9F7F" w:rsidR="007F5111" w:rsidRDefault="00C963BA">
      <w:pPr>
        <w:pStyle w:val="Heading3"/>
      </w:pPr>
      <w:r>
        <w:t>4.5.1 Single Sign-On</w:t>
      </w:r>
    </w:p>
    <w:p w14:paraId="7B2C645B" w14:textId="1C861EFB" w:rsidR="1D04F90E" w:rsidRDefault="1D04F90E" w:rsidP="1ED4F3A4">
      <w:pPr>
        <w:pStyle w:val="BodyText"/>
      </w:pPr>
    </w:p>
    <w:p w14:paraId="230A984F" w14:textId="2132869A" w:rsidR="007F5111" w:rsidRDefault="4D014363" w:rsidP="00794A7E">
      <w:pPr>
        <w:pStyle w:val="BodyText"/>
      </w:pPr>
      <w:r>
        <w:t>Not Applicabl</w:t>
      </w:r>
      <w:r w:rsidR="12D5661C">
        <w:t>e</w:t>
      </w:r>
      <w:bookmarkStart w:id="16" w:name="active-directory-security-group-register"/>
      <w:r w:rsidR="00C963BA">
        <w:t>4.5.4 Active Directory Security Group Register</w:t>
      </w:r>
    </w:p>
    <w:p w14:paraId="18AA930E" w14:textId="4392656B" w:rsidR="1D04F90E" w:rsidRDefault="1D04F90E" w:rsidP="1ED4F3A4">
      <w:pPr>
        <w:pStyle w:val="BodyText"/>
      </w:pPr>
    </w:p>
    <w:p w14:paraId="008C1627" w14:textId="205EFC9B" w:rsidR="176ECB3A" w:rsidRDefault="176ECB3A" w:rsidP="1D04F90E">
      <w:pPr>
        <w:pStyle w:val="BodyText"/>
      </w:pPr>
      <w:r>
        <w:t>Not Applicable</w:t>
      </w:r>
    </w:p>
    <w:p w14:paraId="230A9851" w14:textId="4A01C272" w:rsidR="007F5111" w:rsidRDefault="007F5111">
      <w:pPr>
        <w:pStyle w:val="Compact"/>
      </w:pPr>
    </w:p>
    <w:p w14:paraId="230A9866" w14:textId="3846AF31" w:rsidR="007F5111" w:rsidRDefault="00C963BA">
      <w:pPr>
        <w:pStyle w:val="Heading3"/>
      </w:pPr>
      <w:bookmarkStart w:id="17" w:name="service-application-account-register"/>
      <w:bookmarkEnd w:id="16"/>
      <w:r>
        <w:t>4.5.5 Service &amp; Application Account Register</w:t>
      </w:r>
    </w:p>
    <w:p w14:paraId="230A9867" w14:textId="47599DB7" w:rsidR="007F5111" w:rsidRDefault="00C963BA">
      <w:pPr>
        <w:pStyle w:val="FirstParagraph"/>
      </w:pPr>
      <w:r>
        <w:t xml:space="preserve">Service and application accounts are registered here separately from user accounts, because they fail differently: nothing breaks at cutover, and then a scheduled job runs and fails silently hours later. Each account records what it authenticates to, where its credential is held, its expiry or rotation position, the rights it carries, and the job or integration that depends on it. Every account must trace to a scheduled job, an integration or an explicit </w:t>
      </w:r>
      <w:commentRangeStart w:id="18"/>
      <w:r>
        <w:t>retirement</w:t>
      </w:r>
      <w:commentRangeEnd w:id="18"/>
      <w:r>
        <w:rPr>
          <w:rStyle w:val="CommentReference"/>
          <w:sz w:val="19"/>
          <w:szCs w:val="19"/>
        </w:rPr>
        <w:commentReference w:id="18"/>
      </w:r>
      <w:r>
        <w:t xml:space="preserve"> decision; an account tracing to none of these is recorded as an open item. Where a managed identity can replace an account in the target, that substitution is recorded, and where it cannot, the reason is stated.</w:t>
      </w:r>
      <w:r w:rsidR="54DEE2E2">
        <w:t>- to be determined down</w:t>
      </w:r>
    </w:p>
    <w:p w14:paraId="499FD474" w14:textId="34E9F837" w:rsidR="30E3BA0B" w:rsidRDefault="30E3BA0B" w:rsidP="30E3BA0B">
      <w:pPr>
        <w:pStyle w:val="BodyText"/>
      </w:pPr>
    </w:p>
    <w:tbl>
      <w:tblPr>
        <w:tblStyle w:val="Table"/>
        <w:tblW w:w="5000" w:type="pct"/>
        <w:tblLook w:val="0020" w:firstRow="1" w:lastRow="0" w:firstColumn="0" w:lastColumn="0" w:noHBand="0" w:noVBand="0"/>
      </w:tblPr>
      <w:tblGrid>
        <w:gridCol w:w="1261"/>
        <w:gridCol w:w="834"/>
        <w:gridCol w:w="1207"/>
        <w:gridCol w:w="1016"/>
        <w:gridCol w:w="1047"/>
        <w:gridCol w:w="851"/>
        <w:gridCol w:w="896"/>
        <w:gridCol w:w="2364"/>
      </w:tblGrid>
      <w:tr w:rsidR="007F5111" w14:paraId="230A9871"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869" w14:textId="6902649D" w:rsidR="007F5111" w:rsidRDefault="00C963BA">
            <w:pPr>
              <w:pStyle w:val="Compact"/>
            </w:pPr>
            <w:r>
              <w:rPr>
                <w:b/>
                <w:bCs/>
              </w:rPr>
              <w:t>Account Name</w:t>
            </w:r>
          </w:p>
        </w:tc>
        <w:tc>
          <w:tcPr>
            <w:tcW w:w="0" w:type="auto"/>
          </w:tcPr>
          <w:p w14:paraId="230A986A" w14:textId="3314479F" w:rsidR="007F5111" w:rsidRDefault="00C963BA">
            <w:pPr>
              <w:pStyle w:val="Compact"/>
            </w:pPr>
            <w:r>
              <w:rPr>
                <w:b/>
                <w:bCs/>
              </w:rPr>
              <w:t>Type</w:t>
            </w:r>
          </w:p>
        </w:tc>
        <w:tc>
          <w:tcPr>
            <w:tcW w:w="0" w:type="auto"/>
          </w:tcPr>
          <w:p w14:paraId="230A986B" w14:textId="74D1E53F" w:rsidR="007F5111" w:rsidRDefault="00C963BA">
            <w:pPr>
              <w:pStyle w:val="Compact"/>
            </w:pPr>
            <w:r>
              <w:rPr>
                <w:b/>
                <w:bCs/>
              </w:rPr>
              <w:t>What It Authenticates To</w:t>
            </w:r>
          </w:p>
        </w:tc>
        <w:tc>
          <w:tcPr>
            <w:tcW w:w="0" w:type="auto"/>
          </w:tcPr>
          <w:p w14:paraId="230A986C" w14:textId="4CFB6ACB" w:rsidR="007F5111" w:rsidRDefault="00C963BA">
            <w:pPr>
              <w:pStyle w:val="Compact"/>
            </w:pPr>
            <w:r>
              <w:rPr>
                <w:b/>
                <w:bCs/>
              </w:rPr>
              <w:t>Credential Holder / Vault</w:t>
            </w:r>
          </w:p>
        </w:tc>
        <w:tc>
          <w:tcPr>
            <w:tcW w:w="0" w:type="auto"/>
          </w:tcPr>
          <w:p w14:paraId="230A986D" w14:textId="0D201BE1" w:rsidR="007F5111" w:rsidRDefault="00C963BA">
            <w:pPr>
              <w:pStyle w:val="Compact"/>
            </w:pPr>
            <w:r>
              <w:rPr>
                <w:b/>
                <w:bCs/>
              </w:rPr>
              <w:t>Password Policy &amp; Expiry</w:t>
            </w:r>
          </w:p>
        </w:tc>
        <w:tc>
          <w:tcPr>
            <w:tcW w:w="0" w:type="auto"/>
          </w:tcPr>
          <w:p w14:paraId="230A986E" w14:textId="07D26C51" w:rsidR="007F5111" w:rsidRDefault="00C963BA">
            <w:pPr>
              <w:pStyle w:val="Compact"/>
            </w:pPr>
            <w:r>
              <w:rPr>
                <w:b/>
                <w:bCs/>
              </w:rPr>
              <w:t>Rights Held</w:t>
            </w:r>
          </w:p>
        </w:tc>
        <w:tc>
          <w:tcPr>
            <w:tcW w:w="0" w:type="auto"/>
          </w:tcPr>
          <w:p w14:paraId="230A986F" w14:textId="36700822" w:rsidR="007F5111" w:rsidRDefault="00C963BA">
            <w:pPr>
              <w:pStyle w:val="Compact"/>
            </w:pPr>
            <w:r>
              <w:rPr>
                <w:b/>
                <w:bCs/>
              </w:rPr>
              <w:t>Depends On / Used By</w:t>
            </w:r>
          </w:p>
        </w:tc>
        <w:tc>
          <w:tcPr>
            <w:tcW w:w="0" w:type="auto"/>
          </w:tcPr>
          <w:p w14:paraId="230A9870" w14:textId="036F5D7D" w:rsidR="007F5111" w:rsidRDefault="00C963BA">
            <w:pPr>
              <w:pStyle w:val="Compact"/>
            </w:pPr>
            <w:r>
              <w:rPr>
                <w:b/>
                <w:bCs/>
              </w:rPr>
              <w:t>Disposition at Cutover</w:t>
            </w:r>
          </w:p>
        </w:tc>
      </w:tr>
      <w:tr w:rsidR="007F5111" w14:paraId="230A987A" w14:textId="77777777" w:rsidTr="005F5AA9">
        <w:trPr>
          <w:trHeight w:val="420"/>
        </w:trPr>
        <w:tc>
          <w:tcPr>
            <w:tcW w:w="0" w:type="auto"/>
          </w:tcPr>
          <w:p w14:paraId="230A9872" w14:textId="46D68A3B" w:rsidR="007F5111" w:rsidRDefault="04421DC8" w:rsidP="08FEA0F7">
            <w:pPr>
              <w:pStyle w:val="Compact"/>
              <w:spacing w:before="210" w:after="210"/>
              <w:rPr>
                <w:i/>
              </w:rPr>
            </w:pPr>
            <w:r w:rsidRPr="1ED4F3A4">
              <w:rPr>
                <w:i/>
                <w:iCs/>
              </w:rPr>
              <w:t xml:space="preserve">Cyberarkpc </w:t>
            </w:r>
            <w:hyperlink r:id="rId22">
              <w:r w:rsidRPr="1ED4F3A4">
                <w:rPr>
                  <w:rStyle w:val="Hyperlink"/>
                  <w:i/>
                  <w:iCs/>
                </w:rPr>
                <w:t>rec@geha.com</w:t>
              </w:r>
            </w:hyperlink>
            <w:r w:rsidRPr="1ED4F3A4">
              <w:rPr>
                <w:i/>
                <w:iCs/>
              </w:rPr>
              <w:t xml:space="preserve"> </w:t>
            </w:r>
          </w:p>
        </w:tc>
        <w:tc>
          <w:tcPr>
            <w:tcW w:w="0" w:type="auto"/>
          </w:tcPr>
          <w:p w14:paraId="230A9873" w14:textId="001A2C34" w:rsidR="007F5111" w:rsidRDefault="00C963BA">
            <w:pPr>
              <w:pStyle w:val="Compact"/>
              <w:rPr>
                <w:i/>
              </w:rPr>
            </w:pPr>
            <w:r w:rsidRPr="1ED4F3A4">
              <w:rPr>
                <w:i/>
                <w:iCs/>
              </w:rPr>
              <w:t xml:space="preserve">Not yet provided — </w:t>
            </w:r>
          </w:p>
        </w:tc>
        <w:tc>
          <w:tcPr>
            <w:tcW w:w="0" w:type="auto"/>
          </w:tcPr>
          <w:p w14:paraId="230A9874" w14:textId="02CF9406" w:rsidR="007F5111" w:rsidRDefault="00C963BA">
            <w:pPr>
              <w:pStyle w:val="Compact"/>
              <w:rPr>
                <w:i/>
              </w:rPr>
            </w:pPr>
            <w:r w:rsidRPr="1ED4F3A4">
              <w:rPr>
                <w:i/>
                <w:iCs/>
              </w:rPr>
              <w:t>Not yet provided — T</w:t>
            </w:r>
          </w:p>
        </w:tc>
        <w:tc>
          <w:tcPr>
            <w:tcW w:w="0" w:type="auto"/>
          </w:tcPr>
          <w:p w14:paraId="230A9875" w14:textId="37C6605A" w:rsidR="007F5111" w:rsidRDefault="00C963BA">
            <w:pPr>
              <w:pStyle w:val="Compact"/>
            </w:pPr>
            <w:r>
              <w:rPr>
                <w:i/>
                <w:iCs/>
              </w:rPr>
              <w:t>To be provided by GEHA</w:t>
            </w:r>
          </w:p>
        </w:tc>
        <w:tc>
          <w:tcPr>
            <w:tcW w:w="0" w:type="auto"/>
          </w:tcPr>
          <w:p w14:paraId="230A9876" w14:textId="05453142" w:rsidR="007F5111" w:rsidRDefault="00C963BA">
            <w:pPr>
              <w:pStyle w:val="Compact"/>
            </w:pPr>
            <w:r>
              <w:t xml:space="preserve">☐ </w:t>
            </w:r>
            <w:r>
              <w:rPr>
                <w:i/>
                <w:iCs/>
              </w:rPr>
              <w:t>Expiry date:</w:t>
            </w:r>
            <w:r>
              <w:t xml:space="preserve"> ☐ </w:t>
            </w:r>
            <w:r>
              <w:rPr>
                <w:i/>
                <w:iCs/>
              </w:rPr>
              <w:t>Non-expiring</w:t>
            </w:r>
          </w:p>
        </w:tc>
        <w:tc>
          <w:tcPr>
            <w:tcW w:w="0" w:type="auto"/>
          </w:tcPr>
          <w:p w14:paraId="230A9877" w14:textId="7CF9F5DC" w:rsidR="007F5111" w:rsidRDefault="00C963BA">
            <w:pPr>
              <w:pStyle w:val="Compact"/>
              <w:rPr>
                <w:i/>
              </w:rPr>
            </w:pPr>
            <w:r w:rsidRPr="1ED4F3A4">
              <w:rPr>
                <w:i/>
                <w:iCs/>
              </w:rPr>
              <w:t>Not yet provided — I</w:t>
            </w:r>
          </w:p>
        </w:tc>
        <w:tc>
          <w:tcPr>
            <w:tcW w:w="0" w:type="auto"/>
          </w:tcPr>
          <w:p w14:paraId="230A9878" w14:textId="6C340047" w:rsidR="007F5111" w:rsidRDefault="00C963BA">
            <w:pPr>
              <w:pStyle w:val="Compact"/>
              <w:rPr>
                <w:i/>
              </w:rPr>
            </w:pPr>
            <w:r w:rsidRPr="1ED4F3A4">
              <w:rPr>
                <w:i/>
                <w:iCs/>
              </w:rPr>
              <w:t xml:space="preserve">Not yet provided </w:t>
            </w:r>
          </w:p>
        </w:tc>
        <w:tc>
          <w:tcPr>
            <w:tcW w:w="0" w:type="auto"/>
          </w:tcPr>
          <w:p w14:paraId="230A9879" w14:textId="002C421B" w:rsidR="007F5111" w:rsidRDefault="00C963BA">
            <w:pPr>
              <w:pStyle w:val="Compact"/>
            </w:pPr>
            <w:r>
              <w:t xml:space="preserve">☐ </w:t>
            </w:r>
            <w:r>
              <w:rPr>
                <w:i/>
                <w:iCs/>
              </w:rPr>
              <w:t>Replaced by a target credential or managed identity in §5.7</w:t>
            </w:r>
            <w:r>
              <w:t xml:space="preserve"> ☐ </w:t>
            </w:r>
            <w:r>
              <w:rPr>
                <w:i/>
                <w:iCs/>
              </w:rPr>
              <w:t>Retained for another purpose</w:t>
            </w:r>
            <w:r>
              <w:t xml:space="preserve"> ☐ </w:t>
            </w:r>
            <w:r>
              <w:rPr>
                <w:i/>
                <w:iCs/>
              </w:rPr>
              <w:t>Disabled and deleted</w:t>
            </w:r>
          </w:p>
        </w:tc>
      </w:tr>
    </w:tbl>
    <w:p w14:paraId="230A987B" w14:textId="20611FE2" w:rsidR="007F5111" w:rsidRDefault="00C963BA">
      <w:pPr>
        <w:pStyle w:val="BodyText"/>
      </w:pPr>
      <w:r>
        <w:rPr>
          <w:b/>
          <w:bCs/>
          <w:sz w:val="15"/>
          <w:szCs w:val="15"/>
        </w:rPr>
        <w:t>Table 4.5.5 — Service &amp; Application Account Register</w:t>
      </w:r>
    </w:p>
    <w:p w14:paraId="421E83A1" w14:textId="2D126AED" w:rsidR="007F5111" w:rsidRDefault="00C963BA" w:rsidP="1ED4F3A4">
      <w:pPr>
        <w:pStyle w:val="Heading2"/>
      </w:pPr>
      <w:bookmarkStart w:id="19" w:name="network"/>
      <w:bookmarkEnd w:id="15"/>
      <w:bookmarkEnd w:id="17"/>
      <w:r>
        <w:t>4.6 Network</w:t>
      </w:r>
      <w:r w:rsidR="0CB3C48A">
        <w:t xml:space="preserve"> </w:t>
      </w:r>
      <w:commentRangeStart w:id="20"/>
      <w:commentRangeEnd w:id="20"/>
      <w:r w:rsidR="3EFF0F6C">
        <w:rPr>
          <w:rStyle w:val="CommentReference"/>
          <w:sz w:val="28"/>
          <w:szCs w:val="28"/>
        </w:rPr>
        <w:commentReference w:id="20"/>
      </w:r>
    </w:p>
    <w:p w14:paraId="230A987E" w14:textId="4312F265" w:rsidR="007F5111" w:rsidRDefault="3EFF0F6C" w:rsidP="1ED4F3A4">
      <w:pPr>
        <w:pStyle w:val="Heading2"/>
      </w:pPr>
      <w:r w:rsidRPr="4908F6E0">
        <w:rPr>
          <w:rFonts w:asciiTheme="minorHAnsi" w:eastAsiaTheme="minorEastAsia" w:hAnsiTheme="minorHAnsi" w:cstheme="minorBidi"/>
          <w:b w:val="0"/>
          <w:color w:val="auto"/>
          <w:sz w:val="19"/>
          <w:szCs w:val="19"/>
        </w:rPr>
        <w:t xml:space="preserve">Cyberark currently uses an on premises F5 load balancer to provide access through DNS name cyberark.Geha.com The DNS </w:t>
      </w:r>
      <w:r w:rsidR="7102976D" w:rsidRPr="4908F6E0">
        <w:rPr>
          <w:rFonts w:asciiTheme="minorHAnsi" w:eastAsiaTheme="minorEastAsia" w:hAnsiTheme="minorHAnsi" w:cstheme="minorBidi"/>
          <w:b w:val="0"/>
          <w:color w:val="auto"/>
          <w:sz w:val="19"/>
          <w:szCs w:val="19"/>
        </w:rPr>
        <w:t>currently resolved to 10.110.12.39 and 10.100.12.39.</w:t>
      </w:r>
      <w:r w:rsidR="7229430F" w:rsidRPr="4908F6E0">
        <w:rPr>
          <w:rFonts w:asciiTheme="minorHAnsi" w:eastAsiaTheme="minorEastAsia" w:hAnsiTheme="minorHAnsi" w:cstheme="minorBidi"/>
          <w:b w:val="0"/>
          <w:color w:val="auto"/>
          <w:sz w:val="19"/>
          <w:szCs w:val="19"/>
        </w:rPr>
        <w:t xml:space="preserve"> Because the on-premises F5 environment will be retired, an Azure load balancing solution will be required for the </w:t>
      </w:r>
      <w:r w:rsidR="7CAD59E4" w:rsidRPr="4908F6E0">
        <w:rPr>
          <w:rFonts w:asciiTheme="minorHAnsi" w:eastAsiaTheme="minorEastAsia" w:hAnsiTheme="minorHAnsi" w:cstheme="minorBidi"/>
          <w:b w:val="0"/>
          <w:color w:val="auto"/>
          <w:sz w:val="19"/>
          <w:szCs w:val="19"/>
        </w:rPr>
        <w:t xml:space="preserve">future-state CyberArk </w:t>
      </w:r>
      <w:r w:rsidR="065A9C2C" w:rsidRPr="4908F6E0">
        <w:rPr>
          <w:rFonts w:asciiTheme="minorHAnsi" w:eastAsiaTheme="minorEastAsia" w:hAnsiTheme="minorHAnsi" w:cstheme="minorBidi"/>
          <w:b w:val="0"/>
          <w:color w:val="auto"/>
          <w:sz w:val="19"/>
          <w:szCs w:val="19"/>
        </w:rPr>
        <w:t>environment</w:t>
      </w:r>
      <w:r w:rsidR="7CAD59E4" w:rsidRPr="4908F6E0">
        <w:rPr>
          <w:rFonts w:asciiTheme="minorHAnsi" w:eastAsiaTheme="minorEastAsia" w:hAnsiTheme="minorHAnsi" w:cstheme="minorBidi"/>
          <w:b w:val="0"/>
          <w:color w:val="auto"/>
          <w:sz w:val="19"/>
          <w:szCs w:val="19"/>
        </w:rPr>
        <w:t>.</w:t>
      </w:r>
      <w:r w:rsidR="2BA25037" w:rsidRPr="4908F6E0">
        <w:rPr>
          <w:rFonts w:asciiTheme="minorHAnsi" w:eastAsiaTheme="minorEastAsia" w:hAnsiTheme="minorHAnsi" w:cstheme="minorBidi"/>
          <w:b w:val="0"/>
          <w:color w:val="auto"/>
          <w:sz w:val="19"/>
          <w:szCs w:val="19"/>
        </w:rPr>
        <w:t xml:space="preserve">The connector servers use outbound TCP 1858 and TCP 443 to the SaaS tenant. The connector servers are in the network as its targets so theres no firewall in-between </w:t>
      </w:r>
      <w:r w:rsidR="7CAD59E4" w:rsidRPr="4908F6E0">
        <w:rPr>
          <w:rFonts w:asciiTheme="minorHAnsi" w:eastAsiaTheme="minorEastAsia" w:hAnsiTheme="minorHAnsi" w:cstheme="minorBidi"/>
          <w:b w:val="0"/>
          <w:color w:val="auto"/>
          <w:sz w:val="19"/>
          <w:szCs w:val="19"/>
        </w:rPr>
        <w:t xml:space="preserve"> </w:t>
      </w:r>
      <w:r w:rsidR="00C963BA" w:rsidRPr="4908F6E0">
        <w:rPr>
          <w:rFonts w:asciiTheme="minorHAnsi" w:eastAsiaTheme="minorEastAsia" w:hAnsiTheme="minorHAnsi" w:cstheme="minorBidi"/>
          <w:b w:val="0"/>
          <w:color w:val="auto"/>
          <w:sz w:val="19"/>
          <w:szCs w:val="19"/>
        </w:rPr>
        <w:t xml:space="preserve">  timetable.</w:t>
      </w:r>
    </w:p>
    <w:tbl>
      <w:tblPr>
        <w:tblStyle w:val="TableGrid"/>
        <w:tblW w:w="0" w:type="auto"/>
        <w:tblLook w:val="06A0" w:firstRow="1" w:lastRow="0" w:firstColumn="1" w:lastColumn="0" w:noHBand="1" w:noVBand="1"/>
      </w:tblPr>
      <w:tblGrid>
        <w:gridCol w:w="9360"/>
      </w:tblGrid>
      <w:tr w:rsidR="08FEA0F7" w14:paraId="1BB90906" w14:textId="77777777" w:rsidTr="08FEA0F7">
        <w:trPr>
          <w:trHeight w:val="300"/>
        </w:trPr>
        <w:tc>
          <w:tcPr>
            <w:tcW w:w="9360" w:type="dxa"/>
          </w:tcPr>
          <w:p w14:paraId="13373D7C" w14:textId="22A976EB" w:rsidR="3DD6312D" w:rsidRDefault="3DD6312D" w:rsidP="08FEA0F7">
            <w:r>
              <w:t>PASCCPPRD101</w:t>
            </w:r>
          </w:p>
        </w:tc>
      </w:tr>
      <w:tr w:rsidR="08FEA0F7" w14:paraId="1D908BC0" w14:textId="77777777" w:rsidTr="08FEA0F7">
        <w:trPr>
          <w:trHeight w:val="300"/>
        </w:trPr>
        <w:tc>
          <w:tcPr>
            <w:tcW w:w="9360" w:type="dxa"/>
          </w:tcPr>
          <w:p w14:paraId="1E53E158" w14:textId="462CF140" w:rsidR="3DD6312D" w:rsidRDefault="3DD6312D" w:rsidP="08FEA0F7">
            <w:r>
              <w:t>PASCCPPRD102</w:t>
            </w:r>
          </w:p>
        </w:tc>
      </w:tr>
      <w:tr w:rsidR="08FEA0F7" w14:paraId="74CDC3E0" w14:textId="77777777" w:rsidTr="08FEA0F7">
        <w:trPr>
          <w:trHeight w:val="300"/>
        </w:trPr>
        <w:tc>
          <w:tcPr>
            <w:tcW w:w="9360" w:type="dxa"/>
          </w:tcPr>
          <w:p w14:paraId="2B0F34D6" w14:textId="1418D6F2" w:rsidR="3DD6312D" w:rsidRDefault="3DD6312D" w:rsidP="08FEA0F7">
            <w:r>
              <w:t>PASCCPPRD103</w:t>
            </w:r>
          </w:p>
        </w:tc>
      </w:tr>
      <w:tr w:rsidR="08FEA0F7" w14:paraId="775D4F52" w14:textId="77777777" w:rsidTr="08FEA0F7">
        <w:trPr>
          <w:trHeight w:val="300"/>
        </w:trPr>
        <w:tc>
          <w:tcPr>
            <w:tcW w:w="9360" w:type="dxa"/>
          </w:tcPr>
          <w:p w14:paraId="756C05BB" w14:textId="577EC023" w:rsidR="3DD6312D" w:rsidRDefault="3DD6312D" w:rsidP="08FEA0F7">
            <w:r>
              <w:t xml:space="preserve">PASCCPPRD104 </w:t>
            </w:r>
          </w:p>
        </w:tc>
      </w:tr>
    </w:tbl>
    <w:p w14:paraId="230A98A6" w14:textId="2F4D57AA" w:rsidR="007F5111" w:rsidRDefault="007F5111" w:rsidP="1ED4F3A4">
      <w:pPr>
        <w:pStyle w:val="BodyText"/>
        <w:spacing w:before="240" w:after="240" w:line="259" w:lineRule="auto"/>
        <w:sectPr w:rsidR="007F5111">
          <w:headerReference w:type="default" r:id="rId23"/>
          <w:footerReference w:type="default" r:id="rId24"/>
          <w:pgSz w:w="12240" w:h="15840"/>
          <w:pgMar w:top="1440" w:right="1440" w:bottom="1440" w:left="1440" w:header="720" w:footer="620" w:gutter="0"/>
          <w:cols w:space="720"/>
        </w:sectPr>
      </w:pPr>
      <w:bookmarkStart w:id="21" w:name="vpn-remote-connectivity"/>
    </w:p>
    <w:p w14:paraId="230A994A" w14:textId="0893EFE3" w:rsidR="007F5111" w:rsidRDefault="00C963BA">
      <w:pPr>
        <w:pStyle w:val="Heading2"/>
      </w:pPr>
      <w:bookmarkStart w:id="22" w:name="environment-inventory"/>
      <w:bookmarkEnd w:id="19"/>
      <w:bookmarkEnd w:id="21"/>
      <w:r>
        <w:t>4.</w:t>
      </w:r>
      <w:r w:rsidR="46643237">
        <w:t>7</w:t>
      </w:r>
      <w:r>
        <w:t xml:space="preserve"> Environment Inventory</w:t>
      </w:r>
    </w:p>
    <w:p w14:paraId="179E912D" w14:textId="6E19352B" w:rsidR="007F5111" w:rsidRDefault="30E475FF" w:rsidP="6E58387B">
      <w:pPr>
        <w:pStyle w:val="BodyText"/>
      </w:pPr>
      <w:r>
        <w:t>Not applicable</w:t>
      </w:r>
    </w:p>
    <w:p w14:paraId="230A995A" w14:textId="2297824B" w:rsidR="007F5111" w:rsidRDefault="007F5111">
      <w:pPr>
        <w:pStyle w:val="Compact"/>
      </w:pPr>
    </w:p>
    <w:p w14:paraId="230A995B" w14:textId="2BF55EE7" w:rsidR="007F5111" w:rsidRDefault="00C963BA">
      <w:pPr>
        <w:pStyle w:val="Heading2"/>
      </w:pPr>
      <w:bookmarkStart w:id="23" w:name="availability-backup-position"/>
      <w:bookmarkEnd w:id="22"/>
      <w:r>
        <w:t>4.</w:t>
      </w:r>
      <w:r w:rsidR="17B073D3">
        <w:t>8</w:t>
      </w:r>
      <w:r>
        <w:t xml:space="preserve"> Availability &amp; Backup Position</w:t>
      </w:r>
    </w:p>
    <w:p w14:paraId="2F481B77" w14:textId="33EB4847" w:rsidR="1ED4F3A4" w:rsidRDefault="73A6E844" w:rsidP="00304697">
      <w:pPr>
        <w:pStyle w:val="BodyText"/>
      </w:pPr>
      <w:r>
        <w:t xml:space="preserve">Not applicable </w:t>
      </w:r>
    </w:p>
    <w:p w14:paraId="4CC6142E" w14:textId="42C76F2C" w:rsidR="30E3BA0B" w:rsidRDefault="30E3BA0B" w:rsidP="30E3BA0B">
      <w:pPr>
        <w:pStyle w:val="BodyText"/>
      </w:pPr>
    </w:p>
    <w:p w14:paraId="3894A87C" w14:textId="3F92C20C" w:rsidR="30E3BA0B" w:rsidRDefault="30E3BA0B" w:rsidP="30E3BA0B">
      <w:pPr>
        <w:pStyle w:val="BodyText"/>
      </w:pPr>
    </w:p>
    <w:p w14:paraId="5DE9A1F5" w14:textId="26EE491E" w:rsidR="00E2415B" w:rsidRDefault="7E7E5873" w:rsidP="30E3BA0B">
      <w:pPr>
        <w:pStyle w:val="Heading2"/>
      </w:pPr>
      <w:bookmarkStart w:id="24" w:name="target-state"/>
      <w:bookmarkEnd w:id="10"/>
      <w:bookmarkEnd w:id="23"/>
      <w:r>
        <w:t xml:space="preserve">5.0 </w:t>
      </w:r>
      <w:r w:rsidR="00E2415B">
        <w:t>Design Overview</w:t>
      </w:r>
    </w:p>
    <w:p w14:paraId="32EDBF1B" w14:textId="6995AC19" w:rsidR="008C76E2" w:rsidRDefault="7C10B21E" w:rsidP="008C76E2">
      <w:pPr>
        <w:pStyle w:val="BodyText"/>
      </w:pPr>
      <w:r>
        <w:rPr>
          <w:noProof/>
        </w:rPr>
        <w:drawing>
          <wp:inline distT="0" distB="0" distL="0" distR="0" wp14:anchorId="2DF821CF" wp14:editId="2D54E5AA">
            <wp:extent cx="8261088" cy="6510877"/>
            <wp:effectExtent l="0" t="0" r="0" b="0"/>
            <wp:docPr id="25303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3337" name="Picture 253033337"/>
                    <pic:cNvPicPr/>
                  </pic:nvPicPr>
                  <pic:blipFill>
                    <a:blip r:embed="rId25">
                      <a:extLst>
                        <a:ext uri="{28A0092B-C50C-407E-A947-70E740481C1C}">
                          <a14:useLocalDpi xmlns:a14="http://schemas.microsoft.com/office/drawing/2010/main"/>
                        </a:ext>
                      </a:extLst>
                    </a:blip>
                    <a:stretch>
                      <a:fillRect/>
                    </a:stretch>
                  </pic:blipFill>
                  <pic:spPr>
                    <a:xfrm>
                      <a:off x="0" y="0"/>
                      <a:ext cx="8261088" cy="6510877"/>
                    </a:xfrm>
                    <a:prstGeom prst="rect">
                      <a:avLst/>
                    </a:prstGeom>
                  </pic:spPr>
                </pic:pic>
              </a:graphicData>
            </a:graphic>
          </wp:inline>
        </w:drawing>
      </w:r>
      <w:r w:rsidR="3ABBD4E1">
        <w:rPr>
          <w:noProof/>
        </w:rPr>
        <w:drawing>
          <wp:inline distT="0" distB="0" distL="0" distR="0" wp14:anchorId="14E86555" wp14:editId="6DB67104">
            <wp:extent cx="6735628" cy="4506250"/>
            <wp:effectExtent l="0" t="0" r="0" b="0"/>
            <wp:docPr id="17673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1903" name="Picture 1767361903"/>
                    <pic:cNvPicPr/>
                  </pic:nvPicPr>
                  <pic:blipFill>
                    <a:blip r:embed="rId26" cstate="print">
                      <a:extLst>
                        <a:ext uri="{28A0092B-C50C-407E-A947-70E740481C1C}">
                          <a14:useLocalDpi xmlns:a14="http://schemas.microsoft.com/office/drawing/2010/main"/>
                        </a:ext>
                      </a:extLst>
                    </a:blip>
                    <a:stretch>
                      <a:fillRect/>
                    </a:stretch>
                  </pic:blipFill>
                  <pic:spPr>
                    <a:xfrm>
                      <a:off x="0" y="0"/>
                      <a:ext cx="6735628" cy="4506250"/>
                    </a:xfrm>
                    <a:prstGeom prst="rect">
                      <a:avLst/>
                    </a:prstGeom>
                  </pic:spPr>
                </pic:pic>
              </a:graphicData>
            </a:graphic>
          </wp:inline>
        </w:drawing>
      </w:r>
    </w:p>
    <w:p w14:paraId="68A07281" w14:textId="77777777" w:rsidR="00C371CB" w:rsidRPr="008C76E2" w:rsidRDefault="00C371CB" w:rsidP="008C76E2">
      <w:pPr>
        <w:pStyle w:val="BodyText"/>
      </w:pPr>
    </w:p>
    <w:p w14:paraId="66F719C2" w14:textId="77777777" w:rsidR="00E2415B" w:rsidRDefault="00E2415B" w:rsidP="00E2415B">
      <w:pPr>
        <w:spacing w:after="100" w:line="250" w:lineRule="auto"/>
      </w:pPr>
      <w:r>
        <w:rPr>
          <w:rFonts w:ascii="Aptos" w:eastAsia="Aptos" w:hAnsi="Aptos" w:cs="Aptos"/>
        </w:rPr>
        <w:t>CyberArk Privileged Access Security is a software-as-a-service platform. CyberArk hosts and operates the vault, the web portal, the policy engine and the session recording store. None of that moves. What GEHA operates is the connector tier: the servers that broker privileged sessions, rotate the credentials held in the vault, and hold the outbound tunnel to the tenant. The connector tier is what moves to Azure.</w:t>
      </w:r>
    </w:p>
    <w:p w14:paraId="30A40B95" w14:textId="77777777" w:rsidR="00E2415B" w:rsidRDefault="00E2415B" w:rsidP="00E2415B">
      <w:pPr>
        <w:spacing w:after="100" w:line="250" w:lineRule="auto"/>
      </w:pPr>
      <w:r>
        <w:rPr>
          <w:rFonts w:ascii="Aptos" w:eastAsia="Aptos" w:hAnsi="Aptos" w:cs="Aptos"/>
        </w:rPr>
        <w:t>CyberArk will be deployed to Azure using a parallel deployment pattern. Two new Microsoft Windows Server 2022 servers are built for production and two for non-production, four in total. All four are deployed from the approved GEHA server image through the Bicep module library. The existing on-premises connectors are not migrated. They stay in service for the whole program, so privileged access never depends on one estate. As each application migrates, its credentials are re-pointed from the on-premises connectors to the Azure connectors. GEHA decommissions the on-premises connectors after the final wave, once no on-premises target remains.</w:t>
      </w:r>
    </w:p>
    <w:p w14:paraId="205D2062" w14:textId="77777777" w:rsidR="00E2415B" w:rsidRDefault="00E2415B" w:rsidP="00E2415B">
      <w:pPr>
        <w:spacing w:after="100" w:line="250" w:lineRule="auto"/>
      </w:pPr>
      <w:r>
        <w:rPr>
          <w:rFonts w:ascii="Aptos" w:eastAsia="Aptos" w:hAnsi="Aptos" w:cs="Aptos"/>
        </w:rPr>
        <w:t>Each environment is a pair of Standard_D8ls_v5 servers, eight virtual processors and sixteen gigabytes of memory, one in availability zone 1 and one in availability zone 2 in the Central US region. They sit behind a standard internal load balancer. The load balancer holds a client to the same server for the life of a session, which the CyberArk brokering handshake requires. Both servers run the Privileged Session Manager and the Secure Tunnel. Credential rotation runs active on the first server and passive on the second, so rotation survives the loss of either. The connector management agent, the identity connector and the dynamic access connector run on both.</w:t>
      </w:r>
    </w:p>
    <w:p w14:paraId="2FB00D7E" w14:textId="77777777" w:rsidR="00E2415B" w:rsidRDefault="00E2415B" w:rsidP="00E2415B">
      <w:pPr>
        <w:spacing w:after="100" w:line="250" w:lineRule="auto"/>
      </w:pPr>
      <w:r>
        <w:rPr>
          <w:rFonts w:ascii="Aptos" w:eastAsia="Aptos" w:hAnsi="Aptos" w:cs="Aptos"/>
        </w:rPr>
        <w:t>The estate lands in the two security landing zone subscriptions, CIP-PRD and CIP-DEV, beneath Landing Zones and Corp. Each takes a /27 subnet inside the landing zone virtual network that already serves its subscription. No dedicated network is built. No connector holds a public address. All traffic transits the Azure Firewall Premium in the Central US secured hub, where it is inspected and, where outbound, translated. That covers administrator sessions inbound, brokered sessions to migrated servers, directory authentication and log forwarding to the data centers over ExpressRoute, and outbound traffic to the CyberArk tenant. Administrative access to the operating systems is through Azure Bastion only.</w:t>
      </w:r>
    </w:p>
    <w:p w14:paraId="100275F7" w14:textId="77777777" w:rsidR="00E2415B" w:rsidRDefault="00E2415B" w:rsidP="00E2415B">
      <w:pPr>
        <w:spacing w:after="100" w:line="250" w:lineRule="auto"/>
      </w:pPr>
      <w:r>
        <w:rPr>
          <w:rFonts w:ascii="Aptos" w:eastAsia="Aptos" w:hAnsi="Aptos" w:cs="Aptos"/>
        </w:rPr>
        <w:t>One firewall rule holds the boundary that makes the parallel pattern safe. The Azure connectors are denied brokered access to on-premises targets that have not yet migrated. Directory authentication and log forwarding to those same networks stay permitted, so the rule works by service, not by address. An application is served by one connector estate at any moment. The change that moves it is a configuration change in the CyberArk platform, not a cutover of a running server.</w:t>
      </w:r>
    </w:p>
    <w:p w14:paraId="49743A61" w14:textId="540F3C63" w:rsidR="00254096" w:rsidRDefault="00E2415B" w:rsidP="00E2415B">
      <w:pPr>
        <w:spacing w:after="100" w:line="250" w:lineRule="auto"/>
        <w:rPr>
          <w:rFonts w:ascii="Aptos" w:eastAsia="Aptos" w:hAnsi="Aptos" w:cs="Aptos"/>
        </w:rPr>
      </w:pPr>
      <w:r>
        <w:rPr>
          <w:rFonts w:ascii="Aptos" w:eastAsia="Aptos" w:hAnsi="Aptos" w:cs="Aptos"/>
        </w:rPr>
        <w:t>The design is stateless. The connectors hold no database, no application data and no persistent copy of any credential. Session recordings upload to the tenant and are not kept locally. Recovery from the loss of a server, a zone or the region is a redeployment from the approved image and a re-registration with the tenant, not a restore. This is also what keeps the migration low risk. Nothing is copied. Nothing is transformed. Reversing an application is the same configuration change applied in the opposite direction.</w:t>
      </w:r>
    </w:p>
    <w:p w14:paraId="678C979A" w14:textId="77777777" w:rsidR="00254096" w:rsidRDefault="00254096">
      <w:pPr>
        <w:rPr>
          <w:rFonts w:ascii="Aptos" w:eastAsia="Aptos" w:hAnsi="Aptos" w:cs="Aptos"/>
        </w:rPr>
      </w:pPr>
      <w:r>
        <w:rPr>
          <w:rFonts w:ascii="Aptos" w:eastAsia="Aptos" w:hAnsi="Aptos" w:cs="Aptos"/>
        </w:rPr>
        <w:br w:type="page"/>
      </w:r>
    </w:p>
    <w:p w14:paraId="0E0AEC13" w14:textId="77777777" w:rsidR="00E2415B" w:rsidRDefault="00E2415B" w:rsidP="00E2415B">
      <w:pPr>
        <w:spacing w:after="100" w:line="250" w:lineRule="auto"/>
      </w:pPr>
    </w:p>
    <w:p w14:paraId="039B3A88" w14:textId="3DAC28CA" w:rsidR="00254096" w:rsidRDefault="00E2415B" w:rsidP="00E2415B">
      <w:pPr>
        <w:pStyle w:val="Heading2"/>
        <w:spacing w:before="170" w:after="90"/>
        <w:rPr>
          <w:rFonts w:ascii="Aptos" w:eastAsia="Aptos" w:hAnsi="Aptos" w:cs="Aptos"/>
          <w:color w:val="2E5496"/>
          <w:sz w:val="21"/>
          <w:szCs w:val="21"/>
        </w:rPr>
      </w:pPr>
      <w:r w:rsidRPr="30E3BA0B">
        <w:rPr>
          <w:rFonts w:ascii="Aptos" w:eastAsia="Aptos" w:hAnsi="Aptos" w:cs="Aptos"/>
          <w:color w:val="2E5496"/>
          <w:sz w:val="21"/>
          <w:szCs w:val="21"/>
        </w:rPr>
        <w:t>Target State Architecture Diagram</w:t>
      </w:r>
    </w:p>
    <w:p w14:paraId="2C384C77" w14:textId="77777777" w:rsidR="009D3791" w:rsidRDefault="009D3791" w:rsidP="009D3791">
      <w:pPr>
        <w:pStyle w:val="Heading2"/>
        <w:spacing w:before="170" w:after="90"/>
      </w:pPr>
      <w:r>
        <w:rPr>
          <w:rFonts w:ascii="Aptos" w:eastAsia="Aptos" w:hAnsi="Aptos" w:cs="Aptos"/>
          <w:color w:val="2E5496"/>
          <w:sz w:val="21"/>
          <w:szCs w:val="21"/>
        </w:rPr>
        <w:t>Design Overview</w:t>
      </w:r>
    </w:p>
    <w:p w14:paraId="06DA4827" w14:textId="77777777" w:rsidR="009D3791" w:rsidRDefault="009D3791" w:rsidP="009D3791">
      <w:pPr>
        <w:spacing w:after="100" w:line="250" w:lineRule="auto"/>
      </w:pPr>
      <w:r>
        <w:rPr>
          <w:rFonts w:ascii="Aptos" w:eastAsia="Aptos" w:hAnsi="Aptos" w:cs="Aptos"/>
        </w:rPr>
        <w:t>CyberArk Privileged Access Security is a software-as-a-service platform. CyberArk hosts and operates the vault, the web portal, the policy engine and the session recording store. None of that moves. What GEHA operates is the connector tier: the servers that broker privileged sessions, rotate the credentials held in the vault, and hold the outbound connection to the tenant. The connector tier is what moves to Azure.</w:t>
      </w:r>
    </w:p>
    <w:p w14:paraId="7F0EA840" w14:textId="77777777" w:rsidR="009D3791" w:rsidRDefault="009D3791" w:rsidP="009D3791">
      <w:pPr>
        <w:spacing w:after="100" w:line="250" w:lineRule="auto"/>
      </w:pPr>
      <w:r>
        <w:rPr>
          <w:rFonts w:ascii="Aptos" w:eastAsia="Aptos" w:hAnsi="Aptos" w:cs="Aptos"/>
        </w:rPr>
        <w:t>CyberArk will be deployed to Azure using a parallel deployment pattern. Two new Microsoft Windows Server 2022 servers are built for production and two for non-production, four in total. All four are deployed from the approved GEHA server image through the Bicep module library. The existing on-premises connectors are not migrated. They stay in service for the whole program, so privileged access never depends on one estate. As each application migrates, its credentials are re-pointed from the on-premises connectors to the Azure connectors. GEHA decommissions the on-premises connectors after the final wave, once no on-premises target remains.</w:t>
      </w:r>
    </w:p>
    <w:p w14:paraId="7059A645" w14:textId="77777777" w:rsidR="009D3791" w:rsidRDefault="009D3791" w:rsidP="009D3791">
      <w:pPr>
        <w:spacing w:after="100" w:line="250" w:lineRule="auto"/>
      </w:pPr>
      <w:r>
        <w:rPr>
          <w:rFonts w:ascii="Aptos" w:eastAsia="Aptos" w:hAnsi="Aptos" w:cs="Aptos"/>
        </w:rPr>
        <w:t>Each environment is a pair of Standard_D8ls_v5 servers, eight virtual processors and sixteen gigabytes of memory, one in availability zone 1 and one in availability zone 2 in the Central US region. They sit behind a standard internal load balancer with no session persistence, which the vendor requires only where automatic reconnection is enabled. Both servers run the Privileged Session Manager. Credential rotation runs active on the first server and passive on the second, so rotation survives the loss of either. The connector management agent, the identity connector and the dynamic access connector run on both. The Secure Tunnel, which runs on the existing on-premises connectors, is not installed here. It carries the tenant audit feed to the GEHA syslog collector today; that feed is re-pointed before the on-premises connectors are decommissioned and is tracked as a decommission dependency. The vendor also requires the component for the browser based remote session method used by employees working outside the GEHA network, so servers built without it serve remote desktop sessions from inside the network only; whether GEHA uses that method is not recorded in any source.</w:t>
      </w:r>
    </w:p>
    <w:p w14:paraId="3A4C8B32" w14:textId="77777777" w:rsidR="009D3791" w:rsidRDefault="009D3791" w:rsidP="009D3791">
      <w:pPr>
        <w:spacing w:after="100" w:line="250" w:lineRule="auto"/>
      </w:pPr>
      <w:r>
        <w:rPr>
          <w:rFonts w:ascii="Aptos" w:eastAsia="Aptos" w:hAnsi="Aptos" w:cs="Aptos"/>
        </w:rPr>
        <w:t>The estate lands in the two security landing zone subscriptions, CIP-PRD and CIP-DEV, beneath Landing Zones and Corp. Each takes a /27 subnet inside the landing zone virtual network that already serves its subscription. No dedicated network is built. No connector holds a public address. All traffic transits the Azure Firewall in the Central US secured hub, where it is inspected and, where outbound, translated. That covers administrator sessions inbound, brokered sessions to migrated servers, directory authentication and log forwarding to the data centers over ExpressRoute, and outbound traffic to the CyberArk tenant. Administrative access to the operating systems is by remote desktop from the GEHA administrative network to the connector private address.</w:t>
      </w:r>
    </w:p>
    <w:p w14:paraId="2584C6D2" w14:textId="77777777" w:rsidR="009D3791" w:rsidRDefault="009D3791" w:rsidP="009D3791">
      <w:pPr>
        <w:spacing w:after="100" w:line="250" w:lineRule="auto"/>
      </w:pPr>
      <w:r>
        <w:rPr>
          <w:rFonts w:ascii="Aptos" w:eastAsia="Aptos" w:hAnsi="Aptos" w:cs="Aptos"/>
        </w:rPr>
        <w:t>One firewall rule holds the boundary that makes the parallel pattern safe. The Azure connectors are denied brokered access to on-premises targets that have not yet migrated. Directory authentication and log forwarding to those same networks stay permitted, so the rule works by service, not by address. An application is served by one connector estate at any moment. The change that moves it is a configuration change in the CyberArk platform, not a cutover of a running server.</w:t>
      </w:r>
    </w:p>
    <w:p w14:paraId="71CC2EF7" w14:textId="77777777" w:rsidR="009D3791" w:rsidRDefault="009D3791" w:rsidP="009D3791">
      <w:pPr>
        <w:spacing w:after="100" w:line="250" w:lineRule="auto"/>
      </w:pPr>
      <w:r>
        <w:rPr>
          <w:rFonts w:ascii="Aptos" w:eastAsia="Aptos" w:hAnsi="Aptos" w:cs="Aptos"/>
        </w:rPr>
        <w:t>The design is stateless. The connectors hold no database, no application data and no persistent copy of any credential. Session recordings upload to the tenant and are not kept locally. Recovery from the loss of a server, a zone or the region is a redeployment from the approved image and a re-registration with the tenant, not a restore. This is also what keeps the migration low risk. Nothing is copied. Nothing is transformed. Reversing an application is the same configuration change applied in the opposite direction.</w:t>
      </w:r>
    </w:p>
    <w:p w14:paraId="4132C147" w14:textId="77777777" w:rsidR="009D3791" w:rsidRDefault="009D3791" w:rsidP="009D3791">
      <w:pPr>
        <w:pStyle w:val="Heading2"/>
        <w:spacing w:before="170" w:after="90"/>
      </w:pPr>
      <w:r>
        <w:rPr>
          <w:rFonts w:ascii="Aptos" w:eastAsia="Aptos" w:hAnsi="Aptos" w:cs="Aptos"/>
          <w:color w:val="2E5496"/>
          <w:sz w:val="21"/>
          <w:szCs w:val="21"/>
        </w:rPr>
        <w:t>5.0  Target State Architecture Diagram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7"/>
        <w:gridCol w:w="7021"/>
      </w:tblGrid>
      <w:tr w:rsidR="009D3791" w14:paraId="62E7B307" w14:textId="77777777">
        <w:trPr>
          <w:tblHeader/>
        </w:trPr>
        <w:tc>
          <w:tcPr>
            <w:tcW w:w="13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32D8AE5" w14:textId="77777777" w:rsidR="009D3791" w:rsidRDefault="009D3791">
            <w:pPr>
              <w:spacing w:line="215" w:lineRule="auto"/>
            </w:pPr>
            <w:r>
              <w:rPr>
                <w:rFonts w:ascii="Aptos Narrow" w:eastAsia="Aptos Narrow" w:hAnsi="Aptos Narrow" w:cs="Aptos Narrow"/>
                <w:b/>
                <w:bCs/>
                <w:sz w:val="16"/>
                <w:szCs w:val="16"/>
              </w:rPr>
              <w:t>Field</w:t>
            </w:r>
          </w:p>
        </w:tc>
        <w:tc>
          <w:tcPr>
            <w:tcW w:w="37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53665AF" w14:textId="77777777" w:rsidR="009D3791" w:rsidRDefault="009D3791">
            <w:pPr>
              <w:spacing w:line="215" w:lineRule="auto"/>
            </w:pPr>
            <w:r>
              <w:rPr>
                <w:rFonts w:ascii="Aptos Narrow" w:eastAsia="Aptos Narrow" w:hAnsi="Aptos Narrow" w:cs="Aptos Narrow"/>
                <w:b/>
                <w:bCs/>
                <w:sz w:val="16"/>
                <w:szCs w:val="16"/>
              </w:rPr>
              <w:t>Value</w:t>
            </w:r>
          </w:p>
        </w:tc>
      </w:tr>
      <w:tr w:rsidR="009D3791" w14:paraId="5DD06ABB" w14:textId="77777777">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DCC062E" w14:textId="77777777" w:rsidR="009D3791" w:rsidRDefault="009D3791">
            <w:pPr>
              <w:spacing w:line="215" w:lineRule="auto"/>
            </w:pPr>
            <w:r>
              <w:rPr>
                <w:rFonts w:ascii="Aptos Narrow" w:eastAsia="Aptos Narrow" w:hAnsi="Aptos Narrow" w:cs="Aptos Narrow"/>
                <w:sz w:val="16"/>
                <w:szCs w:val="16"/>
              </w:rPr>
              <w:t>Diagram Name</w:t>
            </w:r>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7160F77" w14:textId="77777777" w:rsidR="009D3791" w:rsidRDefault="009D3791">
            <w:pPr>
              <w:spacing w:line="215" w:lineRule="auto"/>
            </w:pPr>
            <w:r>
              <w:rPr>
                <w:rFonts w:ascii="Aptos Narrow" w:eastAsia="Aptos Narrow" w:hAnsi="Aptos Narrow" w:cs="Aptos Narrow"/>
                <w:sz w:val="16"/>
                <w:szCs w:val="16"/>
              </w:rPr>
              <w:t>CyberArk PAS Azure Future State, production and non-production</w:t>
            </w:r>
          </w:p>
          <w:p w14:paraId="345C32B4" w14:textId="77777777" w:rsidR="009D3791" w:rsidRDefault="009D3791">
            <w:pPr>
              <w:spacing w:line="215" w:lineRule="auto"/>
            </w:pPr>
            <w:r>
              <w:rPr>
                <w:rFonts w:ascii="Aptos Narrow" w:eastAsia="Aptos Narrow" w:hAnsi="Aptos Narrow" w:cs="Aptos Narrow"/>
                <w:sz w:val="16"/>
                <w:szCs w:val="16"/>
              </w:rPr>
              <w:t>CyberArk PAS Azure Build Detail, production and non-production</w:t>
            </w:r>
          </w:p>
          <w:p w14:paraId="50120180" w14:textId="77777777" w:rsidR="009D3791" w:rsidRDefault="009D3791">
            <w:pPr>
              <w:spacing w:line="215" w:lineRule="auto"/>
            </w:pPr>
            <w:r>
              <w:rPr>
                <w:rFonts w:ascii="Aptos Narrow" w:eastAsia="Aptos Narrow" w:hAnsi="Aptos Narrow" w:cs="Aptos Narrow"/>
                <w:sz w:val="16"/>
                <w:szCs w:val="16"/>
              </w:rPr>
              <w:t>CyberArk PAS Azure Subnet Address Allocation</w:t>
            </w:r>
          </w:p>
        </w:tc>
      </w:tr>
      <w:tr w:rsidR="009D3791" w14:paraId="0296BCE7" w14:textId="77777777">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F9B82F8" w14:textId="77777777" w:rsidR="009D3791" w:rsidRDefault="009D3791">
            <w:pPr>
              <w:spacing w:line="215" w:lineRule="auto"/>
            </w:pPr>
            <w:r>
              <w:rPr>
                <w:rFonts w:ascii="Aptos Narrow" w:eastAsia="Aptos Narrow" w:hAnsi="Aptos Narrow" w:cs="Aptos Narrow"/>
                <w:sz w:val="16"/>
                <w:szCs w:val="16"/>
              </w:rPr>
              <w:t>Description</w:t>
            </w:r>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BFC2150" w14:textId="77777777" w:rsidR="009D3791" w:rsidRDefault="009D3791">
            <w:pPr>
              <w:spacing w:line="215" w:lineRule="auto"/>
            </w:pPr>
            <w:r>
              <w:rPr>
                <w:rFonts w:ascii="Aptos Narrow" w:eastAsia="Aptos Narrow" w:hAnsi="Aptos Narrow" w:cs="Aptos Narrow"/>
                <w:sz w:val="16"/>
                <w:szCs w:val="16"/>
              </w:rPr>
              <w:t>The future state figures show each environment, the traffic paths and the boundary maintained during the parallel run. The build detail figures show every resource the build creates, its containment within subscription, resource group, virtual network and subnet, the governance applied at deployment and the rule sets behind the paths. The subnet figure shows the address allocation within each subnet.</w:t>
            </w:r>
          </w:p>
        </w:tc>
      </w:tr>
      <w:tr w:rsidR="009D3791" w14:paraId="3F8CBFF1" w14:textId="77777777">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BD99E4A" w14:textId="77777777" w:rsidR="009D3791" w:rsidRDefault="009D3791">
            <w:pPr>
              <w:spacing w:line="215" w:lineRule="auto"/>
            </w:pPr>
            <w:r>
              <w:rPr>
                <w:rFonts w:ascii="Aptos Narrow" w:eastAsia="Aptos Narrow" w:hAnsi="Aptos Narrow" w:cs="Aptos Narrow"/>
                <w:sz w:val="16"/>
                <w:szCs w:val="16"/>
              </w:rPr>
              <w:t>Use Case</w:t>
            </w:r>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9A7BD1" w14:textId="77777777" w:rsidR="009D3791" w:rsidRDefault="009D3791">
            <w:pPr>
              <w:spacing w:line="215" w:lineRule="auto"/>
            </w:pPr>
            <w:r>
              <w:rPr>
                <w:rFonts w:ascii="Aptos Narrow" w:eastAsia="Aptos Narrow" w:hAnsi="Aptos Narrow" w:cs="Aptos Narrow"/>
                <w:sz w:val="16"/>
                <w:szCs w:val="16"/>
              </w:rPr>
              <w:t>Design review and sign-off; the Well-Architected review at 5.14; briefing the platform, network and security teams ahead of the build.</w:t>
            </w:r>
          </w:p>
        </w:tc>
      </w:tr>
      <w:tr w:rsidR="009D3791" w14:paraId="01AA78D8" w14:textId="77777777">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5AC512D" w14:textId="77777777" w:rsidR="009D3791" w:rsidRDefault="009D3791">
            <w:pPr>
              <w:spacing w:line="215" w:lineRule="auto"/>
            </w:pPr>
            <w:r>
              <w:rPr>
                <w:rFonts w:ascii="Aptos Narrow" w:eastAsia="Aptos Narrow" w:hAnsi="Aptos Narrow" w:cs="Aptos Narrow"/>
                <w:sz w:val="16"/>
                <w:szCs w:val="16"/>
              </w:rPr>
              <w:t>Source of Truth</w:t>
            </w:r>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EB2EFE9" w14:textId="77777777" w:rsidR="009D3791" w:rsidRDefault="009D3791">
            <w:pPr>
              <w:spacing w:line="215" w:lineRule="auto"/>
            </w:pPr>
            <w:r>
              <w:rPr>
                <w:rFonts w:ascii="Aptos Narrow" w:eastAsia="Aptos Narrow" w:hAnsi="Aptos Narrow" w:cs="Aptos Narrow"/>
                <w:sz w:val="16"/>
                <w:szCs w:val="16"/>
              </w:rPr>
              <w:t>CyberArk PAS Azure Future State Design and CyberArk PAS Azure Build Parameters. Every element on the figures corresponds to a row in the build parameters tables.</w:t>
            </w:r>
          </w:p>
        </w:tc>
      </w:tr>
      <w:tr w:rsidR="009D3791" w14:paraId="0B230516" w14:textId="77777777">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3EA969E" w14:textId="77777777" w:rsidR="009D3791" w:rsidRDefault="009D3791">
            <w:pPr>
              <w:spacing w:line="215" w:lineRule="auto"/>
            </w:pPr>
            <w:r>
              <w:rPr>
                <w:rFonts w:ascii="Aptos Narrow" w:eastAsia="Aptos Narrow" w:hAnsi="Aptos Narrow" w:cs="Aptos Narrow"/>
                <w:sz w:val="16"/>
                <w:szCs w:val="16"/>
              </w:rPr>
              <w:t>Author &amp; Date</w:t>
            </w:r>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9A0DBF4" w14:textId="77777777" w:rsidR="009D3791" w:rsidRDefault="009D3791">
            <w:pPr>
              <w:spacing w:line="215" w:lineRule="auto"/>
            </w:pPr>
            <w:r>
              <w:rPr>
                <w:rFonts w:ascii="Aptos Narrow" w:eastAsia="Aptos Narrow" w:hAnsi="Aptos Narrow" w:cs="Aptos Narrow"/>
                <w:sz w:val="16"/>
                <w:szCs w:val="16"/>
              </w:rPr>
              <w:t>CitiusTech, 10 September 2026</w:t>
            </w:r>
          </w:p>
        </w:tc>
      </w:tr>
      <w:tr w:rsidR="009D3791" w14:paraId="7074264F" w14:textId="77777777">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986E54C" w14:textId="77777777" w:rsidR="009D3791" w:rsidRDefault="009D3791">
            <w:pPr>
              <w:spacing w:line="215" w:lineRule="auto"/>
            </w:pPr>
            <w:r>
              <w:rPr>
                <w:rFonts w:ascii="Aptos Narrow" w:eastAsia="Aptos Narrow" w:hAnsi="Aptos Narrow" w:cs="Aptos Narrow"/>
                <w:sz w:val="16"/>
                <w:szCs w:val="16"/>
              </w:rPr>
              <w:t>Sign-Off</w:t>
            </w:r>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7177951" w14:textId="77777777" w:rsidR="009D3791" w:rsidRDefault="009D3791">
            <w:pPr>
              <w:spacing w:line="215" w:lineRule="auto"/>
            </w:pPr>
            <w:r>
              <w:rPr>
                <w:rFonts w:ascii="Aptos Narrow" w:eastAsia="Aptos Narrow" w:hAnsi="Aptos Narrow" w:cs="Aptos Narrow"/>
                <w:sz w:val="16"/>
                <w:szCs w:val="16"/>
              </w:rPr>
              <w:t>Client approver</w:t>
            </w:r>
          </w:p>
          <w:p w14:paraId="4A95D0B2" w14:textId="77777777" w:rsidR="009D3791" w:rsidRDefault="009D3791">
            <w:pPr>
              <w:spacing w:line="215" w:lineRule="auto"/>
            </w:pPr>
            <w:r>
              <w:rPr>
                <w:rFonts w:ascii="Aptos Narrow" w:eastAsia="Aptos Narrow" w:hAnsi="Aptos Narrow" w:cs="Aptos Narrow"/>
                <w:sz w:val="16"/>
                <w:szCs w:val="16"/>
              </w:rPr>
              <w:t>Vendor approver</w:t>
            </w:r>
          </w:p>
        </w:tc>
      </w:tr>
    </w:tbl>
    <w:p w14:paraId="32EEA940" w14:textId="77777777" w:rsidR="009D3791" w:rsidRDefault="009D3791" w:rsidP="009D3791">
      <w:pPr>
        <w:spacing w:before="40" w:after="150"/>
      </w:pPr>
      <w:r>
        <w:rPr>
          <w:rFonts w:ascii="Aptos" w:eastAsia="Aptos" w:hAnsi="Aptos" w:cs="Aptos"/>
          <w:i/>
          <w:iCs/>
          <w:color w:val="595959"/>
          <w:sz w:val="15"/>
          <w:szCs w:val="15"/>
        </w:rPr>
        <w:t>Table 5.0: Target state architecture diagram</w:t>
      </w:r>
    </w:p>
    <w:p w14:paraId="08DFBC2B" w14:textId="77777777" w:rsidR="009D3791" w:rsidRDefault="009D3791" w:rsidP="009D3791">
      <w:pPr>
        <w:pStyle w:val="Heading2"/>
        <w:spacing w:before="170" w:after="90"/>
      </w:pPr>
      <w:r>
        <w:rPr>
          <w:rFonts w:ascii="Aptos" w:eastAsia="Aptos" w:hAnsi="Aptos" w:cs="Aptos"/>
          <w:color w:val="2E5496"/>
          <w:sz w:val="21"/>
          <w:szCs w:val="21"/>
        </w:rPr>
        <w:t>5.1  Migration Strategy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8"/>
        <w:gridCol w:w="1423"/>
        <w:gridCol w:w="2087"/>
        <w:gridCol w:w="4080"/>
      </w:tblGrid>
      <w:tr w:rsidR="009D3791" w14:paraId="76399EBE" w14:textId="77777777">
        <w:trPr>
          <w:tblHeader/>
        </w:trPr>
        <w:tc>
          <w:tcPr>
            <w:tcW w:w="10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A426EC7" w14:textId="77777777" w:rsidR="009D3791" w:rsidRDefault="009D3791">
            <w:pPr>
              <w:spacing w:line="215" w:lineRule="auto"/>
            </w:pPr>
            <w:r>
              <w:rPr>
                <w:rFonts w:ascii="Aptos Narrow" w:eastAsia="Aptos Narrow" w:hAnsi="Aptos Narrow" w:cs="Aptos Narrow"/>
                <w:b/>
                <w:bCs/>
                <w:sz w:val="16"/>
                <w:szCs w:val="16"/>
              </w:rPr>
              <w:t>Component</w:t>
            </w:r>
          </w:p>
        </w:tc>
        <w:tc>
          <w:tcPr>
            <w:tcW w:w="7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1A081C4" w14:textId="77777777" w:rsidR="009D3791" w:rsidRDefault="009D3791">
            <w:pPr>
              <w:spacing w:line="215" w:lineRule="auto"/>
            </w:pPr>
            <w:r>
              <w:rPr>
                <w:rFonts w:ascii="Aptos Narrow" w:eastAsia="Aptos Narrow" w:hAnsi="Aptos Narrow" w:cs="Aptos Narrow"/>
                <w:b/>
                <w:bCs/>
                <w:sz w:val="16"/>
                <w:szCs w:val="16"/>
              </w:rPr>
              <w:t>Approach</w:t>
            </w:r>
          </w:p>
        </w:tc>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759EFBE4" w14:textId="77777777" w:rsidR="009D3791" w:rsidRDefault="009D3791">
            <w:pPr>
              <w:spacing w:line="215" w:lineRule="auto"/>
            </w:pPr>
            <w:r>
              <w:rPr>
                <w:rFonts w:ascii="Aptos Narrow" w:eastAsia="Aptos Narrow" w:hAnsi="Aptos Narrow" w:cs="Aptos Narrow"/>
                <w:b/>
                <w:bCs/>
                <w:sz w:val="16"/>
                <w:szCs w:val="16"/>
              </w:rPr>
              <w:t>Target Service</w:t>
            </w:r>
          </w:p>
        </w:tc>
        <w:tc>
          <w:tcPr>
            <w:tcW w:w="21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F3242CD" w14:textId="77777777" w:rsidR="009D3791" w:rsidRDefault="009D3791">
            <w:pPr>
              <w:spacing w:line="215" w:lineRule="auto"/>
            </w:pPr>
            <w:r>
              <w:rPr>
                <w:rFonts w:ascii="Aptos Narrow" w:eastAsia="Aptos Narrow" w:hAnsi="Aptos Narrow" w:cs="Aptos Narrow"/>
                <w:b/>
                <w:bCs/>
                <w:sz w:val="16"/>
                <w:szCs w:val="16"/>
              </w:rPr>
              <w:t>Description</w:t>
            </w:r>
          </w:p>
        </w:tc>
      </w:tr>
      <w:tr w:rsidR="009D3791" w14:paraId="5E3F0D9F" w14:textId="77777777">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B8BCAFF" w14:textId="77777777" w:rsidR="009D3791" w:rsidRDefault="009D3791">
            <w:pPr>
              <w:spacing w:line="215" w:lineRule="auto"/>
            </w:pPr>
            <w:r>
              <w:rPr>
                <w:rFonts w:ascii="Aptos Narrow" w:eastAsia="Aptos Narrow" w:hAnsi="Aptos Narrow" w:cs="Aptos Narrow"/>
                <w:sz w:val="16"/>
                <w:szCs w:val="16"/>
              </w:rPr>
              <w:t>Connector tier</w:t>
            </w:r>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CF768BC" w14:textId="77777777" w:rsidR="009D3791" w:rsidRDefault="009D3791">
            <w:pPr>
              <w:spacing w:line="215" w:lineRule="auto"/>
            </w:pPr>
            <w:r>
              <w:rPr>
                <w:rFonts w:ascii="Aptos Narrow" w:eastAsia="Aptos Narrow" w:hAnsi="Aptos Narrow" w:cs="Aptos Narrow"/>
                <w:sz w:val="16"/>
                <w:szCs w:val="16"/>
              </w:rPr>
              <w:t>Build</w:t>
            </w:r>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A79D4CF" w14:textId="77777777" w:rsidR="009D3791" w:rsidRDefault="009D3791">
            <w:pPr>
              <w:spacing w:line="215" w:lineRule="auto"/>
            </w:pPr>
            <w:r>
              <w:rPr>
                <w:rFonts w:ascii="Aptos Narrow" w:eastAsia="Aptos Narrow" w:hAnsi="Aptos Narrow" w:cs="Aptos Narrow"/>
                <w:sz w:val="16"/>
                <w:szCs w:val="16"/>
              </w:rPr>
              <w:t>CyberArk Privilege Cloud connectors on Azure infrastructure</w:t>
            </w:r>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EE5BAE0" w14:textId="77777777" w:rsidR="009D3791" w:rsidRDefault="009D3791">
            <w:pPr>
              <w:spacing w:line="215" w:lineRule="auto"/>
            </w:pPr>
            <w:r>
              <w:rPr>
                <w:rFonts w:ascii="Aptos Narrow" w:eastAsia="Aptos Narrow" w:hAnsi="Aptos Narrow" w:cs="Aptos Narrow"/>
                <w:sz w:val="16"/>
                <w:szCs w:val="16"/>
              </w:rPr>
              <w:t>New servers are deployed in Azure and registered as new connectors, extending the connector boundary of the existing platform. The on-premises connectors are not migrated.</w:t>
            </w:r>
          </w:p>
        </w:tc>
      </w:tr>
      <w:tr w:rsidR="009D3791" w14:paraId="617E0195" w14:textId="77777777">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3FA7C55" w14:textId="77777777" w:rsidR="009D3791" w:rsidRDefault="009D3791">
            <w:pPr>
              <w:spacing w:line="215" w:lineRule="auto"/>
            </w:pPr>
            <w:r>
              <w:rPr>
                <w:rFonts w:ascii="Aptos Narrow" w:eastAsia="Aptos Narrow" w:hAnsi="Aptos Narrow" w:cs="Aptos Narrow"/>
                <w:sz w:val="16"/>
                <w:szCs w:val="16"/>
              </w:rPr>
              <w:t>Vault, web portal and platform services</w:t>
            </w:r>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B808E1D" w14:textId="77777777" w:rsidR="009D3791" w:rsidRDefault="009D3791">
            <w:pPr>
              <w:spacing w:line="215" w:lineRule="auto"/>
            </w:pPr>
            <w:r>
              <w:rPr>
                <w:rFonts w:ascii="Aptos Narrow" w:eastAsia="Aptos Narrow" w:hAnsi="Aptos Narrow" w:cs="Aptos Narrow"/>
                <w:sz w:val="16"/>
                <w:szCs w:val="16"/>
              </w:rPr>
              <w:t>Retain</w:t>
            </w:r>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DD8C214" w14:textId="77777777" w:rsidR="009D3791" w:rsidRDefault="009D3791">
            <w:pPr>
              <w:spacing w:line="215" w:lineRule="auto"/>
            </w:pPr>
            <w:r>
              <w:rPr>
                <w:rFonts w:ascii="Aptos Narrow" w:eastAsia="Aptos Narrow" w:hAnsi="Aptos Narrow" w:cs="Aptos Narrow"/>
                <w:sz w:val="16"/>
                <w:szCs w:val="16"/>
              </w:rPr>
              <w:t>CyberArk Privilege Cloud</w:t>
            </w:r>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F9A6768" w14:textId="77777777" w:rsidR="009D3791" w:rsidRDefault="009D3791">
            <w:pPr>
              <w:spacing w:line="215" w:lineRule="auto"/>
            </w:pPr>
            <w:r>
              <w:rPr>
                <w:rFonts w:ascii="Aptos Narrow" w:eastAsia="Aptos Narrow" w:hAnsi="Aptos Narrow" w:cs="Aptos Narrow"/>
                <w:sz w:val="16"/>
                <w:szCs w:val="16"/>
              </w:rPr>
              <w:t>Hosted and operated by CyberArk. No migration action.</w:t>
            </w:r>
          </w:p>
        </w:tc>
      </w:tr>
      <w:tr w:rsidR="009D3791" w14:paraId="18D6F3ED" w14:textId="77777777">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A0F9442" w14:textId="77777777" w:rsidR="009D3791" w:rsidRDefault="009D3791">
            <w:pPr>
              <w:spacing w:line="215" w:lineRule="auto"/>
            </w:pPr>
            <w:r>
              <w:rPr>
                <w:rFonts w:ascii="Aptos Narrow" w:eastAsia="Aptos Narrow" w:hAnsi="Aptos Narrow" w:cs="Aptos Narrow"/>
                <w:sz w:val="16"/>
                <w:szCs w:val="16"/>
              </w:rPr>
              <w:t>On-premises connectors</w:t>
            </w:r>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2B78DBC" w14:textId="77777777" w:rsidR="009D3791" w:rsidRDefault="009D3791">
            <w:pPr>
              <w:spacing w:line="215" w:lineRule="auto"/>
            </w:pPr>
            <w:r>
              <w:rPr>
                <w:rFonts w:ascii="Aptos Narrow" w:eastAsia="Aptos Narrow" w:hAnsi="Aptos Narrow" w:cs="Aptos Narrow"/>
                <w:sz w:val="16"/>
                <w:szCs w:val="16"/>
              </w:rPr>
              <w:t>Decommission in place</w:t>
            </w:r>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6C50C09" w14:textId="77777777" w:rsidR="009D3791" w:rsidRDefault="009D3791">
            <w:pPr>
              <w:spacing w:line="215" w:lineRule="auto"/>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06B8B96" w14:textId="77777777" w:rsidR="009D3791" w:rsidRDefault="009D3791">
            <w:pPr>
              <w:spacing w:line="215" w:lineRule="auto"/>
            </w:pPr>
            <w:r>
              <w:rPr>
                <w:rFonts w:ascii="Aptos Narrow" w:eastAsia="Aptos Narrow" w:hAnsi="Aptos Narrow" w:cs="Aptos Narrow"/>
                <w:sz w:val="16"/>
                <w:szCs w:val="16"/>
              </w:rPr>
              <w:t>Retained in parallel until the final wave, then decommissioned by GEHA under its standard internal process.</w:t>
            </w:r>
          </w:p>
        </w:tc>
      </w:tr>
      <w:tr w:rsidR="009D3791" w14:paraId="5DF9B725" w14:textId="77777777">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9589D4C" w14:textId="77777777" w:rsidR="009D3791" w:rsidRDefault="009D3791">
            <w:pPr>
              <w:spacing w:line="215" w:lineRule="auto"/>
            </w:pPr>
            <w:r>
              <w:rPr>
                <w:rFonts w:ascii="Aptos Narrow" w:eastAsia="Aptos Narrow" w:hAnsi="Aptos Narrow" w:cs="Aptos Narrow"/>
                <w:sz w:val="16"/>
                <w:szCs w:val="16"/>
              </w:rPr>
              <w:t>Credential provider tier</w:t>
            </w:r>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7972A0D" w14:textId="77777777" w:rsidR="009D3791" w:rsidRDefault="009D3791">
            <w:pPr>
              <w:spacing w:line="215" w:lineRule="auto"/>
            </w:pPr>
            <w:r>
              <w:rPr>
                <w:rFonts w:ascii="Aptos Narrow" w:eastAsia="Aptos Narrow" w:hAnsi="Aptos Narrow" w:cs="Aptos Narrow"/>
                <w:sz w:val="16"/>
                <w:szCs w:val="16"/>
              </w:rPr>
              <w:t>Later phase</w:t>
            </w:r>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D350C76" w14:textId="77777777" w:rsidR="009D3791" w:rsidRDefault="009D3791">
            <w:pPr>
              <w:spacing w:line="215" w:lineRule="auto"/>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72BFF9B" w14:textId="77777777" w:rsidR="009D3791" w:rsidRDefault="009D3791">
            <w:pPr>
              <w:spacing w:line="215" w:lineRule="auto"/>
            </w:pPr>
            <w:r>
              <w:rPr>
                <w:rFonts w:ascii="Aptos Narrow" w:eastAsia="Aptos Narrow" w:hAnsi="Aptos Narrow" w:cs="Aptos Narrow"/>
                <w:sz w:val="16"/>
                <w:szCs w:val="16"/>
              </w:rPr>
              <w:t>Addressed as a separate phase, sequenced with CyberArk.</w:t>
            </w:r>
          </w:p>
        </w:tc>
      </w:tr>
      <w:tr w:rsidR="009D3791" w14:paraId="61DE6B42" w14:textId="77777777">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FF3FE7A" w14:textId="77777777" w:rsidR="009D3791" w:rsidRDefault="009D3791">
            <w:pPr>
              <w:spacing w:line="215" w:lineRule="auto"/>
            </w:pPr>
            <w:r>
              <w:rPr>
                <w:rFonts w:ascii="Aptos Narrow" w:eastAsia="Aptos Narrow" w:hAnsi="Aptos Narrow" w:cs="Aptos Narrow"/>
                <w:sz w:val="16"/>
                <w:szCs w:val="16"/>
              </w:rPr>
              <w:t>Secure shell proxy tier</w:t>
            </w:r>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E7667B5" w14:textId="77777777" w:rsidR="009D3791" w:rsidRDefault="009D3791">
            <w:pPr>
              <w:spacing w:line="215" w:lineRule="auto"/>
            </w:pPr>
            <w:r>
              <w:rPr>
                <w:rFonts w:ascii="Aptos Narrow" w:eastAsia="Aptos Narrow" w:hAnsi="Aptos Narrow" w:cs="Aptos Narrow"/>
                <w:sz w:val="16"/>
                <w:szCs w:val="16"/>
              </w:rPr>
              <w:t>Later phase</w:t>
            </w:r>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F757F57" w14:textId="77777777" w:rsidR="009D3791" w:rsidRDefault="009D3791">
            <w:pPr>
              <w:spacing w:line="215" w:lineRule="auto"/>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9A31EB8" w14:textId="77777777" w:rsidR="009D3791" w:rsidRDefault="009D3791">
            <w:pPr>
              <w:spacing w:line="215" w:lineRule="auto"/>
            </w:pPr>
            <w:r>
              <w:rPr>
                <w:rFonts w:ascii="Aptos Narrow" w:eastAsia="Aptos Narrow" w:hAnsi="Aptos Narrow" w:cs="Aptos Narrow"/>
                <w:sz w:val="16"/>
                <w:szCs w:val="16"/>
              </w:rPr>
              <w:t>Addressed as a separate phase.</w:t>
            </w:r>
          </w:p>
        </w:tc>
      </w:tr>
      <w:tr w:rsidR="009D3791" w14:paraId="21DEBE55" w14:textId="77777777">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CC5AAD4" w14:textId="77777777" w:rsidR="009D3791" w:rsidRDefault="009D3791">
            <w:pPr>
              <w:spacing w:line="215" w:lineRule="auto"/>
            </w:pPr>
            <w:r>
              <w:rPr>
                <w:rFonts w:ascii="Aptos Narrow" w:eastAsia="Aptos Narrow" w:hAnsi="Aptos Narrow" w:cs="Aptos Narrow"/>
                <w:sz w:val="16"/>
                <w:szCs w:val="16"/>
              </w:rPr>
              <w:t>DMZ environment</w:t>
            </w:r>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37576A" w14:textId="77777777" w:rsidR="009D3791" w:rsidRDefault="009D3791">
            <w:pPr>
              <w:spacing w:line="215" w:lineRule="auto"/>
            </w:pPr>
            <w:r>
              <w:rPr>
                <w:rFonts w:ascii="Aptos Narrow" w:eastAsia="Aptos Narrow" w:hAnsi="Aptos Narrow" w:cs="Aptos Narrow"/>
                <w:sz w:val="16"/>
                <w:szCs w:val="16"/>
              </w:rPr>
              <w:t>Later phase</w:t>
            </w:r>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4215388" w14:textId="77777777" w:rsidR="009D3791" w:rsidRDefault="009D3791">
            <w:pPr>
              <w:spacing w:line="215" w:lineRule="auto"/>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D8E299A" w14:textId="77777777" w:rsidR="009D3791" w:rsidRDefault="009D3791">
            <w:pPr>
              <w:spacing w:line="215" w:lineRule="auto"/>
            </w:pPr>
            <w:r>
              <w:rPr>
                <w:rFonts w:ascii="Aptos Narrow" w:eastAsia="Aptos Narrow" w:hAnsi="Aptos Narrow" w:cs="Aptos Narrow"/>
                <w:sz w:val="16"/>
                <w:szCs w:val="16"/>
              </w:rPr>
              <w:t>Sequenced with the wider DMZ migration.</w:t>
            </w:r>
          </w:p>
        </w:tc>
      </w:tr>
      <w:tr w:rsidR="009D3791" w14:paraId="74015BA0" w14:textId="77777777">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9387DFF" w14:textId="77777777" w:rsidR="009D3791" w:rsidRDefault="009D3791">
            <w:pPr>
              <w:spacing w:line="215" w:lineRule="auto"/>
            </w:pPr>
            <w:r>
              <w:rPr>
                <w:rFonts w:ascii="Aptos Narrow" w:eastAsia="Aptos Narrow" w:hAnsi="Aptos Narrow" w:cs="Aptos Narrow"/>
                <w:sz w:val="16"/>
                <w:szCs w:val="16"/>
              </w:rPr>
              <w:t>Privileged Threat Analytics</w:t>
            </w:r>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746858B" w14:textId="77777777" w:rsidR="009D3791" w:rsidRDefault="009D3791">
            <w:pPr>
              <w:spacing w:line="215" w:lineRule="auto"/>
            </w:pPr>
            <w:r>
              <w:rPr>
                <w:rFonts w:ascii="Aptos Narrow" w:eastAsia="Aptos Narrow" w:hAnsi="Aptos Narrow" w:cs="Aptos Narrow"/>
                <w:sz w:val="16"/>
                <w:szCs w:val="16"/>
              </w:rPr>
              <w:t>Retired</w:t>
            </w:r>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77DDA2C" w14:textId="77777777" w:rsidR="009D3791" w:rsidRDefault="009D3791">
            <w:pPr>
              <w:spacing w:line="215" w:lineRule="auto"/>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227980F" w14:textId="77777777" w:rsidR="009D3791" w:rsidRDefault="009D3791">
            <w:pPr>
              <w:spacing w:line="215" w:lineRule="auto"/>
            </w:pPr>
            <w:r>
              <w:rPr>
                <w:rFonts w:ascii="Aptos Narrow" w:eastAsia="Aptos Narrow" w:hAnsi="Aptos Narrow" w:cs="Aptos Narrow"/>
                <w:sz w:val="16"/>
                <w:szCs w:val="16"/>
              </w:rPr>
              <w:t>Decommissioned.</w:t>
            </w:r>
          </w:p>
        </w:tc>
      </w:tr>
    </w:tbl>
    <w:p w14:paraId="732503C8" w14:textId="77777777" w:rsidR="009D3791" w:rsidRDefault="009D3791" w:rsidP="009D3791">
      <w:pPr>
        <w:spacing w:before="40" w:after="150"/>
      </w:pPr>
      <w:r>
        <w:rPr>
          <w:rFonts w:ascii="Aptos" w:eastAsia="Aptos" w:hAnsi="Aptos" w:cs="Aptos"/>
          <w:i/>
          <w:iCs/>
          <w:color w:val="595959"/>
          <w:sz w:val="15"/>
          <w:szCs w:val="15"/>
        </w:rPr>
        <w:t>Table 5.1: Migration strategy per component</w:t>
      </w:r>
    </w:p>
    <w:p w14:paraId="6E0EF6D4" w14:textId="77777777" w:rsidR="009D3791" w:rsidRDefault="009D3791" w:rsidP="009D3791">
      <w:pPr>
        <w:spacing w:after="100" w:line="250" w:lineRule="auto"/>
      </w:pPr>
      <w:r>
        <w:rPr>
          <w:rFonts w:ascii="Aptos" w:eastAsia="Aptos" w:hAnsi="Aptos" w:cs="Aptos"/>
        </w:rPr>
        <w:t>This is a build rather than a move. There is no cutover of a running server and no data transfer. A target server joins the Azure estate when its platform is assigned to the Azure session manager group; the rotation engine assignment follows once its placement is confirmed by GEHA Security. The production connectors are replicated to East US 2 by Azure Site Recovery for disaster recovery.</w:t>
      </w:r>
    </w:p>
    <w:p w14:paraId="4F2027DD" w14:textId="77777777" w:rsidR="009D3791" w:rsidRDefault="009D3791" w:rsidP="009D3791">
      <w:r>
        <w:br w:type="page"/>
      </w:r>
    </w:p>
    <w:p w14:paraId="1FA62513" w14:textId="77777777" w:rsidR="009D3791" w:rsidRDefault="009D3791" w:rsidP="009D3791">
      <w:pPr>
        <w:pStyle w:val="Heading2"/>
        <w:spacing w:before="170" w:after="90"/>
      </w:pPr>
      <w:r>
        <w:rPr>
          <w:rFonts w:ascii="Aptos" w:eastAsia="Aptos" w:hAnsi="Aptos" w:cs="Aptos"/>
          <w:color w:val="2E5496"/>
          <w:sz w:val="21"/>
          <w:szCs w:val="21"/>
        </w:rPr>
        <w:t>5.2  Landing Zone Placement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6F6EBB6A"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3E910EF"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F3B8228"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8FD1080"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12B93272"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18C533" w14:textId="77777777" w:rsidR="009D3791" w:rsidRDefault="009D3791">
            <w:pPr>
              <w:spacing w:line="215" w:lineRule="auto"/>
            </w:pPr>
            <w:r>
              <w:rPr>
                <w:rFonts w:ascii="Aptos Narrow" w:eastAsia="Aptos Narrow" w:hAnsi="Aptos Narrow" w:cs="Aptos Narrow"/>
                <w:sz w:val="16"/>
                <w:szCs w:val="16"/>
              </w:rPr>
              <w:t>Management Group</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F51FA62" w14:textId="77777777" w:rsidR="009D3791" w:rsidRDefault="009D3791">
            <w:pPr>
              <w:spacing w:line="215" w:lineRule="auto"/>
            </w:pPr>
            <w:r>
              <w:rPr>
                <w:rFonts w:ascii="Aptos Narrow" w:eastAsia="Aptos Narrow" w:hAnsi="Aptos Narrow" w:cs="Aptos Narrow"/>
                <w:sz w:val="16"/>
                <w:szCs w:val="16"/>
              </w:rPr>
              <w:t>GEHA › Landing Zones › Corp</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FF7F09" w14:textId="77777777" w:rsidR="009D3791" w:rsidRDefault="009D3791">
            <w:pPr>
              <w:spacing w:line="215" w:lineRule="auto"/>
            </w:pPr>
            <w:r>
              <w:rPr>
                <w:rFonts w:ascii="Aptos Narrow" w:eastAsia="Aptos Narrow" w:hAnsi="Aptos Narrow" w:cs="Aptos Narrow"/>
                <w:sz w:val="16"/>
                <w:szCs w:val="16"/>
              </w:rPr>
              <w:t>GEHA › Landing Zones › Corp</w:t>
            </w:r>
          </w:p>
        </w:tc>
      </w:tr>
      <w:tr w:rsidR="009D3791" w14:paraId="47D9E775"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5D0FF67" w14:textId="77777777" w:rsidR="009D3791" w:rsidRDefault="009D3791">
            <w:pPr>
              <w:spacing w:line="215" w:lineRule="auto"/>
            </w:pPr>
            <w:r>
              <w:rPr>
                <w:rFonts w:ascii="Aptos Narrow" w:eastAsia="Aptos Narrow" w:hAnsi="Aptos Narrow" w:cs="Aptos Narrow"/>
                <w:sz w:val="16"/>
                <w:szCs w:val="16"/>
              </w:rPr>
              <w:t>Subscription Name and ID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DE2F0E8" w14:textId="77777777" w:rsidR="009D3791" w:rsidRDefault="009D3791">
            <w:pPr>
              <w:spacing w:line="215" w:lineRule="auto"/>
            </w:pPr>
            <w:r>
              <w:rPr>
                <w:rFonts w:ascii="Aptos Narrow" w:eastAsia="Aptos Narrow" w:hAnsi="Aptos Narrow" w:cs="Aptos Narrow"/>
                <w:sz w:val="16"/>
                <w:szCs w:val="16"/>
              </w:rPr>
              <w:t>CIP-PRD</w:t>
            </w:r>
          </w:p>
          <w:p w14:paraId="2640A9A2" w14:textId="77777777" w:rsidR="009D3791" w:rsidRDefault="009D3791">
            <w:pPr>
              <w:spacing w:line="215" w:lineRule="auto"/>
            </w:pPr>
            <w:r>
              <w:rPr>
                <w:rFonts w:ascii="Aptos Narrow" w:eastAsia="Aptos Narrow" w:hAnsi="Aptos Narrow" w:cs="Aptos Narrow"/>
                <w:sz w:val="16"/>
                <w:szCs w:val="16"/>
              </w:rPr>
              <w:t>87c9e9d1-06a7-4b33-87e0-5f04bcbfbfae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9B86BEB" w14:textId="77777777" w:rsidR="009D3791" w:rsidRDefault="009D3791">
            <w:pPr>
              <w:spacing w:line="215" w:lineRule="auto"/>
            </w:pPr>
            <w:r>
              <w:rPr>
                <w:rFonts w:ascii="Aptos Narrow" w:eastAsia="Aptos Narrow" w:hAnsi="Aptos Narrow" w:cs="Aptos Narrow"/>
                <w:sz w:val="16"/>
                <w:szCs w:val="16"/>
              </w:rPr>
              <w:t>CIP-DEV</w:t>
            </w:r>
          </w:p>
          <w:p w14:paraId="5310D576" w14:textId="77777777" w:rsidR="009D3791" w:rsidRDefault="009D3791">
            <w:pPr>
              <w:spacing w:line="215" w:lineRule="auto"/>
            </w:pPr>
            <w:r>
              <w:rPr>
                <w:rFonts w:ascii="Aptos Narrow" w:eastAsia="Aptos Narrow" w:hAnsi="Aptos Narrow" w:cs="Aptos Narrow"/>
                <w:sz w:val="16"/>
                <w:szCs w:val="16"/>
              </w:rPr>
              <w:t>e657afbe-61e4-4a5f-b6cb-cfbba50fd3a6</w:t>
            </w:r>
          </w:p>
        </w:tc>
      </w:tr>
      <w:tr w:rsidR="009D3791" w14:paraId="78986649"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D915A4F" w14:textId="77777777" w:rsidR="009D3791" w:rsidRDefault="009D3791">
            <w:pPr>
              <w:spacing w:line="215" w:lineRule="auto"/>
            </w:pPr>
            <w:r>
              <w:rPr>
                <w:rFonts w:ascii="Aptos Narrow" w:eastAsia="Aptos Narrow" w:hAnsi="Aptos Narrow" w:cs="Aptos Narrow"/>
                <w:sz w:val="16"/>
                <w:szCs w:val="16"/>
              </w:rPr>
              <w:t>Resource Groups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C424445" w14:textId="77777777" w:rsidR="009D3791" w:rsidRDefault="009D3791">
            <w:pPr>
              <w:spacing w:line="215" w:lineRule="auto"/>
            </w:pPr>
            <w:r>
              <w:rPr>
                <w:rFonts w:ascii="Aptos Narrow" w:eastAsia="Aptos Narrow" w:hAnsi="Aptos Narrow" w:cs="Aptos Narrow"/>
                <w:sz w:val="16"/>
                <w:szCs w:val="16"/>
              </w:rPr>
              <w:t>rg-sec-cyberark-prd. Workload lifecycle, created for this deployment.</w:t>
            </w:r>
          </w:p>
          <w:p w14:paraId="3541CE0E" w14:textId="77777777" w:rsidR="009D3791" w:rsidRDefault="009D3791">
            <w:pPr>
              <w:spacing w:line="215" w:lineRule="auto"/>
            </w:pPr>
            <w:r>
              <w:rPr>
                <w:rFonts w:ascii="Aptos Narrow" w:eastAsia="Aptos Narrow" w:hAnsi="Aptos Narrow" w:cs="Aptos Narrow"/>
                <w:sz w:val="16"/>
                <w:szCs w:val="16"/>
              </w:rPr>
              <w:t>rg-alz-centralus-vnet-cip-cus-prd-01. Platform lifecycle, holds the network.</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88AB166" w14:textId="77777777" w:rsidR="009D3791" w:rsidRDefault="009D3791">
            <w:pPr>
              <w:spacing w:line="215" w:lineRule="auto"/>
            </w:pPr>
            <w:r>
              <w:rPr>
                <w:rFonts w:ascii="Aptos Narrow" w:eastAsia="Aptos Narrow" w:hAnsi="Aptos Narrow" w:cs="Aptos Narrow"/>
                <w:sz w:val="16"/>
                <w:szCs w:val="16"/>
              </w:rPr>
              <w:t>rg-sec-cyberark-dev. Workload lifecycle, created for this deployment.</w:t>
            </w:r>
          </w:p>
          <w:p w14:paraId="3BC46661" w14:textId="77777777" w:rsidR="009D3791" w:rsidRDefault="009D3791">
            <w:pPr>
              <w:spacing w:line="215" w:lineRule="auto"/>
            </w:pPr>
            <w:r>
              <w:rPr>
                <w:rFonts w:ascii="Aptos Narrow" w:eastAsia="Aptos Narrow" w:hAnsi="Aptos Narrow" w:cs="Aptos Narrow"/>
                <w:sz w:val="16"/>
                <w:szCs w:val="16"/>
              </w:rPr>
              <w:t>rg-alz-centralus-vnet-cip-cus-dev-01. Platform lifecycle, holds the network.</w:t>
            </w:r>
          </w:p>
        </w:tc>
      </w:tr>
      <w:tr w:rsidR="009D3791" w14:paraId="18DB5AAD"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998F090" w14:textId="77777777" w:rsidR="009D3791" w:rsidRDefault="009D3791">
            <w:pPr>
              <w:spacing w:line="215" w:lineRule="auto"/>
            </w:pPr>
            <w:r>
              <w:rPr>
                <w:rFonts w:ascii="Aptos Narrow" w:eastAsia="Aptos Narrow" w:hAnsi="Aptos Narrow" w:cs="Aptos Narrow"/>
                <w:sz w:val="16"/>
                <w:szCs w:val="16"/>
              </w:rPr>
              <w:t>Primary Region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B518979" w14:textId="77777777" w:rsidR="009D3791" w:rsidRDefault="009D3791">
            <w:pPr>
              <w:spacing w:line="215" w:lineRule="auto"/>
            </w:pPr>
            <w:r>
              <w:rPr>
                <w:rFonts w:ascii="Aptos Narrow" w:eastAsia="Aptos Narrow" w:hAnsi="Aptos Narrow" w:cs="Aptos Narrow"/>
                <w:sz w:val="16"/>
                <w:szCs w:val="16"/>
              </w:rPr>
              <w:t>Central US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213B389" w14:textId="77777777" w:rsidR="009D3791" w:rsidRDefault="009D3791">
            <w:pPr>
              <w:spacing w:line="215" w:lineRule="auto"/>
            </w:pPr>
            <w:r>
              <w:rPr>
                <w:rFonts w:ascii="Aptos Narrow" w:eastAsia="Aptos Narrow" w:hAnsi="Aptos Narrow" w:cs="Aptos Narrow"/>
                <w:sz w:val="16"/>
                <w:szCs w:val="16"/>
              </w:rPr>
              <w:t>Central US</w:t>
            </w:r>
          </w:p>
        </w:tc>
      </w:tr>
      <w:tr w:rsidR="009D3791" w14:paraId="632EFF6C"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2325266" w14:textId="77777777" w:rsidR="009D3791" w:rsidRDefault="009D3791">
            <w:pPr>
              <w:spacing w:line="215" w:lineRule="auto"/>
            </w:pPr>
            <w:r>
              <w:rPr>
                <w:rFonts w:ascii="Aptos Narrow" w:eastAsia="Aptos Narrow" w:hAnsi="Aptos Narrow" w:cs="Aptos Narrow"/>
                <w:sz w:val="16"/>
                <w:szCs w:val="16"/>
              </w:rPr>
              <w:t>Paired Region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F8FEBB2" w14:textId="77777777" w:rsidR="009D3791" w:rsidRDefault="009D3791">
            <w:pPr>
              <w:spacing w:line="215" w:lineRule="auto"/>
            </w:pPr>
            <w:r>
              <w:rPr>
                <w:rFonts w:ascii="Aptos Narrow" w:eastAsia="Aptos Narrow" w:hAnsi="Aptos Narrow" w:cs="Aptos Narrow"/>
                <w:sz w:val="16"/>
                <w:szCs w:val="16"/>
              </w:rPr>
              <w:t>None. The connectors hold no state and are rebuilt rather than recovered.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F51E0EE"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F083823"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D09C0D5" w14:textId="77777777" w:rsidR="009D3791" w:rsidRDefault="009D3791">
            <w:pPr>
              <w:spacing w:line="215" w:lineRule="auto"/>
            </w:pPr>
            <w:r>
              <w:rPr>
                <w:rFonts w:ascii="Aptos Narrow" w:eastAsia="Aptos Narrow" w:hAnsi="Aptos Narrow" w:cs="Aptos Narrow"/>
                <w:sz w:val="16"/>
                <w:szCs w:val="16"/>
              </w:rPr>
              <w:t>Naming Standard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A3762C1" w14:textId="77777777" w:rsidR="009D3791" w:rsidRDefault="009D3791">
            <w:pPr>
              <w:spacing w:line="215" w:lineRule="auto"/>
            </w:pPr>
            <w:r>
              <w:rPr>
                <w:rFonts w:ascii="Aptos Narrow" w:eastAsia="Aptos Narrow" w:hAnsi="Aptos Narrow" w:cs="Aptos Narrow"/>
                <w:sz w:val="16"/>
                <w:szCs w:val="16"/>
              </w:rPr>
              <w:t>Security workload resource groups follow rg-sec-workload-environment. Virtual networks and subnets follow the platform convention for the region and environment.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9D44281"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44B43D1"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95E786C" w14:textId="77777777" w:rsidR="009D3791" w:rsidRDefault="009D3791">
            <w:pPr>
              <w:spacing w:line="215" w:lineRule="auto"/>
            </w:pPr>
            <w:r>
              <w:rPr>
                <w:rFonts w:ascii="Aptos Narrow" w:eastAsia="Aptos Narrow" w:hAnsi="Aptos Narrow" w:cs="Aptos Narrow"/>
                <w:sz w:val="16"/>
                <w:szCs w:val="16"/>
              </w:rPr>
              <w:t>Tagging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83E9BAD" w14:textId="77777777" w:rsidR="009D3791" w:rsidRDefault="009D3791">
            <w:pPr>
              <w:spacing w:line="215" w:lineRule="auto"/>
            </w:pPr>
            <w:r>
              <w:rPr>
                <w:rFonts w:ascii="Aptos Narrow" w:eastAsia="Aptos Narrow" w:hAnsi="Aptos Narrow" w:cs="Aptos Narrow"/>
                <w:sz w:val="16"/>
                <w:szCs w:val="16"/>
              </w:rPr>
              <w:t>Environment, Owner, ApplicationName, Migrate Project, DataClassification, BusinessUnit, CostCenter, Criticality, DR and the backup exclusion tag, applied at deployment by the Bicep module per the CyberArk PAS Azure Tag Plan v1.0.</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4E730E3" w14:textId="77777777" w:rsidR="009D3791" w:rsidRDefault="009D3791">
            <w:pPr>
              <w:spacing w:line="215" w:lineRule="auto"/>
            </w:pPr>
            <w:r>
              <w:rPr>
                <w:rFonts w:ascii="Aptos Narrow" w:eastAsia="Aptos Narrow" w:hAnsi="Aptos Narrow" w:cs="Aptos Narrow"/>
                <w:sz w:val="16"/>
                <w:szCs w:val="16"/>
              </w:rPr>
              <w:t>As production.</w:t>
            </w:r>
          </w:p>
        </w:tc>
      </w:tr>
      <w:tr w:rsidR="009D3791" w14:paraId="4DF9F83D"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6756A1D" w14:textId="77777777" w:rsidR="009D3791" w:rsidRDefault="009D3791">
            <w:pPr>
              <w:spacing w:line="215" w:lineRule="auto"/>
            </w:pPr>
            <w:r>
              <w:rPr>
                <w:rFonts w:ascii="Aptos Narrow" w:eastAsia="Aptos Narrow" w:hAnsi="Aptos Narrow" w:cs="Aptos Narrow"/>
                <w:sz w:val="16"/>
                <w:szCs w:val="16"/>
              </w:rPr>
              <w:t>Inherited Policy Assignments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174B56C" w14:textId="77777777" w:rsidR="009D3791" w:rsidRDefault="009D3791">
            <w:pPr>
              <w:spacing w:line="215" w:lineRule="auto"/>
            </w:pPr>
            <w:r>
              <w:rPr>
                <w:rFonts w:ascii="Aptos Narrow" w:eastAsia="Aptos Narrow" w:hAnsi="Aptos Narrow" w:cs="Aptos Narrow"/>
                <w:sz w:val="16"/>
                <w:szCs w:val="16"/>
              </w:rPr>
              <w:t>Corp scope: public IP on a network interface denied; workload gateway resources denied; private DNS zone creation denied; public network access disabled for platform services.</w:t>
            </w:r>
          </w:p>
          <w:p w14:paraId="2560D6BD" w14:textId="77777777" w:rsidR="009D3791" w:rsidRDefault="009D3791">
            <w:pPr>
              <w:spacing w:line="215" w:lineRule="auto"/>
            </w:pPr>
            <w:r>
              <w:rPr>
                <w:rFonts w:ascii="Aptos Narrow" w:eastAsia="Aptos Narrow" w:hAnsi="Aptos Narrow" w:cs="Aptos Narrow"/>
                <w:sz w:val="16"/>
                <w:szCs w:val="16"/>
              </w:rPr>
              <w:t>Landing Zones scope: management port access from the internet blocked.</w:t>
            </w:r>
          </w:p>
          <w:p w14:paraId="0F1AD6B9" w14:textId="77777777" w:rsidR="009D3791" w:rsidRDefault="009D3791">
            <w:pPr>
              <w:spacing w:line="215" w:lineRule="auto"/>
            </w:pPr>
            <w:r>
              <w:rPr>
                <w:rFonts w:ascii="Aptos Narrow" w:eastAsia="Aptos Narrow" w:hAnsi="Aptos Narrow" w:cs="Aptos Narrow"/>
                <w:sz w:val="16"/>
                <w:szCs w:val="16"/>
              </w:rPr>
              <w:t>GEHA management group: Allowed locations; Azure Compute Security Baseline compliance auditing.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3AC2451" w14:textId="77777777" w:rsidR="009D3791" w:rsidRDefault="009D3791">
            <w:pPr>
              <w:spacing w:line="215" w:lineRule="auto"/>
            </w:pPr>
            <w:r>
              <w:rPr>
                <w:rFonts w:ascii="Aptos Narrow" w:eastAsia="Aptos Narrow" w:hAnsi="Aptos Narrow" w:cs="Aptos Narrow"/>
                <w:sz w:val="16"/>
                <w:szCs w:val="16"/>
              </w:rPr>
              <w:t>As production.</w:t>
            </w:r>
          </w:p>
        </w:tc>
      </w:tr>
      <w:tr w:rsidR="009D3791" w14:paraId="6B15C5F7"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9B51A93" w14:textId="77777777" w:rsidR="009D3791" w:rsidRDefault="009D3791">
            <w:pPr>
              <w:spacing w:line="215" w:lineRule="auto"/>
            </w:pPr>
            <w:r>
              <w:rPr>
                <w:rFonts w:ascii="Aptos Narrow" w:eastAsia="Aptos Narrow" w:hAnsi="Aptos Narrow" w:cs="Aptos Narrow"/>
                <w:sz w:val="16"/>
                <w:szCs w:val="16"/>
              </w:rPr>
              <w:t>Policy Exemptions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3C927C9" w14:textId="77777777" w:rsidR="009D3791" w:rsidRDefault="009D3791">
            <w:pPr>
              <w:spacing w:line="215" w:lineRule="auto"/>
            </w:pPr>
            <w:r>
              <w:rPr>
                <w:rFonts w:ascii="Aptos Narrow" w:eastAsia="Aptos Narrow" w:hAnsi="Aptos Narrow" w:cs="Aptos Narrow"/>
                <w:sz w:val="16"/>
                <w:szCs w:val="16"/>
              </w:rPr>
              <w:t>Proposed: two exemptions against the compute security baseline, scoped to the connector servers, covering the two operating system settings the product requires at 5.3. Raising them is a build step; no exemption exists today.</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7080E34" w14:textId="77777777" w:rsidR="009D3791" w:rsidRDefault="009D3791">
            <w:pPr>
              <w:spacing w:line="215" w:lineRule="auto"/>
            </w:pPr>
            <w:r>
              <w:rPr>
                <w:rFonts w:ascii="Aptos Narrow" w:eastAsia="Aptos Narrow" w:hAnsi="Aptos Narrow" w:cs="Aptos Narrow"/>
                <w:sz w:val="16"/>
                <w:szCs w:val="16"/>
              </w:rPr>
              <w:t>As production.</w:t>
            </w:r>
          </w:p>
        </w:tc>
      </w:tr>
      <w:tr w:rsidR="009D3791" w14:paraId="6A512FB6"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D589635" w14:textId="77777777" w:rsidR="009D3791" w:rsidRDefault="009D3791">
            <w:pPr>
              <w:spacing w:line="215" w:lineRule="auto"/>
            </w:pPr>
            <w:r>
              <w:rPr>
                <w:rFonts w:ascii="Aptos Narrow" w:eastAsia="Aptos Narrow" w:hAnsi="Aptos Narrow" w:cs="Aptos Narrow"/>
                <w:sz w:val="16"/>
                <w:szCs w:val="16"/>
              </w:rPr>
              <w:t>Role-Based Access Control</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87444D" w14:textId="77777777" w:rsidR="009D3791" w:rsidRDefault="009D3791">
            <w:pPr>
              <w:spacing w:line="215" w:lineRule="auto"/>
            </w:pPr>
            <w:r>
              <w:rPr>
                <w:rFonts w:ascii="Aptos Narrow" w:eastAsia="Aptos Narrow" w:hAnsi="Aptos Narrow" w:cs="Aptos Narrow"/>
                <w:sz w:val="16"/>
                <w:szCs w:val="16"/>
              </w:rPr>
              <w:t>The workload team operates within rg-sec-cyberark-prd. Network, subnet and private endpoint provisioning remain with Cloud and Platform Services. Role assignment and privileged identity management remain with Security.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253F7AC" w14:textId="77777777" w:rsidR="009D3791" w:rsidRDefault="009D3791">
            <w:pPr>
              <w:spacing w:line="215" w:lineRule="auto"/>
            </w:pPr>
            <w:r>
              <w:rPr>
                <w:rFonts w:ascii="Aptos Narrow" w:eastAsia="Aptos Narrow" w:hAnsi="Aptos Narrow" w:cs="Aptos Narrow"/>
                <w:sz w:val="16"/>
                <w:szCs w:val="16"/>
              </w:rPr>
              <w:t>As production.</w:t>
            </w:r>
          </w:p>
        </w:tc>
      </w:tr>
    </w:tbl>
    <w:p w14:paraId="47A05C18" w14:textId="77777777" w:rsidR="009D3791" w:rsidRDefault="009D3791" w:rsidP="009D3791">
      <w:pPr>
        <w:spacing w:before="40" w:after="150"/>
      </w:pPr>
      <w:r>
        <w:rPr>
          <w:rFonts w:ascii="Aptos" w:eastAsia="Aptos" w:hAnsi="Aptos" w:cs="Aptos"/>
          <w:i/>
          <w:iCs/>
          <w:color w:val="595959"/>
          <w:sz w:val="15"/>
          <w:szCs w:val="15"/>
        </w:rPr>
        <w:t>Table 5.2: Landing zone placement</w:t>
      </w:r>
    </w:p>
    <w:p w14:paraId="6DF9E2AD" w14:textId="77777777" w:rsidR="009D3791" w:rsidRDefault="009D3791" w:rsidP="009D3791">
      <w:pPr>
        <w:pStyle w:val="Heading2"/>
        <w:spacing w:before="170" w:after="90"/>
      </w:pPr>
      <w:r>
        <w:rPr>
          <w:rFonts w:ascii="Aptos" w:eastAsia="Aptos" w:hAnsi="Aptos" w:cs="Aptos"/>
          <w:color w:val="2E5496"/>
          <w:sz w:val="21"/>
          <w:szCs w:val="21"/>
        </w:rPr>
        <w:t>5.3  Compute</w:t>
      </w:r>
    </w:p>
    <w:p w14:paraId="2679FE83" w14:textId="77777777" w:rsidR="009D3791" w:rsidRDefault="009D3791" w:rsidP="009D3791">
      <w:pPr>
        <w:spacing w:after="100" w:line="250" w:lineRule="auto"/>
      </w:pPr>
      <w:r>
        <w:rPr>
          <w:rFonts w:ascii="Aptos" w:eastAsia="Aptos" w:hAnsi="Aptos" w:cs="Aptos"/>
        </w:rPr>
        <w:t>The connector servers are deployed from the approved GEHA Windows Server image through the Bicep module library. Operating system version and edition, hardening, security type, boot configuration, the installed agent set, endpoint protection and the patching mechanism are carried by that image. The table below records the values specific to this workload.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5296B373"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1259E37"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B33676B"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E1339A1"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0EF28393"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A6F1412" w14:textId="77777777" w:rsidR="009D3791" w:rsidRDefault="009D3791">
            <w:pPr>
              <w:spacing w:line="215" w:lineRule="auto"/>
            </w:pPr>
            <w:r>
              <w:rPr>
                <w:rFonts w:ascii="Aptos Narrow" w:eastAsia="Aptos Narrow" w:hAnsi="Aptos Narrow" w:cs="Aptos Narrow"/>
                <w:sz w:val="16"/>
                <w:szCs w:val="16"/>
              </w:rPr>
              <w:t>Source Image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61F9D1" w14:textId="77777777" w:rsidR="009D3791" w:rsidRDefault="009D3791">
            <w:pPr>
              <w:spacing w:line="215" w:lineRule="auto"/>
            </w:pPr>
            <w:r>
              <w:rPr>
                <w:rFonts w:ascii="Aptos Narrow" w:eastAsia="Aptos Narrow" w:hAnsi="Aptos Narrow" w:cs="Aptos Narrow"/>
                <w:sz w:val="16"/>
                <w:szCs w:val="16"/>
              </w:rPr>
              <w:t>The approved GEHA Windows Server image, deployed by Bicep module.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3B98364"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EE74722"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8AE55A1" w14:textId="77777777" w:rsidR="009D3791" w:rsidRDefault="009D3791">
            <w:pPr>
              <w:spacing w:line="215" w:lineRule="auto"/>
            </w:pPr>
            <w:r>
              <w:rPr>
                <w:rFonts w:ascii="Aptos Narrow" w:eastAsia="Aptos Narrow" w:hAnsi="Aptos Narrow" w:cs="Aptos Narrow"/>
                <w:sz w:val="16"/>
                <w:szCs w:val="16"/>
              </w:rPr>
              <w:t>Virtual Machine Size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317AFF2" w14:textId="77777777" w:rsidR="009D3791" w:rsidRDefault="009D3791">
            <w:pPr>
              <w:spacing w:line="215" w:lineRule="auto"/>
            </w:pPr>
            <w:r>
              <w:rPr>
                <w:rFonts w:ascii="Aptos Narrow" w:eastAsia="Aptos Narrow" w:hAnsi="Aptos Narrow" w:cs="Aptos Narrow"/>
                <w:sz w:val="16"/>
                <w:szCs w:val="16"/>
              </w:rPr>
              <w:t>Standard_D8ls_v5, 8 virtual processors and 16 GB memory. Two servers.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EC5A211" w14:textId="77777777" w:rsidR="009D3791" w:rsidRDefault="009D3791">
            <w:pPr>
              <w:spacing w:line="215" w:lineRule="auto"/>
            </w:pPr>
            <w:r>
              <w:rPr>
                <w:rFonts w:ascii="Aptos Narrow" w:eastAsia="Aptos Narrow" w:hAnsi="Aptos Narrow" w:cs="Aptos Narrow"/>
                <w:sz w:val="16"/>
                <w:szCs w:val="16"/>
              </w:rPr>
              <w:t>Standard_D8ls_v5, 8 virtual processors and 16 GB memory. Two servers.</w:t>
            </w:r>
          </w:p>
        </w:tc>
      </w:tr>
      <w:tr w:rsidR="009D3791" w14:paraId="7E111A04"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A0BED6" w14:textId="77777777" w:rsidR="009D3791" w:rsidRDefault="009D3791">
            <w:pPr>
              <w:spacing w:line="215" w:lineRule="auto"/>
            </w:pPr>
            <w:r>
              <w:rPr>
                <w:rFonts w:ascii="Aptos Narrow" w:eastAsia="Aptos Narrow" w:hAnsi="Aptos Narrow" w:cs="Aptos Narrow"/>
                <w:sz w:val="16"/>
                <w:szCs w:val="16"/>
              </w:rPr>
              <w:t>Sizing Basis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6C60FA0" w14:textId="77777777" w:rsidR="009D3791" w:rsidRDefault="009D3791">
            <w:pPr>
              <w:spacing w:line="215" w:lineRule="auto"/>
            </w:pPr>
            <w:r>
              <w:rPr>
                <w:rFonts w:ascii="Aptos Narrow" w:eastAsia="Aptos Narrow" w:hAnsi="Aptos Narrow" w:cs="Aptos Narrow"/>
                <w:sz w:val="16"/>
                <w:szCs w:val="16"/>
              </w:rPr>
              <w:t>Eight processors is the CyberArk small tier for the session manager and matches the current connector allocation. Observed utilization on the current connectors is 3.75 to 6 per cent processor and 66 to 68 per cent memory at the ninety-fifth percentile against 8 GB; memory is doubled accordingly.</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7525EF2" w14:textId="77777777" w:rsidR="009D3791" w:rsidRDefault="009D3791">
            <w:pPr>
              <w:spacing w:line="215" w:lineRule="auto"/>
            </w:pPr>
            <w:r>
              <w:rPr>
                <w:rFonts w:ascii="Aptos Narrow" w:eastAsia="Aptos Narrow" w:hAnsi="Aptos Narrow" w:cs="Aptos Narrow"/>
                <w:sz w:val="16"/>
                <w:szCs w:val="16"/>
              </w:rPr>
              <w:t>As production.</w:t>
            </w:r>
          </w:p>
        </w:tc>
      </w:tr>
      <w:tr w:rsidR="009D3791" w14:paraId="71A3F791"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11FFCD1" w14:textId="77777777" w:rsidR="009D3791" w:rsidRDefault="009D3791">
            <w:pPr>
              <w:spacing w:line="215" w:lineRule="auto"/>
            </w:pPr>
            <w:r>
              <w:rPr>
                <w:rFonts w:ascii="Aptos Narrow" w:eastAsia="Aptos Narrow" w:hAnsi="Aptos Narrow" w:cs="Aptos Narrow"/>
                <w:sz w:val="16"/>
                <w:szCs w:val="16"/>
              </w:rPr>
              <w:t>Availability Design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332D762" w14:textId="77777777" w:rsidR="009D3791" w:rsidRDefault="009D3791">
            <w:pPr>
              <w:spacing w:line="215" w:lineRule="auto"/>
            </w:pPr>
            <w:r>
              <w:rPr>
                <w:rFonts w:ascii="Aptos Narrow" w:eastAsia="Aptos Narrow" w:hAnsi="Aptos Narrow" w:cs="Aptos Narrow"/>
                <w:sz w:val="16"/>
                <w:szCs w:val="16"/>
              </w:rPr>
              <w:t>Availability zones. One server in zone 1, one in zone 2. The physical zone behind each logical number is recorded in the build record.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07DB561"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381C901"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A5D71C2" w14:textId="77777777" w:rsidR="009D3791" w:rsidRDefault="009D3791">
            <w:pPr>
              <w:spacing w:line="215" w:lineRule="auto"/>
            </w:pPr>
            <w:r>
              <w:rPr>
                <w:rFonts w:ascii="Aptos Narrow" w:eastAsia="Aptos Narrow" w:hAnsi="Aptos Narrow" w:cs="Aptos Narrow"/>
                <w:sz w:val="16"/>
                <w:szCs w:val="16"/>
              </w:rPr>
              <w:t>Disk Configuration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DE1FD10" w14:textId="77777777" w:rsidR="009D3791" w:rsidRDefault="009D3791">
            <w:pPr>
              <w:spacing w:line="215" w:lineRule="auto"/>
            </w:pPr>
            <w:r>
              <w:rPr>
                <w:rFonts w:ascii="Aptos Narrow" w:eastAsia="Aptos Narrow" w:hAnsi="Aptos Narrow" w:cs="Aptos Narrow"/>
                <w:sz w:val="16"/>
                <w:szCs w:val="16"/>
              </w:rPr>
              <w:t>Operating system disk only, 128 GB premium solid state. No data disk. Session recordings are uploaded to the tenant and are not retained on the connector.</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1B623A1"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E98B8E1"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5090C52" w14:textId="77777777" w:rsidR="009D3791" w:rsidRDefault="009D3791">
            <w:pPr>
              <w:spacing w:line="215" w:lineRule="auto"/>
            </w:pPr>
            <w:r>
              <w:rPr>
                <w:rFonts w:ascii="Aptos Narrow" w:eastAsia="Aptos Narrow" w:hAnsi="Aptos Narrow" w:cs="Aptos Narrow"/>
                <w:sz w:val="16"/>
                <w:szCs w:val="16"/>
              </w:rPr>
              <w:t>Operating System Configuration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72A8147" w14:textId="77777777" w:rsidR="009D3791" w:rsidRDefault="009D3791">
            <w:pPr>
              <w:spacing w:line="215" w:lineRule="auto"/>
            </w:pPr>
            <w:r>
              <w:rPr>
                <w:rFonts w:ascii="Aptos Narrow" w:eastAsia="Aptos Narrow" w:hAnsi="Aptos Narrow" w:cs="Aptos Narrow"/>
                <w:sz w:val="16"/>
                <w:szCs w:val="16"/>
              </w:rPr>
              <w:t>The Remote Desktop Services role is enabled; the session manager runs on it. Network level authentication is disabled on the session manager listener, as the product requires. The listener is reachable only through the internal load balancer from the on-premises client ranges. Both settings are covered by the proposed exemptions at 5.2.</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AE5250" w14:textId="77777777" w:rsidR="009D3791" w:rsidRDefault="009D3791">
            <w:pPr>
              <w:spacing w:line="215" w:lineRule="auto"/>
            </w:pPr>
            <w:r>
              <w:rPr>
                <w:rFonts w:ascii="Aptos Narrow" w:eastAsia="Aptos Narrow" w:hAnsi="Aptos Narrow" w:cs="Aptos Narrow"/>
                <w:sz w:val="16"/>
                <w:szCs w:val="16"/>
              </w:rPr>
              <w:t>As production.</w:t>
            </w:r>
          </w:p>
        </w:tc>
      </w:tr>
      <w:tr w:rsidR="009D3791" w14:paraId="48662292"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3F96648" w14:textId="77777777" w:rsidR="009D3791" w:rsidRDefault="009D3791">
            <w:pPr>
              <w:spacing w:line="215" w:lineRule="auto"/>
            </w:pPr>
            <w:r>
              <w:rPr>
                <w:rFonts w:ascii="Aptos Narrow" w:eastAsia="Aptos Narrow" w:hAnsi="Aptos Narrow" w:cs="Aptos Narrow"/>
                <w:sz w:val="16"/>
                <w:szCs w:val="16"/>
              </w:rPr>
              <w:t>Client Access Licensing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1D5AA21" w14:textId="77777777" w:rsidR="009D3791" w:rsidRDefault="009D3791">
            <w:pPr>
              <w:spacing w:line="215" w:lineRule="auto"/>
            </w:pPr>
            <w:r>
              <w:rPr>
                <w:rFonts w:ascii="Aptos Narrow" w:eastAsia="Aptos Narrow" w:hAnsi="Aptos Narrow" w:cs="Aptos Narrow"/>
                <w:sz w:val="16"/>
                <w:szCs w:val="16"/>
              </w:rPr>
              <w:t>Remote Desktop Services client access licenses are required for the session host role; the scheme and source are with GEHA licensing. The session manager service accounts are created as domain accounts, which the vendor requirements call for on Server 2022. The license server route is recorded in the flow document.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CEC82E3"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C48C9EE"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149084B" w14:textId="77777777" w:rsidR="009D3791" w:rsidRDefault="009D3791">
            <w:pPr>
              <w:spacing w:line="215" w:lineRule="auto"/>
            </w:pPr>
            <w:r>
              <w:rPr>
                <w:rFonts w:ascii="Aptos Narrow" w:eastAsia="Aptos Narrow" w:hAnsi="Aptos Narrow" w:cs="Aptos Narrow"/>
                <w:sz w:val="16"/>
                <w:szCs w:val="16"/>
              </w:rPr>
              <w:t>Agents and Extensions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9CFE323" w14:textId="77777777" w:rsidR="009D3791" w:rsidRDefault="009D3791">
            <w:pPr>
              <w:spacing w:line="215" w:lineRule="auto"/>
            </w:pPr>
            <w:r>
              <w:rPr>
                <w:rFonts w:ascii="Aptos Narrow" w:eastAsia="Aptos Narrow" w:hAnsi="Aptos Narrow" w:cs="Aptos Narrow"/>
                <w:sz w:val="16"/>
                <w:szCs w:val="16"/>
              </w:rPr>
              <w:t>Monitoring, endpoint security, log forwarding and domain join are carried by the approved image. The CyberArk components are installed by the vendor connector installer following deployment.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74990E6"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99C9787"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F778B65" w14:textId="77777777" w:rsidR="009D3791" w:rsidRDefault="009D3791">
            <w:pPr>
              <w:spacing w:line="215" w:lineRule="auto"/>
            </w:pPr>
            <w:r>
              <w:rPr>
                <w:rFonts w:ascii="Aptos Narrow" w:eastAsia="Aptos Narrow" w:hAnsi="Aptos Narrow" w:cs="Aptos Narrow"/>
                <w:sz w:val="16"/>
                <w:szCs w:val="16"/>
              </w:rPr>
              <w:t>Proximity and Latency</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82B9D06" w14:textId="77777777" w:rsidR="009D3791" w:rsidRDefault="009D3791">
            <w:pPr>
              <w:spacing w:line="215" w:lineRule="auto"/>
            </w:pPr>
            <w:r>
              <w:rPr>
                <w:rFonts w:ascii="Aptos Narrow" w:eastAsia="Aptos Narrow" w:hAnsi="Aptos Narrow" w:cs="Aptos Narrow"/>
                <w:sz w:val="16"/>
                <w:szCs w:val="16"/>
              </w:rPr>
              <w:t>No co-location requirement. The two servers are deliberately separated across zones; session brokering tolerates inter-zone latency; a connection stays on one node for its life under the five tuple hash.</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C33C86C" w14:textId="77777777" w:rsidR="009D3791" w:rsidRDefault="009D3791">
            <w:pPr>
              <w:spacing w:line="215" w:lineRule="auto"/>
            </w:pPr>
            <w:r>
              <w:rPr>
                <w:rFonts w:ascii="Aptos Narrow" w:eastAsia="Aptos Narrow" w:hAnsi="Aptos Narrow" w:cs="Aptos Narrow"/>
                <w:sz w:val="16"/>
                <w:szCs w:val="16"/>
              </w:rPr>
              <w:t>As production.</w:t>
            </w:r>
          </w:p>
        </w:tc>
      </w:tr>
      <w:tr w:rsidR="009D3791" w14:paraId="2420A362"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76DC3AC" w14:textId="77777777" w:rsidR="009D3791" w:rsidRDefault="009D3791">
            <w:pPr>
              <w:spacing w:line="215" w:lineRule="auto"/>
            </w:pPr>
            <w:r>
              <w:rPr>
                <w:rFonts w:ascii="Aptos Narrow" w:eastAsia="Aptos Narrow" w:hAnsi="Aptos Narrow" w:cs="Aptos Narrow"/>
                <w:sz w:val="16"/>
                <w:szCs w:val="16"/>
              </w:rPr>
              <w:t>Scheduling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8F88F14" w14:textId="77777777" w:rsidR="009D3791" w:rsidRDefault="009D3791">
            <w:pPr>
              <w:spacing w:line="215" w:lineRule="auto"/>
            </w:pPr>
            <w:r>
              <w:rPr>
                <w:rFonts w:ascii="Aptos Narrow" w:eastAsia="Aptos Narrow" w:hAnsi="Aptos Narrow" w:cs="Aptos Narrow"/>
                <w:sz w:val="16"/>
                <w:szCs w:val="16"/>
              </w:rPr>
              <w:t>No scheduled shutdown. The connectors must be reachable whenever a privileged session is requested.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295B3D3" w14:textId="77777777" w:rsidR="009D3791" w:rsidRDefault="009D3791">
            <w:pPr>
              <w:spacing w:line="215" w:lineRule="auto"/>
            </w:pPr>
            <w:r>
              <w:rPr>
                <w:rFonts w:ascii="Aptos Narrow" w:eastAsia="Aptos Narrow" w:hAnsi="Aptos Narrow" w:cs="Aptos Narrow"/>
                <w:sz w:val="16"/>
                <w:szCs w:val="16"/>
              </w:rPr>
              <w:t>No scheduled shutdown, on the same basis.</w:t>
            </w:r>
          </w:p>
        </w:tc>
      </w:tr>
      <w:tr w:rsidR="009D3791" w14:paraId="17DB1051"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328B880" w14:textId="77777777" w:rsidR="009D3791" w:rsidRDefault="009D3791">
            <w:pPr>
              <w:spacing w:line="215" w:lineRule="auto"/>
            </w:pPr>
            <w:r>
              <w:rPr>
                <w:rFonts w:ascii="Aptos Narrow" w:eastAsia="Aptos Narrow" w:hAnsi="Aptos Narrow" w:cs="Aptos Narrow"/>
                <w:sz w:val="16"/>
                <w:szCs w:val="16"/>
              </w:rPr>
              <w:t>Scaling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C3ACE6F" w14:textId="77777777" w:rsidR="009D3791" w:rsidRDefault="009D3791">
            <w:pPr>
              <w:spacing w:line="215" w:lineRule="auto"/>
            </w:pPr>
            <w:r>
              <w:rPr>
                <w:rFonts w:ascii="Aptos Narrow" w:eastAsia="Aptos Narrow" w:hAnsi="Aptos Narrow" w:cs="Aptos Narrow"/>
                <w:sz w:val="16"/>
                <w:szCs w:val="16"/>
              </w:rPr>
              <w:t>Fixed size, two servers per environment. A further connector is added by deploying an additional server from the same image into the same subnet and joining it to the farm; the subnet is sized to accommodate this.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70E3A30" w14:textId="77777777" w:rsidR="009D3791" w:rsidRDefault="009D3791">
            <w:pPr>
              <w:spacing w:line="215" w:lineRule="auto"/>
            </w:pPr>
            <w:r>
              <w:rPr>
                <w:rFonts w:ascii="Aptos Narrow" w:eastAsia="Aptos Narrow" w:hAnsi="Aptos Narrow" w:cs="Aptos Narrow"/>
                <w:sz w:val="16"/>
                <w:szCs w:val="16"/>
              </w:rPr>
              <w:t>As production.</w:t>
            </w:r>
          </w:p>
        </w:tc>
      </w:tr>
    </w:tbl>
    <w:p w14:paraId="4A0DB4D7" w14:textId="77777777" w:rsidR="009D3791" w:rsidRDefault="009D3791" w:rsidP="009D3791">
      <w:pPr>
        <w:spacing w:before="40" w:after="150"/>
      </w:pPr>
      <w:r>
        <w:rPr>
          <w:rFonts w:ascii="Aptos" w:eastAsia="Aptos" w:hAnsi="Aptos" w:cs="Aptos"/>
          <w:i/>
          <w:iCs/>
          <w:color w:val="595959"/>
          <w:sz w:val="15"/>
          <w:szCs w:val="15"/>
        </w:rPr>
        <w:t>Table 5.3: Compute</w:t>
      </w:r>
    </w:p>
    <w:p w14:paraId="0ADF658A" w14:textId="77777777" w:rsidR="009D3791" w:rsidRDefault="009D3791" w:rsidP="009D3791">
      <w:r>
        <w:br w:type="page"/>
      </w:r>
    </w:p>
    <w:p w14:paraId="374712E9" w14:textId="77777777" w:rsidR="009D3791" w:rsidRDefault="009D3791" w:rsidP="009D3791">
      <w:pPr>
        <w:pStyle w:val="Heading2"/>
        <w:spacing w:before="170" w:after="90"/>
      </w:pPr>
      <w:r>
        <w:rPr>
          <w:rFonts w:ascii="Aptos" w:eastAsia="Aptos" w:hAnsi="Aptos" w:cs="Aptos"/>
          <w:color w:val="2E5496"/>
          <w:sz w:val="21"/>
          <w:szCs w:val="21"/>
        </w:rPr>
        <w:t>5.4  Data Platform</w:t>
      </w:r>
    </w:p>
    <w:p w14:paraId="3CAD3BD4" w14:textId="77777777" w:rsidR="009D3791" w:rsidRDefault="009D3791" w:rsidP="009D3791">
      <w:pPr>
        <w:spacing w:after="100" w:line="250" w:lineRule="auto"/>
      </w:pPr>
      <w:r>
        <w:rPr>
          <w:rFonts w:ascii="Aptos" w:eastAsia="Aptos" w:hAnsi="Aptos" w:cs="Aptos"/>
        </w:rPr>
        <w:t>Not applicable. The connectors hold no database and no persistent application data. Credentials, safes, policies, audit records and session recordings are held in the CyberArk Privilege Cloud tenant. A connector that fails is redeployed and re-registered; there is nothing to restore.</w:t>
      </w:r>
    </w:p>
    <w:p w14:paraId="5CDCFCEB" w14:textId="77777777" w:rsidR="009D3791" w:rsidRDefault="009D3791" w:rsidP="009D3791">
      <w:pPr>
        <w:pStyle w:val="Heading2"/>
        <w:spacing w:before="170" w:after="90"/>
      </w:pPr>
      <w:r>
        <w:rPr>
          <w:rFonts w:ascii="Aptos" w:eastAsia="Aptos" w:hAnsi="Aptos" w:cs="Aptos"/>
          <w:color w:val="2E5496"/>
          <w:sz w:val="21"/>
          <w:szCs w:val="21"/>
        </w:rPr>
        <w:t>5.5  Storage and File Services</w:t>
      </w:r>
    </w:p>
    <w:p w14:paraId="24DFB976" w14:textId="77777777" w:rsidR="009D3791" w:rsidRDefault="009D3791" w:rsidP="009D3791">
      <w:pPr>
        <w:spacing w:after="100" w:line="250" w:lineRule="auto"/>
      </w:pPr>
      <w:r>
        <w:rPr>
          <w:rFonts w:ascii="Aptos" w:eastAsia="Aptos" w:hAnsi="Aptos" w:cs="Aptos"/>
        </w:rPr>
        <w:t>Not applicable. No file share, object storage or attached data volume is required. The only storage is the operating system disk recorded at 5.3 and the managed storage account used for boot diagnostics. Session recordings transit the connector and are written to the tenant.</w:t>
      </w:r>
    </w:p>
    <w:p w14:paraId="35DAA189" w14:textId="77777777" w:rsidR="009D3791" w:rsidRDefault="009D3791" w:rsidP="009D3791">
      <w:pPr>
        <w:pStyle w:val="Heading2"/>
        <w:spacing w:before="170" w:after="90"/>
      </w:pPr>
      <w:r>
        <w:rPr>
          <w:rFonts w:ascii="Aptos" w:eastAsia="Aptos" w:hAnsi="Aptos" w:cs="Aptos"/>
          <w:color w:val="2E5496"/>
          <w:sz w:val="21"/>
          <w:szCs w:val="21"/>
        </w:rPr>
        <w:t>5.6  Network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6720AFB9"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F73CB0E"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8419A19"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7C18BE5"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732B2724"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C023CBF" w14:textId="77777777" w:rsidR="009D3791" w:rsidRDefault="009D3791">
            <w:pPr>
              <w:spacing w:line="215" w:lineRule="auto"/>
            </w:pPr>
            <w:r>
              <w:rPr>
                <w:rFonts w:ascii="Aptos Narrow" w:eastAsia="Aptos Narrow" w:hAnsi="Aptos Narrow" w:cs="Aptos Narrow"/>
                <w:sz w:val="16"/>
                <w:szCs w:val="16"/>
              </w:rPr>
              <w:t>Virtual Network</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CE164D9" w14:textId="77777777" w:rsidR="009D3791" w:rsidRDefault="009D3791">
            <w:pPr>
              <w:spacing w:line="215" w:lineRule="auto"/>
            </w:pPr>
            <w:r>
              <w:rPr>
                <w:rFonts w:ascii="Aptos Narrow" w:eastAsia="Aptos Narrow" w:hAnsi="Aptos Narrow" w:cs="Aptos Narrow"/>
                <w:sz w:val="16"/>
                <w:szCs w:val="16"/>
              </w:rPr>
              <w:t>vnet-cip-cus-prd-01, in rg-alz-centralus-vnet-cip-cus-prd-01.</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DE69D3D" w14:textId="77777777" w:rsidR="009D3791" w:rsidRDefault="009D3791">
            <w:pPr>
              <w:spacing w:line="215" w:lineRule="auto"/>
            </w:pPr>
            <w:r>
              <w:rPr>
                <w:rFonts w:ascii="Aptos Narrow" w:eastAsia="Aptos Narrow" w:hAnsi="Aptos Narrow" w:cs="Aptos Narrow"/>
                <w:sz w:val="16"/>
                <w:szCs w:val="16"/>
              </w:rPr>
              <w:t>vnet-cip-cus-dev-01, in rg-alz-centralus-vnet-cip-cus-dev-01.</w:t>
            </w:r>
          </w:p>
        </w:tc>
      </w:tr>
      <w:tr w:rsidR="009D3791" w14:paraId="601558E3"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9898531" w14:textId="77777777" w:rsidR="009D3791" w:rsidRDefault="009D3791">
            <w:pPr>
              <w:spacing w:line="215" w:lineRule="auto"/>
            </w:pPr>
            <w:r>
              <w:rPr>
                <w:rFonts w:ascii="Aptos Narrow" w:eastAsia="Aptos Narrow" w:hAnsi="Aptos Narrow" w:cs="Aptos Narrow"/>
                <w:sz w:val="16"/>
                <w:szCs w:val="16"/>
              </w:rPr>
              <w:t>Subnet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BC77F0C" w14:textId="77777777" w:rsidR="009D3791" w:rsidRDefault="009D3791">
            <w:pPr>
              <w:spacing w:line="215" w:lineRule="auto"/>
            </w:pPr>
            <w:r>
              <w:rPr>
                <w:rFonts w:ascii="Aptos Narrow" w:eastAsia="Aptos Narrow" w:hAnsi="Aptos Narrow" w:cs="Aptos Narrow"/>
                <w:sz w:val="16"/>
                <w:szCs w:val="16"/>
              </w:rPr>
              <w:t>snet-sec-cyberark-cus-prd-01, a /27 within the landing zone address space, allocated by Cloud and Platform Services.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F61A574" w14:textId="77777777" w:rsidR="009D3791" w:rsidRDefault="009D3791">
            <w:pPr>
              <w:spacing w:line="215" w:lineRule="auto"/>
            </w:pPr>
            <w:r>
              <w:rPr>
                <w:rFonts w:ascii="Aptos Narrow" w:eastAsia="Aptos Narrow" w:hAnsi="Aptos Narrow" w:cs="Aptos Narrow"/>
                <w:sz w:val="16"/>
                <w:szCs w:val="16"/>
              </w:rPr>
              <w:t>snet-sec-cyberark-cus-dev-01, a /27 within the landing zone address space, allocated by Cloud and Platform Services.</w:t>
            </w:r>
          </w:p>
        </w:tc>
      </w:tr>
      <w:tr w:rsidR="009D3791" w14:paraId="6B10530C"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DFFDF26" w14:textId="77777777" w:rsidR="009D3791" w:rsidRDefault="009D3791">
            <w:pPr>
              <w:spacing w:line="215" w:lineRule="auto"/>
            </w:pPr>
            <w:r>
              <w:rPr>
                <w:rFonts w:ascii="Aptos Narrow" w:eastAsia="Aptos Narrow" w:hAnsi="Aptos Narrow" w:cs="Aptos Narrow"/>
                <w:sz w:val="16"/>
                <w:szCs w:val="16"/>
              </w:rPr>
              <w:t>IP Addressing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C2070BF" w14:textId="77777777" w:rsidR="009D3791" w:rsidRDefault="009D3791">
            <w:pPr>
              <w:spacing w:line="215" w:lineRule="auto"/>
            </w:pPr>
            <w:r>
              <w:rPr>
                <w:rFonts w:ascii="Aptos Narrow" w:eastAsia="Aptos Narrow" w:hAnsi="Aptos Narrow" w:cs="Aptos Narrow"/>
                <w:sz w:val="16"/>
                <w:szCs w:val="16"/>
              </w:rPr>
              <w:t>Static on all three addresses. The load balancer front end takes the fourth usable address in the subnet, connector 01 the fifth and connector 02 the sixth. Three of twenty-seven usable addresses are consumed.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3923538"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F91D27E"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C4EEBEB" w14:textId="77777777" w:rsidR="009D3791" w:rsidRDefault="009D3791">
            <w:pPr>
              <w:spacing w:line="215" w:lineRule="auto"/>
            </w:pPr>
            <w:r>
              <w:rPr>
                <w:rFonts w:ascii="Aptos Narrow" w:eastAsia="Aptos Narrow" w:hAnsi="Aptos Narrow" w:cs="Aptos Narrow"/>
                <w:sz w:val="16"/>
                <w:szCs w:val="16"/>
              </w:rPr>
              <w:t>Connectivity to On-Premises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ABD7A41" w14:textId="77777777" w:rsidR="009D3791" w:rsidRDefault="009D3791">
            <w:pPr>
              <w:spacing w:line="215" w:lineRule="auto"/>
            </w:pPr>
            <w:r>
              <w:rPr>
                <w:rFonts w:ascii="Aptos Narrow" w:eastAsia="Aptos Narrow" w:hAnsi="Aptos Narrow" w:cs="Aptos Narrow"/>
                <w:sz w:val="16"/>
                <w:szCs w:val="16"/>
              </w:rPr>
              <w:t>ExpressRoute. Two redundant circuits at 1 Gbps each, per the landing zone record of 01-Jul-2026, attached to the virtual wide area network; the hub each lands on is not an exported object.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207C809" w14:textId="77777777" w:rsidR="009D3791" w:rsidRDefault="009D3791">
            <w:pPr>
              <w:spacing w:line="215" w:lineRule="auto"/>
            </w:pPr>
            <w:r>
              <w:rPr>
                <w:rFonts w:ascii="Aptos Narrow" w:eastAsia="Aptos Narrow" w:hAnsi="Aptos Narrow" w:cs="Aptos Narrow"/>
                <w:sz w:val="16"/>
                <w:szCs w:val="16"/>
              </w:rPr>
              <w:t>As production.</w:t>
            </w:r>
          </w:p>
        </w:tc>
      </w:tr>
      <w:tr w:rsidR="009D3791" w14:paraId="4CCFB51F"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84501B7" w14:textId="77777777" w:rsidR="009D3791" w:rsidRDefault="009D3791">
            <w:pPr>
              <w:spacing w:line="215" w:lineRule="auto"/>
            </w:pPr>
            <w:r>
              <w:rPr>
                <w:rFonts w:ascii="Aptos Narrow" w:eastAsia="Aptos Narrow" w:hAnsi="Aptos Narrow" w:cs="Aptos Narrow"/>
                <w:sz w:val="16"/>
                <w:szCs w:val="16"/>
              </w:rPr>
              <w:t>Hub Attachment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A5FB06E" w14:textId="77777777" w:rsidR="009D3791" w:rsidRDefault="009D3791">
            <w:pPr>
              <w:spacing w:line="215" w:lineRule="auto"/>
            </w:pPr>
            <w:r>
              <w:rPr>
                <w:rFonts w:ascii="Aptos Narrow" w:eastAsia="Aptos Narrow" w:hAnsi="Aptos Narrow" w:cs="Aptos Narrow"/>
                <w:sz w:val="16"/>
                <w:szCs w:val="16"/>
              </w:rPr>
              <w:t>Both landing zone networks attach to the virtual wide-area network hub. No workload peering is created.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4005BD3" w14:textId="77777777" w:rsidR="009D3791" w:rsidRDefault="009D3791">
            <w:pPr>
              <w:spacing w:line="215" w:lineRule="auto"/>
            </w:pPr>
            <w:r>
              <w:rPr>
                <w:rFonts w:ascii="Aptos Narrow" w:eastAsia="Aptos Narrow" w:hAnsi="Aptos Narrow" w:cs="Aptos Narrow"/>
                <w:sz w:val="16"/>
                <w:szCs w:val="16"/>
              </w:rPr>
              <w:t>As production.</w:t>
            </w:r>
          </w:p>
        </w:tc>
      </w:tr>
      <w:tr w:rsidR="009D3791" w14:paraId="18A5F649"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7644FAF" w14:textId="77777777" w:rsidR="009D3791" w:rsidRDefault="009D3791">
            <w:pPr>
              <w:spacing w:line="215" w:lineRule="auto"/>
            </w:pPr>
            <w:r>
              <w:rPr>
                <w:rFonts w:ascii="Aptos Narrow" w:eastAsia="Aptos Narrow" w:hAnsi="Aptos Narrow" w:cs="Aptos Narrow"/>
                <w:sz w:val="16"/>
                <w:szCs w:val="16"/>
              </w:rPr>
              <w:t>Network Security Group</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E51DC38" w14:textId="77777777" w:rsidR="009D3791" w:rsidRDefault="009D3791">
            <w:pPr>
              <w:spacing w:line="215" w:lineRule="auto"/>
            </w:pPr>
            <w:r>
              <w:rPr>
                <w:rFonts w:ascii="Aptos Narrow" w:eastAsia="Aptos Narrow" w:hAnsi="Aptos Narrow" w:cs="Aptos Narrow"/>
                <w:sz w:val="16"/>
                <w:szCs w:val="16"/>
              </w:rPr>
              <w:t>nsg-sec-cyberark-cus-prd-01, associated to the subnet. Inbound: TCP 3389 from the on-premises client and administrative ranges, since the load balancer preserves the client address; the platform probe tag on both probe ports; TCP 135, 445 and the dynamic range from the SCCM site server and the ServiceNow MID server. Outbound: as permitted by the hub firewall rule set.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57A1C8B" w14:textId="77777777" w:rsidR="009D3791" w:rsidRDefault="009D3791">
            <w:pPr>
              <w:spacing w:line="215" w:lineRule="auto"/>
            </w:pPr>
            <w:r>
              <w:rPr>
                <w:rFonts w:ascii="Aptos Narrow" w:eastAsia="Aptos Narrow" w:hAnsi="Aptos Narrow" w:cs="Aptos Narrow"/>
                <w:sz w:val="16"/>
                <w:szCs w:val="16"/>
              </w:rPr>
              <w:t>nsg-sec-cyberark-cus-dev-01, on the same terms.</w:t>
            </w:r>
          </w:p>
        </w:tc>
      </w:tr>
      <w:tr w:rsidR="009D3791" w14:paraId="28ADF58C"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1E616AD" w14:textId="77777777" w:rsidR="009D3791" w:rsidRDefault="009D3791">
            <w:pPr>
              <w:spacing w:line="215" w:lineRule="auto"/>
            </w:pPr>
            <w:r>
              <w:rPr>
                <w:rFonts w:ascii="Aptos Narrow" w:eastAsia="Aptos Narrow" w:hAnsi="Aptos Narrow" w:cs="Aptos Narrow"/>
                <w:sz w:val="16"/>
                <w:szCs w:val="16"/>
              </w:rPr>
              <w:t>Routing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300C19D" w14:textId="77777777" w:rsidR="009D3791" w:rsidRDefault="009D3791">
            <w:pPr>
              <w:spacing w:line="215" w:lineRule="auto"/>
            </w:pPr>
            <w:r>
              <w:rPr>
                <w:rFonts w:ascii="Aptos Narrow" w:eastAsia="Aptos Narrow" w:hAnsi="Aptos Narrow" w:cs="Aptos Narrow"/>
                <w:sz w:val="16"/>
                <w:szCs w:val="16"/>
              </w:rPr>
              <w:t>No user-defined route. Egress is directed through the hub firewall by the platform route.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F108AEA" w14:textId="77777777" w:rsidR="009D3791" w:rsidRDefault="009D3791">
            <w:pPr>
              <w:spacing w:line="215" w:lineRule="auto"/>
            </w:pPr>
            <w:r>
              <w:rPr>
                <w:rFonts w:ascii="Aptos Narrow" w:eastAsia="Aptos Narrow" w:hAnsi="Aptos Narrow" w:cs="Aptos Narrow"/>
                <w:sz w:val="16"/>
                <w:szCs w:val="16"/>
              </w:rPr>
              <w:t>As production.</w:t>
            </w:r>
          </w:p>
        </w:tc>
      </w:tr>
      <w:tr w:rsidR="009D3791" w14:paraId="2FD2771A"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4B1BABA" w14:textId="77777777" w:rsidR="009D3791" w:rsidRDefault="009D3791">
            <w:pPr>
              <w:spacing w:line="215" w:lineRule="auto"/>
            </w:pPr>
            <w:r>
              <w:rPr>
                <w:rFonts w:ascii="Aptos Narrow" w:eastAsia="Aptos Narrow" w:hAnsi="Aptos Narrow" w:cs="Aptos Narrow"/>
                <w:sz w:val="16"/>
                <w:szCs w:val="16"/>
              </w:rPr>
              <w:t>Firewall and Egress Control</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1553442" w14:textId="77777777" w:rsidR="009D3791" w:rsidRDefault="009D3791">
            <w:pPr>
              <w:spacing w:line="215" w:lineRule="auto"/>
            </w:pPr>
            <w:r>
              <w:rPr>
                <w:rFonts w:ascii="Aptos Narrow" w:eastAsia="Aptos Narrow" w:hAnsi="Aptos Narrow" w:cs="Aptos Narrow"/>
                <w:sz w:val="16"/>
                <w:szCs w:val="16"/>
              </w:rPr>
              <w:t>Azure Firewall in the Central US secured hub performs east-west inspection and outbound translation. Eight rules govern this workload: administrator session inbound; connector to Azure target; connector to the CyberArk tenant; connector to directory services; connector to the log platform; connector to endpoint security; site server and discovery inbound; and a deny on brokered sessions from the Azure connectors to on-premises targets that have not yet migrated.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CC294C7"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3EDC5C7"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82FEDFF" w14:textId="77777777" w:rsidR="009D3791" w:rsidRDefault="009D3791">
            <w:pPr>
              <w:spacing w:line="215" w:lineRule="auto"/>
            </w:pPr>
            <w:r>
              <w:rPr>
                <w:rFonts w:ascii="Aptos Narrow" w:eastAsia="Aptos Narrow" w:hAnsi="Aptos Narrow" w:cs="Aptos Narrow"/>
                <w:sz w:val="16"/>
                <w:szCs w:val="16"/>
              </w:rPr>
              <w:t>Private Endpoints and Private DNS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1CA2967" w14:textId="77777777" w:rsidR="009D3791" w:rsidRDefault="009D3791">
            <w:pPr>
              <w:spacing w:line="215" w:lineRule="auto"/>
            </w:pPr>
            <w:r>
              <w:rPr>
                <w:rFonts w:ascii="Aptos Narrow" w:eastAsia="Aptos Narrow" w:hAnsi="Aptos Narrow" w:cs="Aptos Narrow"/>
                <w:sz w:val="16"/>
                <w:szCs w:val="16"/>
              </w:rPr>
              <w:t>None required. No platform service is consumed privately by this workload.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3A31F1F"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3917502"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3C90AC8" w14:textId="77777777" w:rsidR="009D3791" w:rsidRDefault="009D3791">
            <w:pPr>
              <w:spacing w:line="215" w:lineRule="auto"/>
            </w:pPr>
            <w:r>
              <w:rPr>
                <w:rFonts w:ascii="Aptos Narrow" w:eastAsia="Aptos Narrow" w:hAnsi="Aptos Narrow" w:cs="Aptos Narrow"/>
                <w:sz w:val="16"/>
                <w:szCs w:val="16"/>
              </w:rPr>
              <w:t>Load Balancing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2AF69EE" w14:textId="77777777" w:rsidR="009D3791" w:rsidRDefault="009D3791">
            <w:pPr>
              <w:spacing w:line="215" w:lineRule="auto"/>
            </w:pPr>
            <w:r>
              <w:rPr>
                <w:rFonts w:ascii="Aptos Narrow" w:eastAsia="Aptos Narrow" w:hAnsi="Aptos Narrow" w:cs="Aptos Narrow"/>
                <w:sz w:val="16"/>
                <w:szCs w:val="16"/>
              </w:rPr>
              <w:t>lbi-sec-cyberark-cus-prd-01, standard internal, no public address. Distribution is by the platform default five tuple hash and no session persistence is configured. The vendor requires persistence only where automatic session reconnection is enabled, and that feature is off unless turned on; this build leaves it off. Two health probes are configured, both taken from the vendor worked example: a transport check on TCP 3389 and a service check against the session manager health endpoint, each at a thirty second interval with an unhealthy threshold of three, the Azure form of the vendor values. Idle timeout twelve hundred seconds. TCP reset on idle enabled. The backend pool contains both connector interfaces.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E7FB00A" w14:textId="77777777" w:rsidR="009D3791" w:rsidRDefault="009D3791">
            <w:pPr>
              <w:spacing w:line="215" w:lineRule="auto"/>
            </w:pPr>
            <w:r>
              <w:rPr>
                <w:rFonts w:ascii="Aptos Narrow" w:eastAsia="Aptos Narrow" w:hAnsi="Aptos Narrow" w:cs="Aptos Narrow"/>
                <w:sz w:val="16"/>
                <w:szCs w:val="16"/>
              </w:rPr>
              <w:t>lbi-sec-cyberark-cus-dev-01, on the same terms.</w:t>
            </w:r>
          </w:p>
        </w:tc>
      </w:tr>
      <w:tr w:rsidR="009D3791" w14:paraId="4D2F829C"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E428D7D" w14:textId="77777777" w:rsidR="009D3791" w:rsidRDefault="009D3791">
            <w:pPr>
              <w:spacing w:line="215" w:lineRule="auto"/>
            </w:pPr>
            <w:r>
              <w:rPr>
                <w:rFonts w:ascii="Aptos Narrow" w:eastAsia="Aptos Narrow" w:hAnsi="Aptos Narrow" w:cs="Aptos Narrow"/>
                <w:sz w:val="16"/>
                <w:szCs w:val="16"/>
              </w:rPr>
              <w:t>Web Application Firewall</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A3AE45A" w14:textId="77777777" w:rsidR="009D3791" w:rsidRDefault="009D3791">
            <w:pPr>
              <w:spacing w:line="215" w:lineRule="auto"/>
            </w:pPr>
            <w:r>
              <w:rPr>
                <w:rFonts w:ascii="Aptos Narrow" w:eastAsia="Aptos Narrow" w:hAnsi="Aptos Narrow" w:cs="Aptos Narrow"/>
                <w:sz w:val="16"/>
                <w:szCs w:val="16"/>
              </w:rPr>
              <w:t>Not applicable. No web application is published by this workload.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05738EC"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01B1FDF"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2B28273" w14:textId="77777777" w:rsidR="009D3791" w:rsidRDefault="009D3791">
            <w:pPr>
              <w:spacing w:line="215" w:lineRule="auto"/>
            </w:pPr>
            <w:r>
              <w:rPr>
                <w:rFonts w:ascii="Aptos Narrow" w:eastAsia="Aptos Narrow" w:hAnsi="Aptos Narrow" w:cs="Aptos Narrow"/>
                <w:sz w:val="16"/>
                <w:szCs w:val="16"/>
              </w:rPr>
              <w:t>DNS Records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5433F36" w14:textId="77777777" w:rsidR="009D3791" w:rsidRDefault="009D3791">
            <w:pPr>
              <w:spacing w:line="215" w:lineRule="auto"/>
            </w:pPr>
            <w:r>
              <w:rPr>
                <w:rFonts w:ascii="Aptos Narrow" w:eastAsia="Aptos Narrow" w:hAnsi="Aptos Narrow" w:cs="Aptos Narrow"/>
                <w:sz w:val="16"/>
                <w:szCs w:val="16"/>
              </w:rPr>
              <w:t>cyberark-prd.geha.com, an A record resolving to the load balancer front end, placed in the geha.com zone by the platform team. Azure networks resolve through the on-premises domain controllers.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FDCAE64" w14:textId="77777777" w:rsidR="009D3791" w:rsidRDefault="009D3791">
            <w:pPr>
              <w:spacing w:line="215" w:lineRule="auto"/>
            </w:pPr>
            <w:r>
              <w:rPr>
                <w:rFonts w:ascii="Aptos Narrow" w:eastAsia="Aptos Narrow" w:hAnsi="Aptos Narrow" w:cs="Aptos Narrow"/>
                <w:sz w:val="16"/>
                <w:szCs w:val="16"/>
              </w:rPr>
              <w:t>cyberark-dev.geha.com, on the same terms.</w:t>
            </w:r>
          </w:p>
        </w:tc>
      </w:tr>
      <w:tr w:rsidR="009D3791" w14:paraId="61046D41"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BA29D6E" w14:textId="77777777" w:rsidR="009D3791" w:rsidRDefault="009D3791">
            <w:pPr>
              <w:spacing w:line="215" w:lineRule="auto"/>
            </w:pPr>
            <w:r>
              <w:rPr>
                <w:rFonts w:ascii="Aptos Narrow" w:eastAsia="Aptos Narrow" w:hAnsi="Aptos Narrow" w:cs="Aptos Narrow"/>
                <w:sz w:val="16"/>
                <w:szCs w:val="16"/>
              </w:rPr>
              <w:t>Certificates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87E629F" w14:textId="77777777" w:rsidR="009D3791" w:rsidRDefault="009D3791">
            <w:pPr>
              <w:spacing w:line="215" w:lineRule="auto"/>
            </w:pPr>
            <w:r>
              <w:rPr>
                <w:rFonts w:ascii="Aptos Narrow" w:eastAsia="Aptos Narrow" w:hAnsi="Aptos Narrow" w:cs="Aptos Narrow"/>
                <w:sz w:val="16"/>
                <w:szCs w:val="16"/>
              </w:rPr>
              <w:t>The session manager health endpoint requires a web server binding with a certificate on each connector; its issuer follows the GEHA certificate standard and is set at build. The connectors validate the tenant certificate outbound.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39A498C" w14:textId="77777777" w:rsidR="009D3791" w:rsidRDefault="009D3791">
            <w:pPr>
              <w:spacing w:line="215" w:lineRule="auto"/>
            </w:pPr>
            <w:r>
              <w:rPr>
                <w:rFonts w:ascii="Aptos Narrow" w:eastAsia="Aptos Narrow" w:hAnsi="Aptos Narrow" w:cs="Aptos Narrow"/>
                <w:sz w:val="16"/>
                <w:szCs w:val="16"/>
              </w:rPr>
              <w:t>As production.</w:t>
            </w:r>
          </w:p>
        </w:tc>
      </w:tr>
    </w:tbl>
    <w:p w14:paraId="01E037F3" w14:textId="77777777" w:rsidR="009D3791" w:rsidRDefault="009D3791" w:rsidP="009D3791">
      <w:pPr>
        <w:spacing w:before="40" w:after="150"/>
      </w:pPr>
      <w:r>
        <w:rPr>
          <w:rFonts w:ascii="Aptos" w:eastAsia="Aptos" w:hAnsi="Aptos" w:cs="Aptos"/>
          <w:i/>
          <w:iCs/>
          <w:color w:val="595959"/>
          <w:sz w:val="15"/>
          <w:szCs w:val="15"/>
        </w:rPr>
        <w:t>Table 5.6: Network</w:t>
      </w:r>
    </w:p>
    <w:p w14:paraId="11CF16E2" w14:textId="77777777" w:rsidR="009D3791" w:rsidRDefault="009D3791" w:rsidP="009D3791">
      <w:r>
        <w:br w:type="page"/>
      </w:r>
    </w:p>
    <w:p w14:paraId="50AD9905" w14:textId="77777777" w:rsidR="009D3791" w:rsidRDefault="009D3791" w:rsidP="009D3791">
      <w:pPr>
        <w:pStyle w:val="Heading2"/>
        <w:spacing w:before="170" w:after="90"/>
      </w:pPr>
      <w:r>
        <w:rPr>
          <w:rFonts w:ascii="Aptos" w:eastAsia="Aptos" w:hAnsi="Aptos" w:cs="Aptos"/>
          <w:color w:val="2E5496"/>
          <w:sz w:val="21"/>
          <w:szCs w:val="21"/>
        </w:rPr>
        <w:t>5.7  Identity and Access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26F94145"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ED43926"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EA1229A"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6B91F7A"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74506A6C"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349C583" w14:textId="77777777" w:rsidR="009D3791" w:rsidRDefault="009D3791">
            <w:pPr>
              <w:spacing w:line="215" w:lineRule="auto"/>
            </w:pPr>
            <w:r>
              <w:rPr>
                <w:rFonts w:ascii="Aptos Narrow" w:eastAsia="Aptos Narrow" w:hAnsi="Aptos Narrow" w:cs="Aptos Narrow"/>
                <w:sz w:val="16"/>
                <w:szCs w:val="16"/>
              </w:rPr>
              <w:t>Directory Model</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02B1D71" w14:textId="77777777" w:rsidR="009D3791" w:rsidRDefault="009D3791">
            <w:pPr>
              <w:spacing w:line="215" w:lineRule="auto"/>
            </w:pPr>
            <w:r>
              <w:rPr>
                <w:rFonts w:ascii="Aptos Narrow" w:eastAsia="Aptos Narrow" w:hAnsi="Aptos Narrow" w:cs="Aptos Narrow"/>
                <w:sz w:val="16"/>
                <w:szCs w:val="16"/>
              </w:rPr>
              <w:t>On-premises Active Directory Domain Services, reached over ExpressRoute. Six domain controllers across the two data centers. The connectors bind domain services directly.</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1152C47"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EA7AF67"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C0F9625" w14:textId="77777777" w:rsidR="009D3791" w:rsidRDefault="009D3791">
            <w:pPr>
              <w:spacing w:line="215" w:lineRule="auto"/>
            </w:pPr>
            <w:r>
              <w:rPr>
                <w:rFonts w:ascii="Aptos Narrow" w:eastAsia="Aptos Narrow" w:hAnsi="Aptos Narrow" w:cs="Aptos Narrow"/>
                <w:sz w:val="16"/>
                <w:szCs w:val="16"/>
              </w:rPr>
              <w:t>Application Authentication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CFFDE7D" w14:textId="77777777" w:rsidR="009D3791" w:rsidRDefault="009D3791">
            <w:pPr>
              <w:spacing w:line="215" w:lineRule="auto"/>
            </w:pPr>
            <w:r>
              <w:rPr>
                <w:rFonts w:ascii="Aptos Narrow" w:eastAsia="Aptos Narrow" w:hAnsi="Aptos Narrow" w:cs="Aptos Narrow"/>
                <w:sz w:val="16"/>
                <w:szCs w:val="16"/>
              </w:rPr>
              <w:t>Unchanged. Administrators authenticate to the CyberArk platform, which brokers the session. No new authentication method is introduced.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F071B1B"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8B2B065"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200DF07" w14:textId="77777777" w:rsidR="009D3791" w:rsidRDefault="009D3791">
            <w:pPr>
              <w:spacing w:line="215" w:lineRule="auto"/>
            </w:pPr>
            <w:r>
              <w:rPr>
                <w:rFonts w:ascii="Aptos Narrow" w:eastAsia="Aptos Narrow" w:hAnsi="Aptos Narrow" w:cs="Aptos Narrow"/>
                <w:sz w:val="16"/>
                <w:szCs w:val="16"/>
              </w:rPr>
              <w:t>Group-to-Role Mapping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678FCDD" w14:textId="77777777" w:rsidR="009D3791" w:rsidRDefault="009D3791">
            <w:pPr>
              <w:spacing w:line="215" w:lineRule="auto"/>
            </w:pPr>
            <w:r>
              <w:rPr>
                <w:rFonts w:ascii="Aptos Narrow" w:eastAsia="Aptos Narrow" w:hAnsi="Aptos Narrow" w:cs="Aptos Narrow"/>
                <w:sz w:val="16"/>
                <w:szCs w:val="16"/>
              </w:rPr>
              <w:t>Unchanged. The Active Directory groups governing platform access are not affected by the connector build; access is granted at the platform, not at the connector.</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A8984A5"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78AEB2E"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A25CF4F" w14:textId="77777777" w:rsidR="009D3791" w:rsidRDefault="009D3791">
            <w:pPr>
              <w:spacing w:line="215" w:lineRule="auto"/>
            </w:pPr>
            <w:r>
              <w:rPr>
                <w:rFonts w:ascii="Aptos Narrow" w:eastAsia="Aptos Narrow" w:hAnsi="Aptos Narrow" w:cs="Aptos Narrow"/>
                <w:sz w:val="16"/>
                <w:szCs w:val="16"/>
              </w:rPr>
              <w:t>Azure Role Assignments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78EE184" w14:textId="77777777" w:rsidR="009D3791" w:rsidRDefault="009D3791">
            <w:pPr>
              <w:spacing w:line="215" w:lineRule="auto"/>
            </w:pPr>
            <w:r>
              <w:rPr>
                <w:rFonts w:ascii="Aptos Narrow" w:eastAsia="Aptos Narrow" w:hAnsi="Aptos Narrow" w:cs="Aptos Narrow"/>
                <w:sz w:val="16"/>
                <w:szCs w:val="16"/>
              </w:rPr>
              <w:t>Proposed. Workload team: Contributor within rg-sec-cyberark-prd. Platform team: Network Contributor at the network resource group. Security team: role assignment and privileged identity management at subscription scope. No standing Owner assignment.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F6E5A4C"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5291C8D"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76D07D2" w14:textId="77777777" w:rsidR="009D3791" w:rsidRDefault="009D3791">
            <w:pPr>
              <w:spacing w:line="215" w:lineRule="auto"/>
            </w:pPr>
            <w:r>
              <w:rPr>
                <w:rFonts w:ascii="Aptos Narrow" w:eastAsia="Aptos Narrow" w:hAnsi="Aptos Narrow" w:cs="Aptos Narrow"/>
                <w:sz w:val="16"/>
                <w:szCs w:val="16"/>
              </w:rPr>
              <w:t>Managed Identities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CD1E166" w14:textId="77777777" w:rsidR="009D3791" w:rsidRDefault="009D3791">
            <w:pPr>
              <w:spacing w:line="215" w:lineRule="auto"/>
            </w:pPr>
            <w:r>
              <w:rPr>
                <w:rFonts w:ascii="Aptos Narrow" w:eastAsia="Aptos Narrow" w:hAnsi="Aptos Narrow" w:cs="Aptos Narrow"/>
                <w:sz w:val="16"/>
                <w:szCs w:val="16"/>
              </w:rPr>
              <w:t>As required by the approved image and the platform agents. The CyberArk service accounts are not replaced by managed identities; the product authenticates to its own tenant.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AC0E549"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C58D9AD"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53930F4" w14:textId="77777777" w:rsidR="009D3791" w:rsidRDefault="009D3791">
            <w:pPr>
              <w:spacing w:line="215" w:lineRule="auto"/>
            </w:pPr>
            <w:r>
              <w:rPr>
                <w:rFonts w:ascii="Aptos Narrow" w:eastAsia="Aptos Narrow" w:hAnsi="Aptos Narrow" w:cs="Aptos Narrow"/>
                <w:sz w:val="16"/>
                <w:szCs w:val="16"/>
              </w:rPr>
              <w:t>Service Accounts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E17D16A" w14:textId="77777777" w:rsidR="009D3791" w:rsidRDefault="009D3791">
            <w:pPr>
              <w:spacing w:line="215" w:lineRule="auto"/>
            </w:pPr>
            <w:r>
              <w:rPr>
                <w:rFonts w:ascii="Aptos Narrow" w:eastAsia="Aptos Narrow" w:hAnsi="Aptos Narrow" w:cs="Aptos Narrow"/>
                <w:sz w:val="16"/>
                <w:szCs w:val="16"/>
              </w:rPr>
              <w:t>The existing connector service accounts are reused rather than replaced, so safe permissions and audit history remain continuous. Credential custody, rotation owner and rotation interval are unchanged.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2C9A202"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6C37B91"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7A3AF77" w14:textId="77777777" w:rsidR="009D3791" w:rsidRDefault="009D3791">
            <w:pPr>
              <w:spacing w:line="215" w:lineRule="auto"/>
            </w:pPr>
            <w:r>
              <w:rPr>
                <w:rFonts w:ascii="Aptos Narrow" w:eastAsia="Aptos Narrow" w:hAnsi="Aptos Narrow" w:cs="Aptos Narrow"/>
                <w:sz w:val="16"/>
                <w:szCs w:val="16"/>
              </w:rPr>
              <w:t>Secrets and Certificate Storage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D8F5E78" w14:textId="77777777" w:rsidR="009D3791" w:rsidRDefault="009D3791">
            <w:pPr>
              <w:spacing w:line="215" w:lineRule="auto"/>
            </w:pPr>
            <w:r>
              <w:rPr>
                <w:rFonts w:ascii="Aptos Narrow" w:eastAsia="Aptos Narrow" w:hAnsi="Aptos Narrow" w:cs="Aptos Narrow"/>
                <w:sz w:val="16"/>
                <w:szCs w:val="16"/>
              </w:rPr>
              <w:t>No workload secret is stored in Azure. The connector holds its registration credential locally as the product requires; all other credentials are held in the CyberArk vault.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027ED32" w14:textId="77777777" w:rsidR="009D3791" w:rsidRDefault="009D3791">
            <w:pPr>
              <w:spacing w:line="215" w:lineRule="auto"/>
            </w:pPr>
            <w:r>
              <w:rPr>
                <w:rFonts w:ascii="Aptos Narrow" w:eastAsia="Aptos Narrow" w:hAnsi="Aptos Narrow" w:cs="Aptos Narrow"/>
                <w:sz w:val="16"/>
                <w:szCs w:val="16"/>
              </w:rPr>
              <w:t>As production.</w:t>
            </w:r>
          </w:p>
        </w:tc>
      </w:tr>
      <w:tr w:rsidR="009D3791" w14:paraId="7791968A"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46852CD" w14:textId="77777777" w:rsidR="009D3791" w:rsidRDefault="009D3791">
            <w:pPr>
              <w:spacing w:line="215" w:lineRule="auto"/>
            </w:pPr>
            <w:r>
              <w:rPr>
                <w:rFonts w:ascii="Aptos Narrow" w:eastAsia="Aptos Narrow" w:hAnsi="Aptos Narrow" w:cs="Aptos Narrow"/>
                <w:sz w:val="16"/>
                <w:szCs w:val="16"/>
              </w:rPr>
              <w:t>Privileged Access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3D563E" w14:textId="77777777" w:rsidR="009D3791" w:rsidRDefault="009D3791">
            <w:pPr>
              <w:spacing w:line="215" w:lineRule="auto"/>
            </w:pPr>
            <w:r>
              <w:rPr>
                <w:rFonts w:ascii="Aptos Narrow" w:eastAsia="Aptos Narrow" w:hAnsi="Aptos Narrow" w:cs="Aptos Narrow"/>
                <w:sz w:val="16"/>
                <w:szCs w:val="16"/>
              </w:rPr>
              <w:t>Administrative access to the connector operating system is by remote desktop from the GEHA administrative address ranges to the connector private address, over ExpressRoute. The network security group on the connector subnet permits those ranges and denies all other inbound management traffic. No connector holds a public address, and management port access from the internet is blocked by policy. Elevation follows the existing privileged identity management model.</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9226536" w14:textId="77777777" w:rsidR="009D3791" w:rsidRDefault="009D3791">
            <w:pPr>
              <w:spacing w:line="215" w:lineRule="auto"/>
            </w:pPr>
            <w:r>
              <w:rPr>
                <w:rFonts w:ascii="Aptos Narrow" w:eastAsia="Aptos Narrow" w:hAnsi="Aptos Narrow" w:cs="Aptos Narrow"/>
                <w:sz w:val="16"/>
                <w:szCs w:val="16"/>
              </w:rPr>
              <w:t>As production.</w:t>
            </w:r>
          </w:p>
        </w:tc>
      </w:tr>
      <w:tr w:rsidR="009D3791" w14:paraId="2817A971"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74928BE" w14:textId="77777777" w:rsidR="009D3791" w:rsidRDefault="009D3791">
            <w:pPr>
              <w:spacing w:line="215" w:lineRule="auto"/>
            </w:pPr>
            <w:r>
              <w:rPr>
                <w:rFonts w:ascii="Aptos Narrow" w:eastAsia="Aptos Narrow" w:hAnsi="Aptos Narrow" w:cs="Aptos Narrow"/>
                <w:sz w:val="16"/>
                <w:szCs w:val="16"/>
              </w:rPr>
              <w:t>Break-Glass Access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CACB732" w14:textId="77777777" w:rsidR="009D3791" w:rsidRDefault="009D3791">
            <w:pPr>
              <w:spacing w:line="215" w:lineRule="auto"/>
            </w:pPr>
            <w:r>
              <w:rPr>
                <w:rFonts w:ascii="Aptos Narrow" w:eastAsia="Aptos Narrow" w:hAnsi="Aptos Narrow" w:cs="Aptos Narrow"/>
                <w:sz w:val="16"/>
                <w:szCs w:val="16"/>
              </w:rPr>
              <w:t>Per the landing zone standard; break glass exclusions sit in the conditional access policy list per the landing zone record of 01-Jul-2026. No workload-specific break-glass account is created.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8FCDF84"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0C3AE4F"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ECC0967" w14:textId="77777777" w:rsidR="009D3791" w:rsidRDefault="009D3791">
            <w:pPr>
              <w:spacing w:line="215" w:lineRule="auto"/>
            </w:pPr>
            <w:r>
              <w:rPr>
                <w:rFonts w:ascii="Aptos Narrow" w:eastAsia="Aptos Narrow" w:hAnsi="Aptos Narrow" w:cs="Aptos Narrow"/>
                <w:sz w:val="16"/>
                <w:szCs w:val="16"/>
              </w:rPr>
              <w:t>Programmatic Access Paths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491747B" w14:textId="77777777" w:rsidR="009D3791" w:rsidRDefault="009D3791">
            <w:pPr>
              <w:spacing w:line="215" w:lineRule="auto"/>
            </w:pPr>
            <w:r>
              <w:rPr>
                <w:rFonts w:ascii="Aptos Narrow" w:eastAsia="Aptos Narrow" w:hAnsi="Aptos Narrow" w:cs="Aptos Narrow"/>
                <w:sz w:val="16"/>
                <w:szCs w:val="16"/>
              </w:rPr>
              <w:t>The identity connector binds the directory for the platform. The dynamic access connector is carried forward with its existing target inventory and policies.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B2E7823" w14:textId="77777777" w:rsidR="009D3791" w:rsidRDefault="009D3791">
            <w:pPr>
              <w:spacing w:line="215" w:lineRule="auto"/>
            </w:pPr>
            <w:r>
              <w:rPr>
                <w:rFonts w:ascii="Aptos Narrow" w:eastAsia="Aptos Narrow" w:hAnsi="Aptos Narrow" w:cs="Aptos Narrow"/>
                <w:sz w:val="16"/>
                <w:szCs w:val="16"/>
              </w:rPr>
              <w:t>As production.</w:t>
            </w:r>
          </w:p>
        </w:tc>
      </w:tr>
    </w:tbl>
    <w:p w14:paraId="6E02CD23" w14:textId="77777777" w:rsidR="009D3791" w:rsidRDefault="009D3791" w:rsidP="009D3791">
      <w:pPr>
        <w:spacing w:before="40" w:after="150"/>
      </w:pPr>
      <w:r>
        <w:rPr>
          <w:rFonts w:ascii="Aptos" w:eastAsia="Aptos" w:hAnsi="Aptos" w:cs="Aptos"/>
          <w:i/>
          <w:iCs/>
          <w:color w:val="595959"/>
          <w:sz w:val="15"/>
          <w:szCs w:val="15"/>
        </w:rPr>
        <w:t>Table 5.7: Identity and access</w:t>
      </w:r>
    </w:p>
    <w:p w14:paraId="7C8499A5" w14:textId="77777777" w:rsidR="009D3791" w:rsidRDefault="009D3791" w:rsidP="009D3791">
      <w:pPr>
        <w:pStyle w:val="Heading2"/>
        <w:spacing w:before="170" w:after="90"/>
      </w:pPr>
      <w:r>
        <w:rPr>
          <w:rFonts w:ascii="Aptos" w:eastAsia="Aptos" w:hAnsi="Aptos" w:cs="Aptos"/>
          <w:color w:val="2E5496"/>
          <w:sz w:val="21"/>
          <w:szCs w:val="21"/>
        </w:rPr>
        <w:t>5.8  Security and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21351ACD"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60743E9"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FC4E396"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F5BD633"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195B8422"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D51EDC3" w14:textId="77777777" w:rsidR="009D3791" w:rsidRDefault="009D3791">
            <w:pPr>
              <w:spacing w:line="215" w:lineRule="auto"/>
            </w:pPr>
            <w:r>
              <w:rPr>
                <w:rFonts w:ascii="Aptos Narrow" w:eastAsia="Aptos Narrow" w:hAnsi="Aptos Narrow" w:cs="Aptos Narrow"/>
                <w:sz w:val="16"/>
                <w:szCs w:val="16"/>
              </w:rPr>
              <w:t>Cloud Security Posture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B1B09AA" w14:textId="77777777" w:rsidR="009D3791" w:rsidRDefault="009D3791">
            <w:pPr>
              <w:spacing w:line="215" w:lineRule="auto"/>
            </w:pPr>
            <w:r>
              <w:rPr>
                <w:rFonts w:ascii="Aptos Narrow" w:eastAsia="Aptos Narrow" w:hAnsi="Aptos Narrow" w:cs="Aptos Narrow"/>
                <w:sz w:val="16"/>
                <w:szCs w:val="16"/>
              </w:rPr>
              <w:t>Microsoft Defender for Cloud, applied at the tenant root.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74E7E98" w14:textId="77777777" w:rsidR="009D3791" w:rsidRDefault="009D3791">
            <w:pPr>
              <w:spacing w:line="215" w:lineRule="auto"/>
            </w:pPr>
            <w:r>
              <w:rPr>
                <w:rFonts w:ascii="Aptos Narrow" w:eastAsia="Aptos Narrow" w:hAnsi="Aptos Narrow" w:cs="Aptos Narrow"/>
                <w:sz w:val="16"/>
                <w:szCs w:val="16"/>
              </w:rPr>
              <w:t>As production.</w:t>
            </w:r>
          </w:p>
        </w:tc>
      </w:tr>
      <w:tr w:rsidR="009D3791" w14:paraId="7ADD3650"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6E8CA04" w14:textId="77777777" w:rsidR="009D3791" w:rsidRDefault="009D3791">
            <w:pPr>
              <w:spacing w:line="215" w:lineRule="auto"/>
            </w:pPr>
            <w:r>
              <w:rPr>
                <w:rFonts w:ascii="Aptos Narrow" w:eastAsia="Aptos Narrow" w:hAnsi="Aptos Narrow" w:cs="Aptos Narrow"/>
                <w:sz w:val="16"/>
                <w:szCs w:val="16"/>
              </w:rPr>
              <w:t>Endpoint Protection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B9AE81A" w14:textId="77777777" w:rsidR="009D3791" w:rsidRDefault="009D3791">
            <w:pPr>
              <w:spacing w:line="215" w:lineRule="auto"/>
            </w:pPr>
            <w:r>
              <w:rPr>
                <w:rFonts w:ascii="Aptos Narrow" w:eastAsia="Aptos Narrow" w:hAnsi="Aptos Narrow" w:cs="Aptos Narrow"/>
                <w:sz w:val="16"/>
                <w:szCs w:val="16"/>
              </w:rPr>
              <w:t>Carried by the approved image. Reports outbound on TCP 443 through the hub firewall.</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0C6EF75" w14:textId="77777777" w:rsidR="009D3791" w:rsidRDefault="009D3791">
            <w:pPr>
              <w:spacing w:line="215" w:lineRule="auto"/>
            </w:pPr>
            <w:r>
              <w:rPr>
                <w:rFonts w:ascii="Aptos Narrow" w:eastAsia="Aptos Narrow" w:hAnsi="Aptos Narrow" w:cs="Aptos Narrow"/>
                <w:sz w:val="16"/>
                <w:szCs w:val="16"/>
              </w:rPr>
              <w:t>As production.</w:t>
            </w:r>
          </w:p>
        </w:tc>
      </w:tr>
      <w:tr w:rsidR="009D3791" w14:paraId="4AD49D3B"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379A0F6" w14:textId="77777777" w:rsidR="009D3791" w:rsidRDefault="009D3791">
            <w:pPr>
              <w:spacing w:line="215" w:lineRule="auto"/>
            </w:pPr>
            <w:r>
              <w:rPr>
                <w:rFonts w:ascii="Aptos Narrow" w:eastAsia="Aptos Narrow" w:hAnsi="Aptos Narrow" w:cs="Aptos Narrow"/>
                <w:sz w:val="16"/>
                <w:szCs w:val="16"/>
              </w:rPr>
              <w:t>Encryption at Rest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C20C79F" w14:textId="77777777" w:rsidR="009D3791" w:rsidRDefault="009D3791">
            <w:pPr>
              <w:spacing w:line="215" w:lineRule="auto"/>
            </w:pPr>
            <w:r>
              <w:rPr>
                <w:rFonts w:ascii="Aptos Narrow" w:eastAsia="Aptos Narrow" w:hAnsi="Aptos Narrow" w:cs="Aptos Narrow"/>
                <w:sz w:val="16"/>
                <w:szCs w:val="16"/>
              </w:rPr>
              <w:t>Platform-managed keys. The connectors hold no persistent sensitive data.</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096F8D3" w14:textId="77777777" w:rsidR="009D3791" w:rsidRDefault="009D3791">
            <w:pPr>
              <w:spacing w:line="215" w:lineRule="auto"/>
            </w:pPr>
            <w:r>
              <w:rPr>
                <w:rFonts w:ascii="Aptos Narrow" w:eastAsia="Aptos Narrow" w:hAnsi="Aptos Narrow" w:cs="Aptos Narrow"/>
                <w:sz w:val="16"/>
                <w:szCs w:val="16"/>
              </w:rPr>
              <w:t>As production.</w:t>
            </w:r>
          </w:p>
        </w:tc>
      </w:tr>
      <w:tr w:rsidR="009D3791" w14:paraId="438FFC4B"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9A0AD75" w14:textId="77777777" w:rsidR="009D3791" w:rsidRDefault="009D3791">
            <w:pPr>
              <w:spacing w:line="215" w:lineRule="auto"/>
            </w:pPr>
            <w:r>
              <w:rPr>
                <w:rFonts w:ascii="Aptos Narrow" w:eastAsia="Aptos Narrow" w:hAnsi="Aptos Narrow" w:cs="Aptos Narrow"/>
                <w:sz w:val="16"/>
                <w:szCs w:val="16"/>
              </w:rPr>
              <w:t>Encryption in Transit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42B5738" w14:textId="77777777" w:rsidR="009D3791" w:rsidRDefault="009D3791">
            <w:pPr>
              <w:spacing w:line="215" w:lineRule="auto"/>
            </w:pPr>
            <w:r>
              <w:rPr>
                <w:rFonts w:ascii="Aptos Narrow" w:eastAsia="Aptos Narrow" w:hAnsi="Aptos Narrow" w:cs="Aptos Narrow"/>
                <w:sz w:val="16"/>
                <w:szCs w:val="16"/>
              </w:rPr>
              <w:t>All traffic is encrypted in transit: session brokering on TCP 3389, tenant traffic on TCP 443, vault protocol on TCP 1858 and directory traffic over the standard signed channels.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DBDC089"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3228D4D"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5CEAFC0" w14:textId="77777777" w:rsidR="009D3791" w:rsidRDefault="009D3791">
            <w:pPr>
              <w:spacing w:line="215" w:lineRule="auto"/>
            </w:pPr>
            <w:r>
              <w:rPr>
                <w:rFonts w:ascii="Aptos Narrow" w:eastAsia="Aptos Narrow" w:hAnsi="Aptos Narrow" w:cs="Aptos Narrow"/>
                <w:sz w:val="16"/>
                <w:szCs w:val="16"/>
              </w:rPr>
              <w:t>Security Log Collection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5391ECE" w14:textId="77777777" w:rsidR="009D3791" w:rsidRDefault="009D3791">
            <w:pPr>
              <w:spacing w:line="215" w:lineRule="auto"/>
            </w:pPr>
            <w:r>
              <w:rPr>
                <w:rFonts w:ascii="Aptos Narrow" w:eastAsia="Aptos Narrow" w:hAnsi="Aptos Narrow" w:cs="Aptos Narrow"/>
                <w:sz w:val="16"/>
                <w:szCs w:val="16"/>
              </w:rPr>
              <w:t>Operating system and application logs are forwarded to the four log platform indexers on TCP 9998, with forwarder management on TCP 8089 to the Splunk deployment server. The program log platform target is Datadog forwarded to Exabeam, per the SIEM and IAM discovery record of 10-Jul-2026; the connector forwarding destination follows that program decision and is open item O-07 in the design. The tenant audit feed that reaches the GEHA syslog collector through the on-premises Secure Tunnel today is re-pointed before decommission, open item O-18. Platform diagnostics are collected to the platform workspace by policy. Session recordings are held in the CyberArk tenant.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B5FBEAB"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A02F883"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F937B04" w14:textId="77777777" w:rsidR="009D3791" w:rsidRDefault="009D3791">
            <w:pPr>
              <w:spacing w:line="215" w:lineRule="auto"/>
            </w:pPr>
            <w:r>
              <w:rPr>
                <w:rFonts w:ascii="Aptos Narrow" w:eastAsia="Aptos Narrow" w:hAnsi="Aptos Narrow" w:cs="Aptos Narrow"/>
                <w:sz w:val="16"/>
                <w:szCs w:val="16"/>
              </w:rPr>
              <w:t>Vulnerability Management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7E34390" w14:textId="77777777" w:rsidR="009D3791" w:rsidRDefault="009D3791">
            <w:pPr>
              <w:spacing w:line="215" w:lineRule="auto"/>
            </w:pPr>
            <w:r>
              <w:rPr>
                <w:rFonts w:ascii="Aptos Narrow" w:eastAsia="Aptos Narrow" w:hAnsi="Aptos Narrow" w:cs="Aptos Narrow"/>
                <w:sz w:val="16"/>
                <w:szCs w:val="16"/>
              </w:rPr>
              <w:t>Carried by the approved image, under the existing scanning cadence, remediation ownership and remediation window by severity.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4A3C681"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C74D26E"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F049587" w14:textId="77777777" w:rsidR="009D3791" w:rsidRDefault="009D3791">
            <w:pPr>
              <w:spacing w:line="215" w:lineRule="auto"/>
            </w:pPr>
            <w:r>
              <w:rPr>
                <w:rFonts w:ascii="Aptos Narrow" w:eastAsia="Aptos Narrow" w:hAnsi="Aptos Narrow" w:cs="Aptos Narrow"/>
                <w:sz w:val="16"/>
                <w:szCs w:val="16"/>
              </w:rPr>
              <w:t>Patching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DE93104" w14:textId="77777777" w:rsidR="009D3791" w:rsidRDefault="009D3791">
            <w:pPr>
              <w:spacing w:line="215" w:lineRule="auto"/>
            </w:pPr>
            <w:r>
              <w:rPr>
                <w:rFonts w:ascii="Aptos Narrow" w:eastAsia="Aptos Narrow" w:hAnsi="Aptos Narrow" w:cs="Aptos Narrow"/>
                <w:sz w:val="16"/>
                <w:szCs w:val="16"/>
              </w:rPr>
              <w:t>Carried by the approved image and the platform update mechanism. Maintenance is staggered so that a patch never takes both servers in an environment at once.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60A192E"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98BE117"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8B97BD5" w14:textId="77777777" w:rsidR="009D3791" w:rsidRDefault="009D3791">
            <w:pPr>
              <w:spacing w:line="215" w:lineRule="auto"/>
            </w:pPr>
            <w:r>
              <w:rPr>
                <w:rFonts w:ascii="Aptos Narrow" w:eastAsia="Aptos Narrow" w:hAnsi="Aptos Narrow" w:cs="Aptos Narrow"/>
                <w:sz w:val="16"/>
                <w:szCs w:val="16"/>
              </w:rPr>
              <w:t>Compliance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ED08B38" w14:textId="77777777" w:rsidR="009D3791" w:rsidRDefault="009D3791">
            <w:pPr>
              <w:spacing w:line="215" w:lineRule="auto"/>
            </w:pPr>
            <w:r>
              <w:rPr>
                <w:rFonts w:ascii="Aptos Narrow" w:eastAsia="Aptos Narrow" w:hAnsi="Aptos Narrow" w:cs="Aptos Narrow"/>
                <w:sz w:val="16"/>
                <w:szCs w:val="16"/>
              </w:rPr>
              <w:t>Data residency within the continental United States. The regional policy assignment restricts deployment to approved United States regions and the design lands in Central US. Compute, disks, diagnostics and the log platform are all within the United States.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179D277" w14:textId="77777777" w:rsidR="009D3791" w:rsidRDefault="009D3791">
            <w:pPr>
              <w:spacing w:line="215" w:lineRule="auto"/>
            </w:pPr>
            <w:r>
              <w:rPr>
                <w:rFonts w:ascii="Aptos Narrow" w:eastAsia="Aptos Narrow" w:hAnsi="Aptos Narrow" w:cs="Aptos Narrow"/>
                <w:sz w:val="16"/>
                <w:szCs w:val="16"/>
              </w:rPr>
              <w:t>As production.</w:t>
            </w:r>
          </w:p>
        </w:tc>
      </w:tr>
    </w:tbl>
    <w:p w14:paraId="66472298" w14:textId="77777777" w:rsidR="009D3791" w:rsidRDefault="009D3791" w:rsidP="009D3791">
      <w:pPr>
        <w:spacing w:before="40" w:after="150"/>
      </w:pPr>
      <w:r>
        <w:rPr>
          <w:rFonts w:ascii="Aptos" w:eastAsia="Aptos" w:hAnsi="Aptos" w:cs="Aptos"/>
          <w:i/>
          <w:iCs/>
          <w:color w:val="595959"/>
          <w:sz w:val="15"/>
          <w:szCs w:val="15"/>
        </w:rPr>
        <w:t>Table 5.8: Security and compliance</w:t>
      </w:r>
    </w:p>
    <w:p w14:paraId="520708FE" w14:textId="77777777" w:rsidR="009D3791" w:rsidRDefault="009D3791" w:rsidP="009D3791">
      <w:r>
        <w:br w:type="page"/>
      </w:r>
    </w:p>
    <w:p w14:paraId="72F0E810" w14:textId="77777777" w:rsidR="009D3791" w:rsidRDefault="009D3791" w:rsidP="009D3791">
      <w:pPr>
        <w:pStyle w:val="Heading2"/>
        <w:spacing w:before="170" w:after="90"/>
      </w:pPr>
      <w:r>
        <w:rPr>
          <w:rFonts w:ascii="Aptos" w:eastAsia="Aptos" w:hAnsi="Aptos" w:cs="Aptos"/>
          <w:color w:val="2E5496"/>
          <w:sz w:val="21"/>
          <w:szCs w:val="21"/>
        </w:rPr>
        <w:t>5.9  Resilience and Recovery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69F66C87"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F03AE51"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B4320AE"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949A974"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6285D251"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DAE6963" w14:textId="77777777" w:rsidR="009D3791" w:rsidRDefault="009D3791">
            <w:pPr>
              <w:spacing w:line="215" w:lineRule="auto"/>
            </w:pPr>
            <w:r>
              <w:rPr>
                <w:rFonts w:ascii="Aptos Narrow" w:eastAsia="Aptos Narrow" w:hAnsi="Aptos Narrow" w:cs="Aptos Narrow"/>
                <w:sz w:val="16"/>
                <w:szCs w:val="16"/>
              </w:rPr>
              <w:t>Backup</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70DB57D" w14:textId="77777777" w:rsidR="009D3791" w:rsidRDefault="009D3791">
            <w:pPr>
              <w:spacing w:line="215" w:lineRule="auto"/>
            </w:pPr>
            <w:r>
              <w:rPr>
                <w:rFonts w:ascii="Aptos Narrow" w:eastAsia="Aptos Narrow" w:hAnsi="Aptos Narrow" w:cs="Aptos Narrow"/>
                <w:sz w:val="16"/>
                <w:szCs w:val="16"/>
              </w:rPr>
              <w:t>Backup is provided by Cohesity, the GEHA enterprise backup service, by agentless snapshots of the managed disks; no agent is installed. The connector servers carry the backup exclusion tag from deployment so that the native Azure enrollment policy does not bind them. The only Recovery Services vault is the Site Recovery vault in East US 2, which holds replication and no backup items.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3F82A92" w14:textId="77777777" w:rsidR="009D3791" w:rsidRDefault="009D3791">
            <w:pPr>
              <w:spacing w:line="215" w:lineRule="auto"/>
            </w:pPr>
            <w:r>
              <w:rPr>
                <w:rFonts w:ascii="Aptos Narrow" w:eastAsia="Aptos Narrow" w:hAnsi="Aptos Narrow" w:cs="Aptos Narrow"/>
                <w:sz w:val="16"/>
                <w:szCs w:val="16"/>
              </w:rPr>
              <w:t>As production.</w:t>
            </w:r>
          </w:p>
        </w:tc>
      </w:tr>
      <w:tr w:rsidR="009D3791" w14:paraId="68386FCC"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2E25EDE" w14:textId="77777777" w:rsidR="009D3791" w:rsidRDefault="009D3791">
            <w:pPr>
              <w:spacing w:line="215" w:lineRule="auto"/>
            </w:pPr>
            <w:r>
              <w:rPr>
                <w:rFonts w:ascii="Aptos Narrow" w:eastAsia="Aptos Narrow" w:hAnsi="Aptos Narrow" w:cs="Aptos Narrow"/>
                <w:sz w:val="16"/>
                <w:szCs w:val="16"/>
              </w:rPr>
              <w:t>Recovery Method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15E44A4" w14:textId="77777777" w:rsidR="009D3791" w:rsidRDefault="009D3791">
            <w:pPr>
              <w:spacing w:line="215" w:lineRule="auto"/>
            </w:pPr>
            <w:r>
              <w:rPr>
                <w:rFonts w:ascii="Aptos Narrow" w:eastAsia="Aptos Narrow" w:hAnsi="Aptos Narrow" w:cs="Aptos Narrow"/>
                <w:sz w:val="16"/>
                <w:szCs w:val="16"/>
              </w:rPr>
              <w:t>Redeployment from the approved image and re-registration with the tenant. The connectors hold no state, so recovery is a rebuild rather than a restore.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87C00D3"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FE6AAF2"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825E5F3" w14:textId="77777777" w:rsidR="009D3791" w:rsidRDefault="009D3791">
            <w:pPr>
              <w:spacing w:line="215" w:lineRule="auto"/>
            </w:pPr>
            <w:r>
              <w:rPr>
                <w:rFonts w:ascii="Aptos Narrow" w:eastAsia="Aptos Narrow" w:hAnsi="Aptos Narrow" w:cs="Aptos Narrow"/>
                <w:sz w:val="16"/>
                <w:szCs w:val="16"/>
              </w:rPr>
              <w:t>Recovery Objectives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0F36E99" w14:textId="77777777" w:rsidR="009D3791" w:rsidRDefault="009D3791">
            <w:pPr>
              <w:spacing w:line="215" w:lineRule="auto"/>
            </w:pPr>
            <w:r>
              <w:rPr>
                <w:rFonts w:ascii="Aptos Narrow" w:eastAsia="Aptos Narrow" w:hAnsi="Aptos Narrow" w:cs="Aptos Narrow"/>
                <w:sz w:val="16"/>
                <w:szCs w:val="16"/>
              </w:rPr>
              <w:t>Recovery time is bounded by redeployment and re-registration. A single server failure carries no recovery objective, as the surviving server continues to serve. No recovery point objective applies; no state is held on the connector.</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5E6BCD2"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F4A8ABD"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F38B38C" w14:textId="77777777" w:rsidR="009D3791" w:rsidRDefault="009D3791">
            <w:pPr>
              <w:spacing w:line="215" w:lineRule="auto"/>
            </w:pPr>
            <w:r>
              <w:rPr>
                <w:rFonts w:ascii="Aptos Narrow" w:eastAsia="Aptos Narrow" w:hAnsi="Aptos Narrow" w:cs="Aptos Narrow"/>
                <w:sz w:val="16"/>
                <w:szCs w:val="16"/>
              </w:rPr>
              <w:t>Availability Commitment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D4CCD16" w14:textId="77777777" w:rsidR="009D3791" w:rsidRDefault="009D3791">
            <w:pPr>
              <w:spacing w:line="215" w:lineRule="auto"/>
            </w:pPr>
            <w:r>
              <w:rPr>
                <w:rFonts w:ascii="Aptos Narrow" w:eastAsia="Aptos Narrow" w:hAnsi="Aptos Narrow" w:cs="Aptos Narrow"/>
                <w:sz w:val="16"/>
                <w:szCs w:val="16"/>
              </w:rPr>
              <w:t>Two servers across two availability zones behind a zone-redundant internal load balancer. Loss of a single zone removes one server and sessions continue on the survivor.</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664ACEA" w14:textId="77777777" w:rsidR="009D3791" w:rsidRDefault="009D3791">
            <w:pPr>
              <w:spacing w:line="215" w:lineRule="auto"/>
            </w:pPr>
            <w:r>
              <w:rPr>
                <w:rFonts w:ascii="Aptos Narrow" w:eastAsia="Aptos Narrow" w:hAnsi="Aptos Narrow" w:cs="Aptos Narrow"/>
                <w:sz w:val="16"/>
                <w:szCs w:val="16"/>
              </w:rPr>
              <w:t>As production.</w:t>
            </w:r>
          </w:p>
        </w:tc>
      </w:tr>
      <w:tr w:rsidR="009D3791" w14:paraId="42068E9B"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9B9468F" w14:textId="77777777" w:rsidR="009D3791" w:rsidRDefault="009D3791">
            <w:pPr>
              <w:spacing w:line="215" w:lineRule="auto"/>
            </w:pPr>
            <w:r>
              <w:rPr>
                <w:rFonts w:ascii="Aptos Narrow" w:eastAsia="Aptos Narrow" w:hAnsi="Aptos Narrow" w:cs="Aptos Narrow"/>
                <w:sz w:val="16"/>
                <w:szCs w:val="16"/>
              </w:rPr>
              <w:t>Disaster Recovery Design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3D4A3E1" w14:textId="77777777" w:rsidR="009D3791" w:rsidRDefault="009D3791">
            <w:pPr>
              <w:spacing w:line="215" w:lineRule="auto"/>
            </w:pPr>
            <w:r>
              <w:rPr>
                <w:rFonts w:ascii="Aptos Narrow" w:eastAsia="Aptos Narrow" w:hAnsi="Aptos Narrow" w:cs="Aptos Narrow"/>
                <w:sz w:val="16"/>
                <w:szCs w:val="16"/>
              </w:rPr>
              <w:t>Azure Site Recovery replication of both production connectors from Central US to East US 2 (Recovery Services vault rsv-sec-cyberark-eus2-dr-01 *, recovery plan rp-sec-cyberark-prd-01 *, replica disks only until failover). At failover the replicas start in East US 2 zones 1 and 2 with the same host names, join the DR load balancer lbi-sec-cyberark-eus2-dr-01 *, and GEHA DNS re-points cyberark-prd.geha.com. The DR virtual network reaches the East US hub by cross-region connection, pending confirmation by GEHA Network. Failback and the full procedure are in the Rollback Plan v1.0.</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F9FD6F7" w14:textId="77777777" w:rsidR="009D3791" w:rsidRDefault="009D3791">
            <w:pPr>
              <w:spacing w:line="215" w:lineRule="auto"/>
            </w:pPr>
            <w:r>
              <w:rPr>
                <w:rFonts w:ascii="Aptos Narrow" w:eastAsia="Aptos Narrow" w:hAnsi="Aptos Narrow" w:cs="Aptos Narrow"/>
                <w:sz w:val="16"/>
                <w:szCs w:val="16"/>
              </w:rPr>
              <w:t>Not replicated. Non-production is rebuilt from the pipeline.</w:t>
            </w:r>
          </w:p>
        </w:tc>
      </w:tr>
      <w:tr w:rsidR="009D3791" w14:paraId="20DF8422"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099B816" w14:textId="77777777" w:rsidR="009D3791" w:rsidRDefault="009D3791">
            <w:pPr>
              <w:spacing w:line="215" w:lineRule="auto"/>
            </w:pPr>
            <w:r>
              <w:rPr>
                <w:rFonts w:ascii="Aptos Narrow" w:eastAsia="Aptos Narrow" w:hAnsi="Aptos Narrow" w:cs="Aptos Narrow"/>
                <w:sz w:val="16"/>
                <w:szCs w:val="16"/>
              </w:rPr>
              <w:t>Disaster Recovery Test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37ED6B" w14:textId="77777777" w:rsidR="009D3791" w:rsidRDefault="009D3791">
            <w:pPr>
              <w:spacing w:line="215" w:lineRule="auto"/>
            </w:pPr>
            <w:r>
              <w:rPr>
                <w:rFonts w:ascii="Aptos Narrow" w:eastAsia="Aptos Narrow" w:hAnsi="Aptos Narrow" w:cs="Aptos Narrow"/>
                <w:sz w:val="16"/>
                <w:szCs w:val="16"/>
              </w:rPr>
              <w:t>Connector loss and zone loss at build validation (test plan cases D-04 and D-05); replication status, a test failover into an isolated East US 2 network, replica start and registration, DR load balancer, DNS re-point rehearsal, tenant allowlist and cleanup on test day 4 (cases G-01 to G-09); failback rehearsed at the first annual GEHA DR exercise.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09C2260" w14:textId="77777777" w:rsidR="009D3791" w:rsidRDefault="009D3791">
            <w:pPr>
              <w:spacing w:line="215" w:lineRule="auto"/>
            </w:pPr>
            <w:r>
              <w:rPr>
                <w:rFonts w:ascii="Aptos Narrow" w:eastAsia="Aptos Narrow" w:hAnsi="Aptos Narrow" w:cs="Aptos Narrow"/>
                <w:sz w:val="16"/>
                <w:szCs w:val="16"/>
              </w:rPr>
              <w:t>As production.</w:t>
            </w:r>
          </w:p>
        </w:tc>
      </w:tr>
    </w:tbl>
    <w:p w14:paraId="39DCDC3A" w14:textId="77777777" w:rsidR="009D3791" w:rsidRDefault="009D3791" w:rsidP="009D3791">
      <w:pPr>
        <w:spacing w:before="40" w:after="150"/>
      </w:pPr>
      <w:r>
        <w:rPr>
          <w:rFonts w:ascii="Aptos" w:eastAsia="Aptos" w:hAnsi="Aptos" w:cs="Aptos"/>
          <w:i/>
          <w:iCs/>
          <w:color w:val="595959"/>
          <w:sz w:val="15"/>
          <w:szCs w:val="15"/>
        </w:rPr>
        <w:t>Table 5.9: Resilience and recovery</w:t>
      </w:r>
    </w:p>
    <w:p w14:paraId="68F968AC" w14:textId="77777777" w:rsidR="009D3791" w:rsidRDefault="009D3791" w:rsidP="009D3791">
      <w:pPr>
        <w:pStyle w:val="Heading2"/>
        <w:spacing w:before="170" w:after="90"/>
      </w:pPr>
      <w:r>
        <w:rPr>
          <w:rFonts w:ascii="Aptos" w:eastAsia="Aptos" w:hAnsi="Aptos" w:cs="Aptos"/>
          <w:color w:val="2E5496"/>
          <w:sz w:val="21"/>
          <w:szCs w:val="21"/>
        </w:rPr>
        <w:t>5.10  Monitoring and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711649CF"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33172E3"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B115797"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35A0FA0"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6854773E"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F1A7E7C" w14:textId="77777777" w:rsidR="009D3791" w:rsidRDefault="009D3791">
            <w:pPr>
              <w:spacing w:line="215" w:lineRule="auto"/>
            </w:pPr>
            <w:r>
              <w:rPr>
                <w:rFonts w:ascii="Aptos Narrow" w:eastAsia="Aptos Narrow" w:hAnsi="Aptos Narrow" w:cs="Aptos Narrow"/>
                <w:sz w:val="16"/>
                <w:szCs w:val="16"/>
              </w:rPr>
              <w:t>Log Analytics Workspace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67357A7" w14:textId="77777777" w:rsidR="009D3791" w:rsidRDefault="009D3791">
            <w:pPr>
              <w:spacing w:line="215" w:lineRule="auto"/>
            </w:pPr>
            <w:r>
              <w:rPr>
                <w:rFonts w:ascii="Aptos Narrow" w:eastAsia="Aptos Narrow" w:hAnsi="Aptos Narrow" w:cs="Aptos Narrow"/>
                <w:sz w:val="16"/>
                <w:szCs w:val="16"/>
              </w:rPr>
              <w:t>The platform workspace. No workload workspace is created.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1F67E35" w14:textId="77777777" w:rsidR="009D3791" w:rsidRDefault="009D3791">
            <w:pPr>
              <w:spacing w:line="215" w:lineRule="auto"/>
            </w:pPr>
            <w:r>
              <w:rPr>
                <w:rFonts w:ascii="Aptos Narrow" w:eastAsia="Aptos Narrow" w:hAnsi="Aptos Narrow" w:cs="Aptos Narrow"/>
                <w:sz w:val="16"/>
                <w:szCs w:val="16"/>
              </w:rPr>
              <w:t>As production.</w:t>
            </w:r>
          </w:p>
        </w:tc>
      </w:tr>
      <w:tr w:rsidR="009D3791" w14:paraId="126E296D"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B6F6404" w14:textId="77777777" w:rsidR="009D3791" w:rsidRDefault="009D3791">
            <w:pPr>
              <w:spacing w:line="215" w:lineRule="auto"/>
            </w:pPr>
            <w:r>
              <w:rPr>
                <w:rFonts w:ascii="Aptos Narrow" w:eastAsia="Aptos Narrow" w:hAnsi="Aptos Narrow" w:cs="Aptos Narrow"/>
                <w:sz w:val="16"/>
                <w:szCs w:val="16"/>
              </w:rPr>
              <w:t>Diagnostic Settings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B5C9371" w14:textId="77777777" w:rsidR="009D3791" w:rsidRDefault="009D3791">
            <w:pPr>
              <w:spacing w:line="215" w:lineRule="auto"/>
            </w:pPr>
            <w:r>
              <w:rPr>
                <w:rFonts w:ascii="Aptos Narrow" w:eastAsia="Aptos Narrow" w:hAnsi="Aptos Narrow" w:cs="Aptos Narrow"/>
                <w:sz w:val="16"/>
                <w:szCs w:val="16"/>
              </w:rPr>
              <w:t>Applied automatically to every resource by policy assignment.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991336A"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3AF03B1"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737EBC1" w14:textId="77777777" w:rsidR="009D3791" w:rsidRDefault="009D3791">
            <w:pPr>
              <w:spacing w:line="215" w:lineRule="auto"/>
            </w:pPr>
            <w:r>
              <w:rPr>
                <w:rFonts w:ascii="Aptos Narrow" w:eastAsia="Aptos Narrow" w:hAnsi="Aptos Narrow" w:cs="Aptos Narrow"/>
                <w:sz w:val="16"/>
                <w:szCs w:val="16"/>
              </w:rPr>
              <w:t>Platform and Guest Metrics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75C0496" w14:textId="77777777" w:rsidR="009D3791" w:rsidRDefault="009D3791">
            <w:pPr>
              <w:spacing w:line="215" w:lineRule="auto"/>
            </w:pPr>
            <w:r>
              <w:rPr>
                <w:rFonts w:ascii="Aptos Narrow" w:eastAsia="Aptos Narrow" w:hAnsi="Aptos Narrow" w:cs="Aptos Narrow"/>
                <w:sz w:val="16"/>
                <w:szCs w:val="16"/>
              </w:rPr>
              <w:t>Platform metrics by default. Guest metrics through the monitoring agent carried by the approved image.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028AE2F"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19B8138"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C2D3CC5" w14:textId="77777777" w:rsidR="009D3791" w:rsidRDefault="009D3791">
            <w:pPr>
              <w:spacing w:line="215" w:lineRule="auto"/>
            </w:pPr>
            <w:r>
              <w:rPr>
                <w:rFonts w:ascii="Aptos Narrow" w:eastAsia="Aptos Narrow" w:hAnsi="Aptos Narrow" w:cs="Aptos Narrow"/>
                <w:sz w:val="16"/>
                <w:szCs w:val="16"/>
              </w:rPr>
              <w:t>Alert Rules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E81367F" w14:textId="77777777" w:rsidR="009D3791" w:rsidRDefault="009D3791">
            <w:pPr>
              <w:spacing w:line="215" w:lineRule="auto"/>
            </w:pPr>
            <w:r>
              <w:rPr>
                <w:rFonts w:ascii="Aptos Narrow" w:eastAsia="Aptos Narrow" w:hAnsi="Aptos Narrow" w:cs="Aptos Narrow"/>
                <w:sz w:val="16"/>
                <w:szCs w:val="16"/>
              </w:rPr>
              <w:t>Proposed. Six workload alerts in addition to the platform standard: connector unreachable; session manager service stopped; credential rotation engine stopped; connector management agent unregistered; load balancer probe failure on both servers; operating system disk above eighty-five per cent.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E147363" w14:textId="77777777" w:rsidR="009D3791" w:rsidRDefault="009D3791">
            <w:pPr>
              <w:spacing w:line="215" w:lineRule="auto"/>
            </w:pPr>
            <w:r>
              <w:rPr>
                <w:rFonts w:ascii="Aptos Narrow" w:eastAsia="Aptos Narrow" w:hAnsi="Aptos Narrow" w:cs="Aptos Narrow"/>
                <w:sz w:val="16"/>
                <w:szCs w:val="16"/>
              </w:rPr>
              <w:t>As production, at a lower severity on each.</w:t>
            </w:r>
          </w:p>
        </w:tc>
      </w:tr>
      <w:tr w:rsidR="009D3791" w14:paraId="77221F2A"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5B91C88" w14:textId="77777777" w:rsidR="009D3791" w:rsidRDefault="009D3791">
            <w:pPr>
              <w:spacing w:line="215" w:lineRule="auto"/>
            </w:pPr>
            <w:r>
              <w:rPr>
                <w:rFonts w:ascii="Aptos Narrow" w:eastAsia="Aptos Narrow" w:hAnsi="Aptos Narrow" w:cs="Aptos Narrow"/>
                <w:sz w:val="16"/>
                <w:szCs w:val="16"/>
              </w:rPr>
              <w:t>Action Groups and Routing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988696B" w14:textId="77777777" w:rsidR="009D3791" w:rsidRDefault="009D3791">
            <w:pPr>
              <w:spacing w:line="215" w:lineRule="auto"/>
            </w:pPr>
            <w:r>
              <w:rPr>
                <w:rFonts w:ascii="Aptos Narrow" w:eastAsia="Aptos Narrow" w:hAnsi="Aptos Narrow" w:cs="Aptos Narrow"/>
                <w:sz w:val="16"/>
                <w:szCs w:val="16"/>
              </w:rPr>
              <w:t>Proposed: the existing platform action group and its escalation path.</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14109CF" w14:textId="77777777" w:rsidR="009D3791" w:rsidRDefault="009D3791">
            <w:pPr>
              <w:spacing w:line="215" w:lineRule="auto"/>
            </w:pPr>
            <w:r>
              <w:rPr>
                <w:rFonts w:ascii="Aptos Narrow" w:eastAsia="Aptos Narrow" w:hAnsi="Aptos Narrow" w:cs="Aptos Narrow"/>
                <w:sz w:val="16"/>
                <w:szCs w:val="16"/>
              </w:rPr>
              <w:t>As production.</w:t>
            </w:r>
          </w:p>
        </w:tc>
      </w:tr>
      <w:tr w:rsidR="009D3791" w14:paraId="55665BA3"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3128DB5" w14:textId="77777777" w:rsidR="009D3791" w:rsidRDefault="009D3791">
            <w:pPr>
              <w:spacing w:line="215" w:lineRule="auto"/>
            </w:pPr>
            <w:r>
              <w:rPr>
                <w:rFonts w:ascii="Aptos Narrow" w:eastAsia="Aptos Narrow" w:hAnsi="Aptos Narrow" w:cs="Aptos Narrow"/>
                <w:sz w:val="16"/>
                <w:szCs w:val="16"/>
              </w:rPr>
              <w:t>Application Monitoring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9D357E9" w14:textId="77777777" w:rsidR="009D3791" w:rsidRDefault="009D3791">
            <w:pPr>
              <w:spacing w:line="215" w:lineRule="auto"/>
            </w:pPr>
            <w:r>
              <w:rPr>
                <w:rFonts w:ascii="Aptos Narrow" w:eastAsia="Aptos Narrow" w:hAnsi="Aptos Narrow" w:cs="Aptos Narrow"/>
                <w:sz w:val="16"/>
                <w:szCs w:val="16"/>
              </w:rPr>
              <w:t>Connector health and component status are reported in the CyberArk tenant, which is the authoritative view of whether a connector is serving.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BE04290" w14:textId="77777777" w:rsidR="009D3791" w:rsidRDefault="009D3791">
            <w:pPr>
              <w:spacing w:line="215" w:lineRule="auto"/>
            </w:pPr>
            <w:r>
              <w:rPr>
                <w:rFonts w:ascii="Aptos Narrow" w:eastAsia="Aptos Narrow" w:hAnsi="Aptos Narrow" w:cs="Aptos Narrow"/>
                <w:sz w:val="16"/>
                <w:szCs w:val="16"/>
              </w:rPr>
              <w:t>As production.</w:t>
            </w:r>
          </w:p>
        </w:tc>
      </w:tr>
      <w:tr w:rsidR="009D3791" w14:paraId="7A4A88EA"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2D66770" w14:textId="77777777" w:rsidR="009D3791" w:rsidRDefault="009D3791">
            <w:pPr>
              <w:spacing w:line="215" w:lineRule="auto"/>
            </w:pPr>
            <w:r>
              <w:rPr>
                <w:rFonts w:ascii="Aptos Narrow" w:eastAsia="Aptos Narrow" w:hAnsi="Aptos Narrow" w:cs="Aptos Narrow"/>
                <w:sz w:val="16"/>
                <w:szCs w:val="16"/>
              </w:rPr>
              <w:t>Dashboards and Reporting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4B0AC2" w14:textId="77777777" w:rsidR="009D3791" w:rsidRDefault="009D3791">
            <w:pPr>
              <w:spacing w:line="215" w:lineRule="auto"/>
            </w:pPr>
            <w:r>
              <w:rPr>
                <w:rFonts w:ascii="Aptos Narrow" w:eastAsia="Aptos Narrow" w:hAnsi="Aptos Narrow" w:cs="Aptos Narrow"/>
                <w:sz w:val="16"/>
                <w:szCs w:val="16"/>
              </w:rPr>
              <w:t>Connector status is read from the CyberArk tenant; platform health from the standard Azure workbooks. No workload dashboard is required.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7E86A81"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38EAE9C"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8735FBD" w14:textId="77777777" w:rsidR="009D3791" w:rsidRDefault="009D3791">
            <w:pPr>
              <w:spacing w:line="215" w:lineRule="auto"/>
            </w:pPr>
            <w:r>
              <w:rPr>
                <w:rFonts w:ascii="Aptos Narrow" w:eastAsia="Aptos Narrow" w:hAnsi="Aptos Narrow" w:cs="Aptos Narrow"/>
                <w:sz w:val="16"/>
                <w:szCs w:val="16"/>
              </w:rPr>
              <w:t>Update Management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D2C8A56" w14:textId="77777777" w:rsidR="009D3791" w:rsidRDefault="009D3791">
            <w:pPr>
              <w:spacing w:line="215" w:lineRule="auto"/>
            </w:pPr>
            <w:r>
              <w:rPr>
                <w:rFonts w:ascii="Aptos Narrow" w:eastAsia="Aptos Narrow" w:hAnsi="Aptos Narrow" w:cs="Aptos Narrow"/>
                <w:sz w:val="16"/>
                <w:szCs w:val="16"/>
              </w:rPr>
              <w:t>Carried by the approved image and the platform update mechanism, against the staggered maintenance at 5.8.</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0C3D351" w14:textId="77777777" w:rsidR="009D3791" w:rsidRDefault="009D3791">
            <w:pPr>
              <w:spacing w:line="215" w:lineRule="auto"/>
            </w:pPr>
            <w:r>
              <w:rPr>
                <w:rFonts w:ascii="Aptos Narrow" w:eastAsia="Aptos Narrow" w:hAnsi="Aptos Narrow" w:cs="Aptos Narrow"/>
                <w:sz w:val="16"/>
                <w:szCs w:val="16"/>
              </w:rPr>
              <w:t>As production.</w:t>
            </w:r>
          </w:p>
        </w:tc>
      </w:tr>
    </w:tbl>
    <w:p w14:paraId="13CD4488" w14:textId="77777777" w:rsidR="009D3791" w:rsidRDefault="009D3791" w:rsidP="009D3791">
      <w:pPr>
        <w:spacing w:before="40" w:after="150"/>
      </w:pPr>
      <w:r>
        <w:rPr>
          <w:rFonts w:ascii="Aptos" w:eastAsia="Aptos" w:hAnsi="Aptos" w:cs="Aptos"/>
          <w:i/>
          <w:iCs/>
          <w:color w:val="595959"/>
          <w:sz w:val="15"/>
          <w:szCs w:val="15"/>
        </w:rPr>
        <w:t>Table 5.10: Monitoring and operations</w:t>
      </w:r>
    </w:p>
    <w:p w14:paraId="44CACF2D" w14:textId="77777777" w:rsidR="009D3791" w:rsidRDefault="009D3791" w:rsidP="009D3791">
      <w:r>
        <w:br w:type="page"/>
      </w:r>
    </w:p>
    <w:p w14:paraId="337ACCE9" w14:textId="77777777" w:rsidR="009D3791" w:rsidRDefault="009D3791" w:rsidP="009D3791">
      <w:pPr>
        <w:pStyle w:val="Heading2"/>
        <w:spacing w:before="170" w:after="90"/>
      </w:pPr>
      <w:r>
        <w:rPr>
          <w:rFonts w:ascii="Aptos" w:eastAsia="Aptos" w:hAnsi="Aptos" w:cs="Aptos"/>
          <w:color w:val="2E5496"/>
          <w:sz w:val="21"/>
          <w:szCs w:val="21"/>
        </w:rPr>
        <w:t>5.11  Cost and Licensing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25C7DA60"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913DF23"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A64090C"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ABBE833"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0DBDB2F7"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F115349" w14:textId="77777777" w:rsidR="009D3791" w:rsidRDefault="009D3791">
            <w:pPr>
              <w:spacing w:line="215" w:lineRule="auto"/>
            </w:pPr>
            <w:r>
              <w:rPr>
                <w:rFonts w:ascii="Aptos Narrow" w:eastAsia="Aptos Narrow" w:hAnsi="Aptos Narrow" w:cs="Aptos Narrow"/>
                <w:sz w:val="16"/>
                <w:szCs w:val="16"/>
              </w:rPr>
              <w:t>Cost Model</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6B5237C" w14:textId="77777777" w:rsidR="009D3791" w:rsidRDefault="009D3791">
            <w:pPr>
              <w:spacing w:line="215" w:lineRule="auto"/>
            </w:pPr>
            <w:r>
              <w:rPr>
                <w:rFonts w:ascii="Aptos Narrow" w:eastAsia="Aptos Narrow" w:hAnsi="Aptos Narrow" w:cs="Aptos Narrow"/>
                <w:sz w:val="16"/>
                <w:szCs w:val="16"/>
              </w:rPr>
              <w:t>Run cost for the connector estate is carried in the program cost model against the sizes at 5.3 and Central US pricing. It is not restated here.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E1F3192"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83821F9"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876A33" w14:textId="77777777" w:rsidR="009D3791" w:rsidRDefault="009D3791">
            <w:pPr>
              <w:spacing w:line="215" w:lineRule="auto"/>
            </w:pPr>
            <w:r>
              <w:rPr>
                <w:rFonts w:ascii="Aptos Narrow" w:eastAsia="Aptos Narrow" w:hAnsi="Aptos Narrow" w:cs="Aptos Narrow"/>
                <w:sz w:val="16"/>
                <w:szCs w:val="16"/>
              </w:rPr>
              <w:t>Cost Profile During Migration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301F069" w14:textId="77777777" w:rsidR="009D3791" w:rsidRDefault="009D3791">
            <w:pPr>
              <w:spacing w:line="215" w:lineRule="auto"/>
            </w:pPr>
            <w:r>
              <w:rPr>
                <w:rFonts w:ascii="Aptos Narrow" w:eastAsia="Aptos Narrow" w:hAnsi="Aptos Narrow" w:cs="Aptos Narrow"/>
                <w:sz w:val="16"/>
                <w:szCs w:val="16"/>
              </w:rPr>
              <w:t>Both estates run in parallel until the final wave, so the program carries the on-premises connectors and the Azure connectors concurrently. The reduction is realized at decommission.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C70A35D"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FB9CECB"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C7C0953" w14:textId="77777777" w:rsidR="009D3791" w:rsidRDefault="009D3791">
            <w:pPr>
              <w:spacing w:line="215" w:lineRule="auto"/>
            </w:pPr>
            <w:r>
              <w:rPr>
                <w:rFonts w:ascii="Aptos Narrow" w:eastAsia="Aptos Narrow" w:hAnsi="Aptos Narrow" w:cs="Aptos Narrow"/>
                <w:sz w:val="16"/>
                <w:szCs w:val="16"/>
              </w:rPr>
              <w:t>Reservations and Commitments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D7E9402" w14:textId="77777777" w:rsidR="009D3791" w:rsidRDefault="009D3791">
            <w:pPr>
              <w:spacing w:line="215" w:lineRule="auto"/>
            </w:pPr>
            <w:r>
              <w:rPr>
                <w:rFonts w:ascii="Aptos Narrow" w:eastAsia="Aptos Narrow" w:hAnsi="Aptos Narrow" w:cs="Aptos Narrow"/>
                <w:sz w:val="16"/>
                <w:szCs w:val="16"/>
              </w:rPr>
              <w:t>None. The workload runs at on-demand pricing until it reaches steady state and the estate has stopped growing.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C010F6F"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12F0695"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63F27CC" w14:textId="77777777" w:rsidR="009D3791" w:rsidRDefault="009D3791">
            <w:pPr>
              <w:spacing w:line="215" w:lineRule="auto"/>
            </w:pPr>
            <w:r>
              <w:rPr>
                <w:rFonts w:ascii="Aptos Narrow" w:eastAsia="Aptos Narrow" w:hAnsi="Aptos Narrow" w:cs="Aptos Narrow"/>
                <w:sz w:val="16"/>
                <w:szCs w:val="16"/>
              </w:rPr>
              <w:t>Windows Licensing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FE6A615" w14:textId="77777777" w:rsidR="009D3791" w:rsidRDefault="009D3791">
            <w:pPr>
              <w:spacing w:line="215" w:lineRule="auto"/>
            </w:pPr>
            <w:r>
              <w:rPr>
                <w:rFonts w:ascii="Aptos Narrow" w:eastAsia="Aptos Narrow" w:hAnsi="Aptos Narrow" w:cs="Aptos Narrow"/>
                <w:sz w:val="16"/>
                <w:szCs w:val="16"/>
              </w:rPr>
              <w:t>Azure Hybrid Benefit applicability is open item O-08 in the design, with GEHA licensing.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E7E5FD3" w14:textId="77777777" w:rsidR="009D3791" w:rsidRDefault="009D3791">
            <w:pPr>
              <w:spacing w:line="215" w:lineRule="auto"/>
            </w:pPr>
            <w:r>
              <w:rPr>
                <w:rFonts w:ascii="Aptos Narrow" w:eastAsia="Aptos Narrow" w:hAnsi="Aptos Narrow" w:cs="Aptos Narrow"/>
                <w:sz w:val="16"/>
                <w:szCs w:val="16"/>
              </w:rPr>
              <w:t>As production.</w:t>
            </w:r>
          </w:p>
        </w:tc>
      </w:tr>
      <w:tr w:rsidR="009D3791" w14:paraId="029EB520"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41C4F4D" w14:textId="77777777" w:rsidR="009D3791" w:rsidRDefault="009D3791">
            <w:pPr>
              <w:spacing w:line="215" w:lineRule="auto"/>
            </w:pPr>
            <w:r>
              <w:rPr>
                <w:rFonts w:ascii="Aptos Narrow" w:eastAsia="Aptos Narrow" w:hAnsi="Aptos Narrow" w:cs="Aptos Narrow"/>
                <w:sz w:val="16"/>
                <w:szCs w:val="16"/>
              </w:rPr>
              <w:t>Remote Desktop Services Licensing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D1B409E" w14:textId="77777777" w:rsidR="009D3791" w:rsidRDefault="009D3791">
            <w:pPr>
              <w:spacing w:line="215" w:lineRule="auto"/>
            </w:pPr>
            <w:r>
              <w:rPr>
                <w:rFonts w:ascii="Aptos Narrow" w:eastAsia="Aptos Narrow" w:hAnsi="Aptos Narrow" w:cs="Aptos Narrow"/>
                <w:sz w:val="16"/>
                <w:szCs w:val="16"/>
              </w:rPr>
              <w:t>Client access licenses for the session host role; scheme and source with GEHA licensing.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98AF326" w14:textId="77777777" w:rsidR="009D3791" w:rsidRDefault="009D3791">
            <w:pPr>
              <w:spacing w:line="215" w:lineRule="auto"/>
            </w:pPr>
            <w:r>
              <w:rPr>
                <w:rFonts w:ascii="Aptos Narrow" w:eastAsia="Aptos Narrow" w:hAnsi="Aptos Narrow" w:cs="Aptos Narrow"/>
                <w:sz w:val="16"/>
                <w:szCs w:val="16"/>
              </w:rPr>
              <w:t>As production.</w:t>
            </w:r>
          </w:p>
        </w:tc>
      </w:tr>
      <w:tr w:rsidR="009D3791" w14:paraId="19C5AB52"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D974892" w14:textId="77777777" w:rsidR="009D3791" w:rsidRDefault="009D3791">
            <w:pPr>
              <w:spacing w:line="215" w:lineRule="auto"/>
            </w:pPr>
            <w:r>
              <w:rPr>
                <w:rFonts w:ascii="Aptos Narrow" w:eastAsia="Aptos Narrow" w:hAnsi="Aptos Narrow" w:cs="Aptos Narrow"/>
                <w:sz w:val="16"/>
                <w:szCs w:val="16"/>
              </w:rPr>
              <w:t>Cost Controls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FC7C881" w14:textId="77777777" w:rsidR="009D3791" w:rsidRDefault="009D3791">
            <w:pPr>
              <w:spacing w:line="215" w:lineRule="auto"/>
            </w:pPr>
            <w:r>
              <w:rPr>
                <w:rFonts w:ascii="Aptos Narrow" w:eastAsia="Aptos Narrow" w:hAnsi="Aptos Narrow" w:cs="Aptos Narrow"/>
                <w:sz w:val="16"/>
                <w:szCs w:val="16"/>
              </w:rPr>
              <w:t>No scheduled shutdown applies. The connectors must be reachable whenever a privileged session is requested.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E63E7F0" w14:textId="77777777" w:rsidR="009D3791" w:rsidRDefault="009D3791">
            <w:pPr>
              <w:spacing w:line="215" w:lineRule="auto"/>
            </w:pPr>
            <w:r>
              <w:rPr>
                <w:rFonts w:ascii="Aptos Narrow" w:eastAsia="Aptos Narrow" w:hAnsi="Aptos Narrow" w:cs="Aptos Narrow"/>
                <w:sz w:val="16"/>
                <w:szCs w:val="16"/>
              </w:rPr>
              <w:t>As production.</w:t>
            </w:r>
          </w:p>
        </w:tc>
      </w:tr>
      <w:tr w:rsidR="009D3791" w14:paraId="1FAE0634"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F4A270E" w14:textId="77777777" w:rsidR="009D3791" w:rsidRDefault="009D3791">
            <w:pPr>
              <w:spacing w:line="215" w:lineRule="auto"/>
            </w:pPr>
            <w:r>
              <w:rPr>
                <w:rFonts w:ascii="Aptos Narrow" w:eastAsia="Aptos Narrow" w:hAnsi="Aptos Narrow" w:cs="Aptos Narrow"/>
                <w:sz w:val="16"/>
                <w:szCs w:val="16"/>
              </w:rPr>
              <w:t>Attribution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AC91BC0" w14:textId="77777777" w:rsidR="009D3791" w:rsidRDefault="009D3791">
            <w:pPr>
              <w:spacing w:line="215" w:lineRule="auto"/>
            </w:pPr>
            <w:r>
              <w:rPr>
                <w:rFonts w:ascii="Aptos Narrow" w:eastAsia="Aptos Narrow" w:hAnsi="Aptos Narrow" w:cs="Aptos Narrow"/>
                <w:sz w:val="16"/>
                <w:szCs w:val="16"/>
              </w:rPr>
              <w:t>Cost is attributed by the tags applied at 5.2, with a budget and threshold alerts set at deployment.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03A8285" w14:textId="77777777" w:rsidR="009D3791" w:rsidRDefault="009D3791">
            <w:pPr>
              <w:spacing w:line="215" w:lineRule="auto"/>
            </w:pPr>
            <w:r>
              <w:rPr>
                <w:rFonts w:ascii="Aptos Narrow" w:eastAsia="Aptos Narrow" w:hAnsi="Aptos Narrow" w:cs="Aptos Narrow"/>
                <w:sz w:val="16"/>
                <w:szCs w:val="16"/>
              </w:rPr>
              <w:t>As production.</w:t>
            </w:r>
          </w:p>
        </w:tc>
      </w:tr>
    </w:tbl>
    <w:p w14:paraId="7230C337" w14:textId="77777777" w:rsidR="009D3791" w:rsidRDefault="009D3791" w:rsidP="009D3791">
      <w:pPr>
        <w:spacing w:before="40" w:after="150"/>
      </w:pPr>
      <w:r>
        <w:rPr>
          <w:rFonts w:ascii="Aptos" w:eastAsia="Aptos" w:hAnsi="Aptos" w:cs="Aptos"/>
          <w:i/>
          <w:iCs/>
          <w:color w:val="595959"/>
          <w:sz w:val="15"/>
          <w:szCs w:val="15"/>
        </w:rPr>
        <w:t>Table 5.11: Cost and licensing</w:t>
      </w:r>
    </w:p>
    <w:p w14:paraId="53BE1C60" w14:textId="77777777" w:rsidR="009D3791" w:rsidRDefault="009D3791" w:rsidP="009D3791">
      <w:pPr>
        <w:pStyle w:val="Heading2"/>
        <w:spacing w:before="170" w:after="90"/>
      </w:pPr>
      <w:r>
        <w:rPr>
          <w:rFonts w:ascii="Aptos" w:eastAsia="Aptos" w:hAnsi="Aptos" w:cs="Aptos"/>
          <w:color w:val="2E5496"/>
          <w:sz w:val="21"/>
          <w:szCs w:val="21"/>
        </w:rPr>
        <w:t>5.12  Deployment Method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9D3791" w14:paraId="1E0696C6"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F537168" w14:textId="77777777" w:rsidR="009D3791" w:rsidRDefault="009D3791">
            <w:pPr>
              <w:spacing w:line="215" w:lineRule="auto"/>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7F327726" w14:textId="77777777" w:rsidR="009D3791" w:rsidRDefault="009D3791">
            <w:pPr>
              <w:spacing w:line="215" w:lineRule="auto"/>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E11DAE0" w14:textId="77777777" w:rsidR="009D3791" w:rsidRDefault="009D3791">
            <w:pPr>
              <w:spacing w:line="215" w:lineRule="auto"/>
            </w:pPr>
            <w:r>
              <w:rPr>
                <w:rFonts w:ascii="Aptos Narrow" w:eastAsia="Aptos Narrow" w:hAnsi="Aptos Narrow" w:cs="Aptos Narrow"/>
                <w:b/>
                <w:bCs/>
                <w:sz w:val="16"/>
                <w:szCs w:val="16"/>
              </w:rPr>
              <w:t>Non-production</w:t>
            </w:r>
          </w:p>
        </w:tc>
      </w:tr>
      <w:tr w:rsidR="009D3791" w14:paraId="7D564FBC"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DD2E3C5" w14:textId="77777777" w:rsidR="009D3791" w:rsidRDefault="009D3791">
            <w:pPr>
              <w:spacing w:line="215" w:lineRule="auto"/>
            </w:pPr>
            <w:r>
              <w:rPr>
                <w:rFonts w:ascii="Aptos Narrow" w:eastAsia="Aptos Narrow" w:hAnsi="Aptos Narrow" w:cs="Aptos Narrow"/>
                <w:sz w:val="16"/>
                <w:szCs w:val="16"/>
              </w:rPr>
              <w:t>Deployment Approach</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E790576" w14:textId="77777777" w:rsidR="009D3791" w:rsidRDefault="009D3791">
            <w:pPr>
              <w:spacing w:line="215" w:lineRule="auto"/>
            </w:pPr>
            <w:r>
              <w:rPr>
                <w:rFonts w:ascii="Aptos Narrow" w:eastAsia="Aptos Narrow" w:hAnsi="Aptos Narrow" w:cs="Aptos Narrow"/>
                <w:sz w:val="16"/>
                <w:szCs w:val="16"/>
              </w:rPr>
              <w:t>Infrastructure as code. The servers are deployed from the approved GEHA Windows Server image through the Bicep module library and the existing release pipeline.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3D35450"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D736612"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33DD4DB" w14:textId="77777777" w:rsidR="009D3791" w:rsidRDefault="009D3791">
            <w:pPr>
              <w:spacing w:line="215" w:lineRule="auto"/>
            </w:pPr>
            <w:r>
              <w:rPr>
                <w:rFonts w:ascii="Aptos Narrow" w:eastAsia="Aptos Narrow" w:hAnsi="Aptos Narrow" w:cs="Aptos Narrow"/>
                <w:sz w:val="16"/>
                <w:szCs w:val="16"/>
              </w:rPr>
              <w:t>Tooling and Repository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61BD59D" w14:textId="77777777" w:rsidR="009D3791" w:rsidRDefault="009D3791">
            <w:pPr>
              <w:spacing w:line="215" w:lineRule="auto"/>
            </w:pPr>
            <w:r>
              <w:rPr>
                <w:rFonts w:ascii="Aptos Narrow" w:eastAsia="Aptos Narrow" w:hAnsi="Aptos Narrow" w:cs="Aptos Narrow"/>
                <w:sz w:val="16"/>
                <w:szCs w:val="16"/>
              </w:rPr>
              <w:t>Bicep modules from the vetted GEHA module library, deployed through Azure DevOps pipelines.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4DEABD9" w14:textId="77777777" w:rsidR="009D3791" w:rsidRDefault="009D3791">
            <w:pPr>
              <w:spacing w:line="215" w:lineRule="auto"/>
            </w:pPr>
            <w:r>
              <w:rPr>
                <w:rFonts w:ascii="Aptos Narrow" w:eastAsia="Aptos Narrow" w:hAnsi="Aptos Narrow" w:cs="Aptos Narrow"/>
                <w:sz w:val="16"/>
                <w:szCs w:val="16"/>
              </w:rPr>
              <w:t>As production.</w:t>
            </w:r>
          </w:p>
        </w:tc>
      </w:tr>
      <w:tr w:rsidR="009D3791" w14:paraId="46C51AE3"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F1F89E6" w14:textId="77777777" w:rsidR="009D3791" w:rsidRDefault="009D3791">
            <w:pPr>
              <w:spacing w:line="215" w:lineRule="auto"/>
            </w:pPr>
            <w:r>
              <w:rPr>
                <w:rFonts w:ascii="Aptos Narrow" w:eastAsia="Aptos Narrow" w:hAnsi="Aptos Narrow" w:cs="Aptos Narrow"/>
                <w:sz w:val="16"/>
                <w:szCs w:val="16"/>
              </w:rPr>
              <w:t>Pipeline and Approvals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7F9E95D" w14:textId="77777777" w:rsidR="009D3791" w:rsidRDefault="009D3791">
            <w:pPr>
              <w:spacing w:line="215" w:lineRule="auto"/>
            </w:pPr>
            <w:r>
              <w:rPr>
                <w:rFonts w:ascii="Aptos Narrow" w:eastAsia="Aptos Narrow" w:hAnsi="Aptos Narrow" w:cs="Aptos Narrow"/>
                <w:sz w:val="16"/>
                <w:szCs w:val="16"/>
              </w:rPr>
              <w:t>The existing release pipeline and its approval gates. Production change control follows the GEHA standard.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97A6016" w14:textId="77777777" w:rsidR="009D3791" w:rsidRDefault="009D3791">
            <w:pPr>
              <w:spacing w:line="215" w:lineRule="auto"/>
            </w:pPr>
            <w:r>
              <w:rPr>
                <w:rFonts w:ascii="Aptos Narrow" w:eastAsia="Aptos Narrow" w:hAnsi="Aptos Narrow" w:cs="Aptos Narrow"/>
                <w:sz w:val="16"/>
                <w:szCs w:val="16"/>
              </w:rPr>
              <w:t>The existing release pipeline and its approval gates.</w:t>
            </w:r>
          </w:p>
        </w:tc>
      </w:tr>
      <w:tr w:rsidR="009D3791" w14:paraId="10332B49"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2A549B7" w14:textId="77777777" w:rsidR="009D3791" w:rsidRDefault="009D3791">
            <w:pPr>
              <w:spacing w:line="215" w:lineRule="auto"/>
            </w:pPr>
            <w:r>
              <w:rPr>
                <w:rFonts w:ascii="Aptos Narrow" w:eastAsia="Aptos Narrow" w:hAnsi="Aptos Narrow" w:cs="Aptos Narrow"/>
                <w:sz w:val="16"/>
                <w:szCs w:val="16"/>
              </w:rPr>
              <w:t>Environment Parity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A099D63" w14:textId="77777777" w:rsidR="009D3791" w:rsidRDefault="009D3791">
            <w:pPr>
              <w:spacing w:line="215" w:lineRule="auto"/>
            </w:pPr>
            <w:r>
              <w:rPr>
                <w:rFonts w:ascii="Aptos Narrow" w:eastAsia="Aptos Narrow" w:hAnsi="Aptos Narrow" w:cs="Aptos Narrow"/>
                <w:sz w:val="16"/>
                <w:szCs w:val="16"/>
              </w:rPr>
              <w:t>Both environments are deployed from the same image and one parameterized module. They differ only in subscription, network, name tokens and alert severity.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DE7C9BE" w14:textId="77777777" w:rsidR="009D3791" w:rsidRDefault="009D3791">
            <w:pPr>
              <w:spacing w:line="215" w:lineRule="auto"/>
            </w:pPr>
            <w:r>
              <w:rPr>
                <w:rFonts w:ascii="Aptos Narrow" w:eastAsia="Aptos Narrow" w:hAnsi="Aptos Narrow" w:cs="Aptos Narrow"/>
                <w:sz w:val="16"/>
                <w:szCs w:val="16"/>
              </w:rPr>
              <w:t>As production.</w:t>
            </w:r>
          </w:p>
        </w:tc>
      </w:tr>
      <w:tr w:rsidR="009D3791" w14:paraId="3CE46492" w14:textId="77777777">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1037E9" w14:textId="77777777" w:rsidR="009D3791" w:rsidRDefault="009D3791">
            <w:pPr>
              <w:spacing w:line="215" w:lineRule="auto"/>
            </w:pPr>
            <w:r>
              <w:rPr>
                <w:rFonts w:ascii="Aptos Narrow" w:eastAsia="Aptos Narrow" w:hAnsi="Aptos Narrow" w:cs="Aptos Narrow"/>
                <w:sz w:val="16"/>
                <w:szCs w:val="16"/>
              </w:rPr>
              <w:t>Configuration Drift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73D9574" w14:textId="77777777" w:rsidR="009D3791" w:rsidRDefault="009D3791">
            <w:pPr>
              <w:spacing w:line="215" w:lineRule="auto"/>
            </w:pPr>
            <w:r>
              <w:rPr>
                <w:rFonts w:ascii="Aptos Narrow" w:eastAsia="Aptos Narrow" w:hAnsi="Aptos Narrow" w:cs="Aptos Narrow"/>
                <w:sz w:val="16"/>
                <w:szCs w:val="16"/>
              </w:rPr>
              <w:t>Pipeline redeployment corrects infrastructure drift. Operating system drift is answered by redeployment from the approved image rather than in-place remediation. Connector component versions are managed from the CyberArk tenant by the connector management agent.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09B3245" w14:textId="77777777" w:rsidR="009D3791" w:rsidRDefault="009D3791">
            <w:pPr>
              <w:spacing w:line="215" w:lineRule="auto"/>
            </w:pPr>
            <w:r>
              <w:rPr>
                <w:rFonts w:ascii="Aptos Narrow" w:eastAsia="Aptos Narrow" w:hAnsi="Aptos Narrow" w:cs="Aptos Narrow"/>
                <w:sz w:val="16"/>
                <w:szCs w:val="16"/>
              </w:rPr>
              <w:t>As production.</w:t>
            </w:r>
          </w:p>
        </w:tc>
      </w:tr>
      <w:tr w:rsidR="009D3791" w14:paraId="1F6264B5" w14:textId="77777777">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0F31746" w14:textId="77777777" w:rsidR="009D3791" w:rsidRDefault="009D3791">
            <w:pPr>
              <w:spacing w:line="215" w:lineRule="auto"/>
            </w:pPr>
            <w:r>
              <w:rPr>
                <w:rFonts w:ascii="Aptos Narrow" w:eastAsia="Aptos Narrow" w:hAnsi="Aptos Narrow" w:cs="Aptos Narrow"/>
                <w:sz w:val="16"/>
                <w:szCs w:val="16"/>
              </w:rPr>
              <w:t>State and Secret Handling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8D090ED" w14:textId="77777777" w:rsidR="009D3791" w:rsidRDefault="009D3791">
            <w:pPr>
              <w:spacing w:line="215" w:lineRule="auto"/>
            </w:pPr>
            <w:r>
              <w:rPr>
                <w:rFonts w:ascii="Aptos Narrow" w:eastAsia="Aptos Narrow" w:hAnsi="Aptos Narrow" w:cs="Aptos Narrow"/>
                <w:sz w:val="16"/>
                <w:szCs w:val="16"/>
              </w:rPr>
              <w:t>Deployment state and pipeline secrets are held in Azure Key Vault, the GEHA standard for secrets per the landing zone record of 01-Jul-2026, under the existing access model. Service principals are used for pipeline authentication.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454AC49" w14:textId="77777777" w:rsidR="009D3791" w:rsidRDefault="009D3791">
            <w:pPr>
              <w:spacing w:line="215" w:lineRule="auto"/>
            </w:pPr>
            <w:r>
              <w:rPr>
                <w:rFonts w:ascii="Aptos Narrow" w:eastAsia="Aptos Narrow" w:hAnsi="Aptos Narrow" w:cs="Aptos Narrow"/>
                <w:sz w:val="16"/>
                <w:szCs w:val="16"/>
              </w:rPr>
              <w:t>As production.</w:t>
            </w:r>
          </w:p>
        </w:tc>
      </w:tr>
    </w:tbl>
    <w:p w14:paraId="1CBE34B8" w14:textId="77777777" w:rsidR="009D3791" w:rsidRDefault="009D3791" w:rsidP="009D3791">
      <w:pPr>
        <w:spacing w:before="40" w:after="150"/>
      </w:pPr>
      <w:r>
        <w:rPr>
          <w:rFonts w:ascii="Aptos" w:eastAsia="Aptos" w:hAnsi="Aptos" w:cs="Aptos"/>
          <w:i/>
          <w:iCs/>
          <w:color w:val="595959"/>
          <w:sz w:val="15"/>
          <w:szCs w:val="15"/>
        </w:rPr>
        <w:t>Table 5.12: Deployment method</w:t>
      </w:r>
    </w:p>
    <w:p w14:paraId="2168BF4B" w14:textId="77777777" w:rsidR="005F5AA9" w:rsidRDefault="005F5AA9" w:rsidP="005F5AA9">
      <w:pPr>
        <w:spacing w:after="0"/>
      </w:pPr>
      <w:bookmarkStart w:id="25" w:name="decommission"/>
      <w:bookmarkStart w:id="26" w:name="post-cutover-service-handover"/>
      <w:bookmarkEnd w:id="24"/>
      <w:r>
        <w:rPr>
          <w:b/>
          <w:sz w:val="40"/>
        </w:rPr>
        <w:t>CyberArk Privileged Access Security</w:t>
      </w:r>
    </w:p>
    <w:p w14:paraId="4A7F64A8" w14:textId="77777777" w:rsidR="005F5AA9" w:rsidRDefault="005F5AA9" w:rsidP="005F5AA9">
      <w:pPr>
        <w:spacing w:after="40"/>
      </w:pPr>
      <w:r>
        <w:rPr>
          <w:b/>
          <w:sz w:val="28"/>
        </w:rPr>
        <w:t>Azure Connector Estate · Post-Migration Test and Validation Plan</w:t>
      </w:r>
    </w:p>
    <w:p w14:paraId="144554A7" w14:textId="77777777" w:rsidR="005F5AA9" w:rsidRDefault="005F5AA9" w:rsidP="005F5AA9">
      <w:pPr>
        <w:spacing w:after="160"/>
      </w:pPr>
      <w:r>
        <w:rPr>
          <w:sz w:val="20"/>
        </w:rPr>
        <w:t>Version 1.1  ·  23 September 2026  ·  Draft for GEHA review</w:t>
      </w:r>
    </w:p>
    <w:tbl>
      <w:tblPr>
        <w:tblStyle w:val="TableGrid"/>
        <w:tblW w:w="0" w:type="auto"/>
        <w:tblLayout w:type="fixed"/>
        <w:tblLook w:val="04A0" w:firstRow="1" w:lastRow="0" w:firstColumn="1" w:lastColumn="0" w:noHBand="0" w:noVBand="1"/>
      </w:tblPr>
      <w:tblGrid>
        <w:gridCol w:w="1872"/>
        <w:gridCol w:w="5328"/>
        <w:gridCol w:w="1872"/>
        <w:gridCol w:w="5328"/>
      </w:tblGrid>
      <w:tr w:rsidR="005F5AA9" w14:paraId="79B72837" w14:textId="77777777">
        <w:trPr>
          <w:tblHeader/>
        </w:trPr>
        <w:tc>
          <w:tcPr>
            <w:tcW w:w="1872" w:type="dxa"/>
            <w:shd w:val="clear" w:color="auto" w:fill="D9D9D9"/>
            <w:tcMar>
              <w:top w:w="15" w:type="dxa"/>
              <w:left w:w="40" w:type="dxa"/>
              <w:bottom w:w="15" w:type="dxa"/>
              <w:right w:w="40" w:type="dxa"/>
            </w:tcMar>
          </w:tcPr>
          <w:p w14:paraId="42CD596B" w14:textId="77777777" w:rsidR="005F5AA9" w:rsidRDefault="005F5AA9">
            <w:r>
              <w:rPr>
                <w:rFonts w:ascii="Aptos Narrow" w:hAnsi="Aptos Narrow"/>
                <w:b/>
                <w:sz w:val="16"/>
              </w:rPr>
              <w:t>Program</w:t>
            </w:r>
          </w:p>
        </w:tc>
        <w:tc>
          <w:tcPr>
            <w:tcW w:w="5328" w:type="dxa"/>
            <w:shd w:val="clear" w:color="auto" w:fill="D9D9D9"/>
            <w:tcMar>
              <w:top w:w="15" w:type="dxa"/>
              <w:left w:w="40" w:type="dxa"/>
              <w:bottom w:w="15" w:type="dxa"/>
              <w:right w:w="40" w:type="dxa"/>
            </w:tcMar>
          </w:tcPr>
          <w:p w14:paraId="5AEC340A" w14:textId="77777777" w:rsidR="005F5AA9" w:rsidRDefault="005F5AA9">
            <w:r>
              <w:rPr>
                <w:rFonts w:ascii="Aptos Narrow" w:hAnsi="Aptos Narrow"/>
                <w:b/>
                <w:sz w:val="16"/>
              </w:rPr>
              <w:t>Data Center Migration</w:t>
            </w:r>
          </w:p>
        </w:tc>
        <w:tc>
          <w:tcPr>
            <w:tcW w:w="1872" w:type="dxa"/>
            <w:shd w:val="clear" w:color="auto" w:fill="D9D9D9"/>
            <w:tcMar>
              <w:top w:w="15" w:type="dxa"/>
              <w:left w:w="40" w:type="dxa"/>
              <w:bottom w:w="15" w:type="dxa"/>
              <w:right w:w="40" w:type="dxa"/>
            </w:tcMar>
          </w:tcPr>
          <w:p w14:paraId="32953921" w14:textId="77777777" w:rsidR="005F5AA9" w:rsidRDefault="005F5AA9">
            <w:r>
              <w:rPr>
                <w:rFonts w:ascii="Aptos Narrow" w:hAnsi="Aptos Narrow"/>
                <w:b/>
                <w:sz w:val="16"/>
              </w:rPr>
              <w:t>Author</w:t>
            </w:r>
          </w:p>
        </w:tc>
        <w:tc>
          <w:tcPr>
            <w:tcW w:w="5328" w:type="dxa"/>
            <w:shd w:val="clear" w:color="auto" w:fill="D9D9D9"/>
            <w:tcMar>
              <w:top w:w="15" w:type="dxa"/>
              <w:left w:w="40" w:type="dxa"/>
              <w:bottom w:w="15" w:type="dxa"/>
              <w:right w:w="40" w:type="dxa"/>
            </w:tcMar>
          </w:tcPr>
          <w:p w14:paraId="21BD6422" w14:textId="77777777" w:rsidR="005F5AA9" w:rsidRDefault="005F5AA9">
            <w:r>
              <w:rPr>
                <w:rFonts w:ascii="Aptos Narrow" w:hAnsi="Aptos Narrow"/>
                <w:b/>
                <w:sz w:val="16"/>
              </w:rPr>
              <w:t>George Galindo, Cloud Architect</w:t>
            </w:r>
          </w:p>
        </w:tc>
      </w:tr>
      <w:tr w:rsidR="005F5AA9" w14:paraId="34247A7F" w14:textId="77777777">
        <w:tc>
          <w:tcPr>
            <w:tcW w:w="1872" w:type="dxa"/>
            <w:tcMar>
              <w:top w:w="15" w:type="dxa"/>
              <w:left w:w="40" w:type="dxa"/>
              <w:bottom w:w="15" w:type="dxa"/>
              <w:right w:w="40" w:type="dxa"/>
            </w:tcMar>
          </w:tcPr>
          <w:p w14:paraId="028ECB35" w14:textId="77777777" w:rsidR="005F5AA9" w:rsidRDefault="005F5AA9">
            <w:r>
              <w:rPr>
                <w:rFonts w:ascii="Aptos Narrow" w:hAnsi="Aptos Narrow"/>
                <w:sz w:val="16"/>
              </w:rPr>
              <w:t>Application</w:t>
            </w:r>
          </w:p>
        </w:tc>
        <w:tc>
          <w:tcPr>
            <w:tcW w:w="5328" w:type="dxa"/>
            <w:tcMar>
              <w:top w:w="15" w:type="dxa"/>
              <w:left w:w="40" w:type="dxa"/>
              <w:bottom w:w="15" w:type="dxa"/>
              <w:right w:w="40" w:type="dxa"/>
            </w:tcMar>
          </w:tcPr>
          <w:p w14:paraId="3B16623B" w14:textId="77777777" w:rsidR="005F5AA9" w:rsidRDefault="005F5AA9">
            <w:r>
              <w:rPr>
                <w:rFonts w:ascii="Aptos Narrow" w:hAnsi="Aptos Narrow"/>
                <w:sz w:val="16"/>
              </w:rPr>
              <w:t>CyberArk PAS, Privilege Cloud connectors</w:t>
            </w:r>
          </w:p>
        </w:tc>
        <w:tc>
          <w:tcPr>
            <w:tcW w:w="1872" w:type="dxa"/>
            <w:tcMar>
              <w:top w:w="15" w:type="dxa"/>
              <w:left w:w="40" w:type="dxa"/>
              <w:bottom w:w="15" w:type="dxa"/>
              <w:right w:w="40" w:type="dxa"/>
            </w:tcMar>
          </w:tcPr>
          <w:p w14:paraId="64C35131" w14:textId="77777777" w:rsidR="005F5AA9" w:rsidRDefault="005F5AA9">
            <w:r>
              <w:rPr>
                <w:rFonts w:ascii="Aptos Narrow" w:hAnsi="Aptos Narrow"/>
                <w:sz w:val="16"/>
              </w:rPr>
              <w:t>Application owner</w:t>
            </w:r>
          </w:p>
        </w:tc>
        <w:tc>
          <w:tcPr>
            <w:tcW w:w="5328" w:type="dxa"/>
            <w:tcMar>
              <w:top w:w="15" w:type="dxa"/>
              <w:left w:w="40" w:type="dxa"/>
              <w:bottom w:w="15" w:type="dxa"/>
              <w:right w:w="40" w:type="dxa"/>
            </w:tcMar>
          </w:tcPr>
          <w:p w14:paraId="340EBAE4" w14:textId="77777777" w:rsidR="005F5AA9" w:rsidRDefault="005F5AA9">
            <w:r>
              <w:rPr>
                <w:rFonts w:ascii="Aptos Narrow" w:hAnsi="Aptos Narrow"/>
                <w:sz w:val="16"/>
              </w:rPr>
              <w:t>Eric Ullmann, GEHA Security</w:t>
            </w:r>
          </w:p>
        </w:tc>
      </w:tr>
      <w:tr w:rsidR="005F5AA9" w14:paraId="6D2F2A61" w14:textId="77777777">
        <w:tc>
          <w:tcPr>
            <w:tcW w:w="1872" w:type="dxa"/>
            <w:tcMar>
              <w:top w:w="15" w:type="dxa"/>
              <w:left w:w="40" w:type="dxa"/>
              <w:bottom w:w="15" w:type="dxa"/>
              <w:right w:w="40" w:type="dxa"/>
            </w:tcMar>
          </w:tcPr>
          <w:p w14:paraId="767C206B" w14:textId="77777777" w:rsidR="005F5AA9" w:rsidRDefault="005F5AA9">
            <w:r>
              <w:rPr>
                <w:rFonts w:ascii="Aptos Narrow" w:hAnsi="Aptos Narrow"/>
                <w:sz w:val="16"/>
              </w:rPr>
              <w:t>Scope</w:t>
            </w:r>
          </w:p>
        </w:tc>
        <w:tc>
          <w:tcPr>
            <w:tcW w:w="5328" w:type="dxa"/>
            <w:tcMar>
              <w:top w:w="15" w:type="dxa"/>
              <w:left w:w="40" w:type="dxa"/>
              <w:bottom w:w="15" w:type="dxa"/>
              <w:right w:w="40" w:type="dxa"/>
            </w:tcMar>
          </w:tcPr>
          <w:p w14:paraId="12F49140" w14:textId="77777777" w:rsidR="005F5AA9" w:rsidRDefault="005F5AA9">
            <w:r>
              <w:rPr>
                <w:rFonts w:ascii="Aptos Narrow" w:hAnsi="Aptos Narrow"/>
                <w:sz w:val="16"/>
              </w:rPr>
              <w:t>Production connector pair, parallel run, disaster recovery</w:t>
            </w:r>
          </w:p>
        </w:tc>
        <w:tc>
          <w:tcPr>
            <w:tcW w:w="1872" w:type="dxa"/>
            <w:tcMar>
              <w:top w:w="15" w:type="dxa"/>
              <w:left w:w="40" w:type="dxa"/>
              <w:bottom w:w="15" w:type="dxa"/>
              <w:right w:w="40" w:type="dxa"/>
            </w:tcMar>
          </w:tcPr>
          <w:p w14:paraId="4B74F8C6" w14:textId="77777777" w:rsidR="005F5AA9" w:rsidRDefault="005F5AA9">
            <w:r>
              <w:rPr>
                <w:rFonts w:ascii="Aptos Narrow" w:hAnsi="Aptos Narrow"/>
                <w:sz w:val="16"/>
              </w:rPr>
              <w:t>Peer reviewer</w:t>
            </w:r>
          </w:p>
        </w:tc>
        <w:tc>
          <w:tcPr>
            <w:tcW w:w="5328" w:type="dxa"/>
            <w:tcMar>
              <w:top w:w="15" w:type="dxa"/>
              <w:left w:w="40" w:type="dxa"/>
              <w:bottom w:w="15" w:type="dxa"/>
              <w:right w:w="40" w:type="dxa"/>
            </w:tcMar>
          </w:tcPr>
          <w:p w14:paraId="6178AA6E" w14:textId="77777777" w:rsidR="005F5AA9" w:rsidRDefault="005F5AA9">
            <w:r>
              <w:rPr>
                <w:rFonts w:ascii="Aptos Narrow" w:hAnsi="Aptos Narrow"/>
                <w:sz w:val="16"/>
              </w:rPr>
              <w:t>To be assigned</w:t>
            </w:r>
          </w:p>
        </w:tc>
      </w:tr>
      <w:tr w:rsidR="005F5AA9" w14:paraId="6B74BABB" w14:textId="77777777">
        <w:tc>
          <w:tcPr>
            <w:tcW w:w="1872" w:type="dxa"/>
            <w:tcMar>
              <w:top w:w="15" w:type="dxa"/>
              <w:left w:w="40" w:type="dxa"/>
              <w:bottom w:w="15" w:type="dxa"/>
              <w:right w:w="40" w:type="dxa"/>
            </w:tcMar>
          </w:tcPr>
          <w:p w14:paraId="4579C512" w14:textId="77777777" w:rsidR="005F5AA9" w:rsidRDefault="005F5AA9">
            <w:r>
              <w:rPr>
                <w:rFonts w:ascii="Aptos Narrow" w:hAnsi="Aptos Narrow"/>
                <w:sz w:val="16"/>
              </w:rPr>
              <w:t>Basis</w:t>
            </w:r>
          </w:p>
        </w:tc>
        <w:tc>
          <w:tcPr>
            <w:tcW w:w="5328" w:type="dxa"/>
            <w:tcMar>
              <w:top w:w="15" w:type="dxa"/>
              <w:left w:w="40" w:type="dxa"/>
              <w:bottom w:w="15" w:type="dxa"/>
              <w:right w:w="40" w:type="dxa"/>
            </w:tcMar>
          </w:tcPr>
          <w:p w14:paraId="6B8A2ADD" w14:textId="77777777" w:rsidR="005F5AA9" w:rsidRDefault="005F5AA9">
            <w:r>
              <w:rPr>
                <w:rFonts w:ascii="Aptos Narrow" w:hAnsi="Aptos Narrow"/>
                <w:sz w:val="16"/>
              </w:rPr>
              <w:t>Azure Future State Design v2.9; Network Data Flows v3.1; Azure Build Parameters v3.2</w:t>
            </w:r>
          </w:p>
        </w:tc>
        <w:tc>
          <w:tcPr>
            <w:tcW w:w="1872" w:type="dxa"/>
            <w:tcMar>
              <w:top w:w="15" w:type="dxa"/>
              <w:left w:w="40" w:type="dxa"/>
              <w:bottom w:w="15" w:type="dxa"/>
              <w:right w:w="40" w:type="dxa"/>
            </w:tcMar>
          </w:tcPr>
          <w:p w14:paraId="2E9B4CA2" w14:textId="77777777" w:rsidR="005F5AA9" w:rsidRDefault="005F5AA9">
            <w:r>
              <w:rPr>
                <w:rFonts w:ascii="Aptos Narrow" w:hAnsi="Aptos Narrow"/>
                <w:sz w:val="16"/>
              </w:rPr>
              <w:t>Status</w:t>
            </w:r>
          </w:p>
        </w:tc>
        <w:tc>
          <w:tcPr>
            <w:tcW w:w="5328" w:type="dxa"/>
            <w:tcMar>
              <w:top w:w="15" w:type="dxa"/>
              <w:left w:w="40" w:type="dxa"/>
              <w:bottom w:w="15" w:type="dxa"/>
              <w:right w:w="40" w:type="dxa"/>
            </w:tcMar>
          </w:tcPr>
          <w:p w14:paraId="16D7AF82" w14:textId="77777777" w:rsidR="005F5AA9" w:rsidRDefault="005F5AA9">
            <w:r>
              <w:rPr>
                <w:rFonts w:ascii="Aptos Narrow" w:hAnsi="Aptos Narrow"/>
                <w:sz w:val="16"/>
              </w:rPr>
              <w:t>Draft</w:t>
            </w:r>
          </w:p>
        </w:tc>
      </w:tr>
    </w:tbl>
    <w:p w14:paraId="782C9416" w14:textId="77777777" w:rsidR="005F5AA9" w:rsidRDefault="005F5AA9" w:rsidP="005F5AA9">
      <w:pPr>
        <w:spacing w:after="40"/>
      </w:pPr>
    </w:p>
    <w:p w14:paraId="613A0F72" w14:textId="77777777" w:rsidR="005F5AA9" w:rsidRDefault="005F5AA9" w:rsidP="005F5AA9">
      <w:pPr>
        <w:keepNext/>
        <w:spacing w:before="200"/>
      </w:pPr>
      <w:r>
        <w:rPr>
          <w:b/>
          <w:color w:val="1F3A5F"/>
          <w:sz w:val="23"/>
        </w:rPr>
        <w:t>Summary</w:t>
      </w:r>
    </w:p>
    <w:p w14:paraId="0B6F6135" w14:textId="77777777" w:rsidR="005F5AA9" w:rsidRDefault="005F5AA9" w:rsidP="005F5AA9">
      <w:r>
        <w:t>Here is the short version of what this plan does and why it matters.</w:t>
      </w:r>
    </w:p>
    <w:p w14:paraId="4AF0EB18" w14:textId="77777777" w:rsidR="005F5AA9" w:rsidRDefault="005F5AA9" w:rsidP="005F5AA9">
      <w:r>
        <w:t>What we are testing. Two new CyberArk Privilege Cloud connectors in Azure, sitting behind an internal load balancer at cyberark-prd.geha.com. Nothing is being moved or switched off. The on-premises connectors keep doing their job for every server that hasn't migrated, and the vault, portal and discovery stay in the CyberArk tenant exactly as they are today. That makes this a parallel run, and the test plan is built around proving the two estates can coexist safely.</w:t>
      </w:r>
    </w:p>
    <w:p w14:paraId="1777E471" w14:textId="77777777" w:rsidR="005F5AA9" w:rsidRDefault="005F5AA9" w:rsidP="005F5AA9">
      <w:r>
        <w:t>How the test is organized. Seven groups, run over four days. Day 1 confirms the Azure build matches the build parameters (group A), every network path opens and every deny path refuses (group B), and both connectors register cleanly in the tenant next to the on-premises pair (group C). Days 2 and 3 put real sessions through the Azure connectors, spread them across both servers, and knock one server out to prove failover works (group D). Day 3 also runs the controls that keep the two estates apart (group E) and checks that backup, alerting and patching see the new servers (group F). Day 4 proves the connectors replicate to East US 2 and can be started there on a test failover (group G).</w:t>
      </w:r>
    </w:p>
    <w:p w14:paraId="6D838C07" w14:textId="77777777" w:rsidR="005F5AA9" w:rsidRDefault="005F5AA9" w:rsidP="005F5AA9">
      <w:r>
        <w:t>The two tests that matter most. Group E is the one to watch. It moves an account so that an Azure connector is asked to reach a server that hasn't migrated, and the expected result is a refusal logged at the hub firewall. If that session ever reaches the target, testing stops and no cutover request goes forward until the rule is fixed and the case reruns clean. The second is the failover pair in group D: stop the session manager on one connector, then take a whole availability zone away, and confirm users on the other connector never notice.</w:t>
      </w:r>
    </w:p>
    <w:p w14:paraId="6A9FE599" w14:textId="77777777" w:rsidR="005F5AA9" w:rsidRDefault="005F5AA9" w:rsidP="005F5AA9">
      <w:r>
        <w:t>How a case passes. Every case names the steps, the role that runs it, the evidence file to save and the expected result. A case passes only when that evidence is in the evidence store and matches. Anything without evidence is recorded as not run, never as passed. The pack goes to GEHA Security and Enterprise Architecture for acceptance before the CAB agenda request.</w:t>
      </w:r>
    </w:p>
    <w:p w14:paraId="1337FE91" w14:textId="77777777" w:rsidR="005F5AA9" w:rsidRDefault="005F5AA9" w:rsidP="005F5AA9">
      <w:r>
        <w:t>Who is involved. A CitiusTech build engineer runs the build and network cases and assembles the evidence. GEHA's CyberArk administrator owns everything in the tenant. The GEHA Cloud Platform Team owns the firewall policy and supplies addresses. A GEHA test user opens the sessions. Service owners for Splunk, SCCM, ServiceNow, RDS licensing, Cohesity, Rapid7 and DNS confirm their services see the new servers. Plan on about 12.6 hours of hands-on execution over days 1 to 3, roughly 3.8 hours on day 4, plus the built-in waits for configuration refresh, CPM cycles and initial replication.</w:t>
      </w:r>
    </w:p>
    <w:p w14:paraId="662DCE4D" w14:textId="77777777" w:rsidR="005F5AA9" w:rsidRDefault="005F5AA9" w:rsidP="005F5AA9">
      <w:r>
        <w:t>Cutover and rollback. Cutover is a tenant configuration change, not an infrastructure change: the first production platform is pointed at the Azure group, one session is run each way, and both groups are confirmed active. If anything fails, the platform is pointed back at the on-premises group and the same checks rerun. Rollback takes under 30 minutes and no system is ever taken out of service. The rollback call belongs to Phil Costanzo, GEHA’s admin and support manager for CyberArk; cutover itself is approved by Security, Enterprise Architecture and CAB together. The companion Rollback Plan has the full procedure.</w:t>
      </w:r>
    </w:p>
    <w:p w14:paraId="065040B5" w14:textId="77777777" w:rsidR="005F5AA9" w:rsidRDefault="005F5AA9" w:rsidP="005F5AA9">
      <w:r>
        <w:t>What's still open. Four items sit outside this test cycle and carry an owner and a date in the program decision register: where the rotation engine will run, the Secure Tunnel audit feed re-point, the credential provider decommission, and a direct monitoring route if live session monitoring can't pass through the load balancer. Disaster recovery adds one more: how the tenant treats a replica that starts with the same name as its production connector, which day 4 is designed to find out.</w:t>
      </w:r>
    </w:p>
    <w:p w14:paraId="4FCF2656" w14:textId="77777777" w:rsidR="005F5AA9" w:rsidRDefault="005F5AA9" w:rsidP="005F5AA9">
      <w:pPr>
        <w:keepNext/>
        <w:spacing w:before="200"/>
      </w:pPr>
      <w:r>
        <w:rPr>
          <w:b/>
          <w:color w:val="1F3A5F"/>
          <w:sz w:val="23"/>
        </w:rPr>
        <w:t>Workflow at a glance</w:t>
      </w:r>
    </w:p>
    <w:p w14:paraId="58FE8F20" w14:textId="77777777" w:rsidR="005F5AA9" w:rsidRDefault="005F5AA9" w:rsidP="005F5AA9">
      <w:pPr>
        <w:jc w:val="center"/>
      </w:pPr>
      <w:r>
        <w:rPr>
          <w:noProof/>
        </w:rPr>
        <w:drawing>
          <wp:inline distT="0" distB="0" distL="0" distR="0" wp14:anchorId="67E3E3BC" wp14:editId="3C1761F1">
            <wp:extent cx="23103024" cy="10921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_workflow.png"/>
                    <pic:cNvPicPr/>
                  </pic:nvPicPr>
                  <pic:blipFill>
                    <a:blip r:embed="rId27"/>
                    <a:stretch>
                      <a:fillRect/>
                    </a:stretch>
                  </pic:blipFill>
                  <pic:spPr>
                    <a:xfrm>
                      <a:off x="0" y="0"/>
                      <a:ext cx="23137012" cy="10937496"/>
                    </a:xfrm>
                    <a:prstGeom prst="rect">
                      <a:avLst/>
                    </a:prstGeom>
                  </pic:spPr>
                </pic:pic>
              </a:graphicData>
            </a:graphic>
          </wp:inline>
        </w:drawing>
      </w:r>
    </w:p>
    <w:p w14:paraId="38C5AF51" w14:textId="77777777" w:rsidR="005F5AA9" w:rsidRDefault="005F5AA9" w:rsidP="005F5AA9">
      <w:pPr>
        <w:spacing w:after="120"/>
      </w:pPr>
      <w:r>
        <w:rPr>
          <w:b/>
          <w:sz w:val="17"/>
        </w:rPr>
        <w:t>Figure 1.</w:t>
      </w:r>
      <w:r>
        <w:rPr>
          <w:sz w:val="17"/>
        </w:rPr>
        <w:t xml:space="preserve"> Validation workflow: roles as lanes, phases as columns, gates G0 to G9 on the phase boundaries, decision points along the bottom, and the evidence store every case feeds. Appendix A describes the same workflow in table form.</w:t>
      </w:r>
    </w:p>
    <w:p w14:paraId="12E39776" w14:textId="77777777" w:rsidR="005F5AA9" w:rsidRDefault="005F5AA9" w:rsidP="005F5AA9">
      <w:pPr>
        <w:keepNext/>
        <w:spacing w:before="200"/>
      </w:pPr>
      <w:r>
        <w:rPr>
          <w:b/>
          <w:color w:val="1F3A5F"/>
          <w:sz w:val="23"/>
        </w:rPr>
        <w:t>1  Purpose and scope</w:t>
      </w:r>
    </w:p>
    <w:p w14:paraId="403645F6" w14:textId="77777777" w:rsidR="005F5AA9" w:rsidRDefault="005F5AA9" w:rsidP="005F5AA9">
      <w:r>
        <w:t>This plan validates the two new Privilege Cloud connector servers built in the CIP-PRD subscription, vm-sec-cyberark-cus-prd-01 and 02 (computer names AZPASPCCPRD101 and AZPASPCCPRD102), behind the internal load balancer cyberark-prd.geha.com, and their recovery in East US 2. The deployment is parallel: the on-premises connectors PASPCCPRD101 and PASPCCPRD102 keep serving on-premises servers, and the vault, portal and account discovery remain in the Privilege Cloud tenant unchanged.</w:t>
      </w:r>
    </w:p>
    <w:p w14:paraId="7D26BBC4" w14:textId="77777777" w:rsidR="005F5AA9" w:rsidRDefault="005F5AA9" w:rsidP="005F5AA9">
      <w:r>
        <w:t>Sessions are routed to a connector group by platform. The Azure pair is registered in the tenant as one Configured PSM Server whose address is the load balancer name, and a platform sends its accounts to that group by carrying the group ID. A migrated server is served by the Azure group when its account sits on a platform that carries the Azure ID; unmigrated servers stay on platforms that carry the on-premises ID.</w:t>
      </w:r>
    </w:p>
    <w:p w14:paraId="51FE4065" w14:textId="77777777" w:rsidR="005F5AA9" w:rsidRDefault="005F5AA9" w:rsidP="005F5AA9">
      <w:r>
        <w:t>The plan proves five things in order: the Azure estate is built as specified (group A), its network paths work (B), both connectors are registered in the tenant beside the on-premises pair (C), a migrated server can be brokered through the Azure group with failover across both zones (D), and the two estates cannot cross (E). Group F confirms the platform services that operate the servers see them. Group G proves the connectors replicate to East US 2 and start there on a test failover.</w:t>
      </w:r>
    </w:p>
    <w:p w14:paraId="21F935A4" w14:textId="77777777" w:rsidR="005F5AA9" w:rsidRDefault="005F5AA9" w:rsidP="005F5AA9">
      <w:r>
        <w:t>Non-production is validated with the same cases using the dev names, after production. Performance under production load and the ServiceNow change record are outside this plan. Open items are named in words; their owners and dates are kept in the program decision register.</w:t>
      </w:r>
    </w:p>
    <w:p w14:paraId="708B8AF9" w14:textId="77777777" w:rsidR="005F5AA9" w:rsidRDefault="005F5AA9" w:rsidP="005F5AA9">
      <w:pPr>
        <w:keepNext/>
        <w:spacing w:before="200"/>
      </w:pPr>
      <w:r>
        <w:rPr>
          <w:b/>
          <w:color w:val="1F3A5F"/>
          <w:sz w:val="23"/>
        </w:rPr>
        <w:t>2  Roles</w:t>
      </w:r>
    </w:p>
    <w:tbl>
      <w:tblPr>
        <w:tblStyle w:val="TableGrid"/>
        <w:tblW w:w="0" w:type="auto"/>
        <w:tblLayout w:type="fixed"/>
        <w:tblLook w:val="04A0" w:firstRow="1" w:lastRow="0" w:firstColumn="1" w:lastColumn="0" w:noHBand="0" w:noVBand="1"/>
      </w:tblPr>
      <w:tblGrid>
        <w:gridCol w:w="864"/>
        <w:gridCol w:w="2592"/>
        <w:gridCol w:w="10944"/>
      </w:tblGrid>
      <w:tr w:rsidR="005F5AA9" w14:paraId="6F833D68" w14:textId="77777777">
        <w:trPr>
          <w:tblHeader/>
        </w:trPr>
        <w:tc>
          <w:tcPr>
            <w:tcW w:w="864" w:type="dxa"/>
            <w:shd w:val="clear" w:color="auto" w:fill="D9D9D9"/>
            <w:tcMar>
              <w:top w:w="15" w:type="dxa"/>
              <w:left w:w="40" w:type="dxa"/>
              <w:bottom w:w="15" w:type="dxa"/>
              <w:right w:w="40" w:type="dxa"/>
            </w:tcMar>
          </w:tcPr>
          <w:p w14:paraId="345F6DB7" w14:textId="77777777" w:rsidR="005F5AA9" w:rsidRDefault="005F5AA9">
            <w:r>
              <w:rPr>
                <w:rFonts w:ascii="Aptos Narrow" w:hAnsi="Aptos Narrow"/>
                <w:b/>
                <w:sz w:val="16"/>
              </w:rPr>
              <w:t>Code</w:t>
            </w:r>
          </w:p>
        </w:tc>
        <w:tc>
          <w:tcPr>
            <w:tcW w:w="2592" w:type="dxa"/>
            <w:shd w:val="clear" w:color="auto" w:fill="D9D9D9"/>
            <w:tcMar>
              <w:top w:w="15" w:type="dxa"/>
              <w:left w:w="40" w:type="dxa"/>
              <w:bottom w:w="15" w:type="dxa"/>
              <w:right w:w="40" w:type="dxa"/>
            </w:tcMar>
          </w:tcPr>
          <w:p w14:paraId="4C00D7AD" w14:textId="77777777" w:rsidR="005F5AA9" w:rsidRDefault="005F5AA9">
            <w:r>
              <w:rPr>
                <w:rFonts w:ascii="Aptos Narrow" w:hAnsi="Aptos Narrow"/>
                <w:b/>
                <w:sz w:val="16"/>
              </w:rPr>
              <w:t>Role</w:t>
            </w:r>
          </w:p>
        </w:tc>
        <w:tc>
          <w:tcPr>
            <w:tcW w:w="10944" w:type="dxa"/>
            <w:shd w:val="clear" w:color="auto" w:fill="D9D9D9"/>
            <w:tcMar>
              <w:top w:w="15" w:type="dxa"/>
              <w:left w:w="40" w:type="dxa"/>
              <w:bottom w:w="15" w:type="dxa"/>
              <w:right w:w="40" w:type="dxa"/>
            </w:tcMar>
          </w:tcPr>
          <w:p w14:paraId="575EEBA7" w14:textId="77777777" w:rsidR="005F5AA9" w:rsidRDefault="005F5AA9">
            <w:r>
              <w:rPr>
                <w:rFonts w:ascii="Aptos Narrow" w:hAnsi="Aptos Narrow"/>
                <w:b/>
                <w:sz w:val="16"/>
              </w:rPr>
              <w:t>Responsibility</w:t>
            </w:r>
          </w:p>
        </w:tc>
      </w:tr>
      <w:tr w:rsidR="005F5AA9" w14:paraId="7D3DBB47" w14:textId="77777777">
        <w:tc>
          <w:tcPr>
            <w:tcW w:w="864" w:type="dxa"/>
            <w:tcMar>
              <w:top w:w="15" w:type="dxa"/>
              <w:left w:w="40" w:type="dxa"/>
              <w:bottom w:w="15" w:type="dxa"/>
              <w:right w:w="40" w:type="dxa"/>
            </w:tcMar>
          </w:tcPr>
          <w:p w14:paraId="18D7B386" w14:textId="77777777" w:rsidR="005F5AA9" w:rsidRDefault="005F5AA9">
            <w:r>
              <w:rPr>
                <w:rFonts w:ascii="Aptos Narrow" w:hAnsi="Aptos Narrow"/>
                <w:sz w:val="16"/>
              </w:rPr>
              <w:t>BE</w:t>
            </w:r>
          </w:p>
        </w:tc>
        <w:tc>
          <w:tcPr>
            <w:tcW w:w="2592" w:type="dxa"/>
            <w:tcMar>
              <w:top w:w="15" w:type="dxa"/>
              <w:left w:w="40" w:type="dxa"/>
              <w:bottom w:w="15" w:type="dxa"/>
              <w:right w:w="40" w:type="dxa"/>
            </w:tcMar>
          </w:tcPr>
          <w:p w14:paraId="260ECF28" w14:textId="77777777" w:rsidR="005F5AA9" w:rsidRDefault="005F5AA9">
            <w:r>
              <w:rPr>
                <w:rFonts w:ascii="Aptos Narrow" w:hAnsi="Aptos Narrow"/>
                <w:sz w:val="16"/>
              </w:rPr>
              <w:t>Build engineer</w:t>
            </w:r>
          </w:p>
        </w:tc>
        <w:tc>
          <w:tcPr>
            <w:tcW w:w="10944" w:type="dxa"/>
            <w:tcMar>
              <w:top w:w="15" w:type="dxa"/>
              <w:left w:w="40" w:type="dxa"/>
              <w:bottom w:w="15" w:type="dxa"/>
              <w:right w:w="40" w:type="dxa"/>
            </w:tcMar>
          </w:tcPr>
          <w:p w14:paraId="212E0335" w14:textId="77777777" w:rsidR="005F5AA9" w:rsidRDefault="005F5AA9">
            <w:r>
              <w:rPr>
                <w:rFonts w:ascii="Aptos Narrow" w:hAnsi="Aptos Narrow"/>
                <w:sz w:val="16"/>
              </w:rPr>
              <w:t>CitiusTech. Deploys and configures the Azure resources, the connector software and the Site Recovery objects; captures build evidence.</w:t>
            </w:r>
          </w:p>
        </w:tc>
      </w:tr>
      <w:tr w:rsidR="005F5AA9" w14:paraId="6B5DC326" w14:textId="77777777">
        <w:tc>
          <w:tcPr>
            <w:tcW w:w="864" w:type="dxa"/>
            <w:tcMar>
              <w:top w:w="15" w:type="dxa"/>
              <w:left w:w="40" w:type="dxa"/>
              <w:bottom w:w="15" w:type="dxa"/>
              <w:right w:w="40" w:type="dxa"/>
            </w:tcMar>
          </w:tcPr>
          <w:p w14:paraId="44468762" w14:textId="77777777" w:rsidR="005F5AA9" w:rsidRDefault="005F5AA9">
            <w:r>
              <w:rPr>
                <w:rFonts w:ascii="Aptos Narrow" w:hAnsi="Aptos Narrow"/>
                <w:sz w:val="16"/>
              </w:rPr>
              <w:t>CA</w:t>
            </w:r>
          </w:p>
        </w:tc>
        <w:tc>
          <w:tcPr>
            <w:tcW w:w="2592" w:type="dxa"/>
            <w:tcMar>
              <w:top w:w="15" w:type="dxa"/>
              <w:left w:w="40" w:type="dxa"/>
              <w:bottom w:w="15" w:type="dxa"/>
              <w:right w:w="40" w:type="dxa"/>
            </w:tcMar>
          </w:tcPr>
          <w:p w14:paraId="60C4865A" w14:textId="77777777" w:rsidR="005F5AA9" w:rsidRDefault="005F5AA9">
            <w:r>
              <w:rPr>
                <w:rFonts w:ascii="Aptos Narrow" w:hAnsi="Aptos Narrow"/>
                <w:sz w:val="16"/>
              </w:rPr>
              <w:t>CyberArk administrator</w:t>
            </w:r>
          </w:p>
        </w:tc>
        <w:tc>
          <w:tcPr>
            <w:tcW w:w="10944" w:type="dxa"/>
            <w:tcMar>
              <w:top w:w="15" w:type="dxa"/>
              <w:left w:w="40" w:type="dxa"/>
              <w:bottom w:w="15" w:type="dxa"/>
              <w:right w:w="40" w:type="dxa"/>
            </w:tcMar>
          </w:tcPr>
          <w:p w14:paraId="6E631D09" w14:textId="77777777" w:rsidR="005F5AA9" w:rsidRDefault="005F5AA9">
            <w:r>
              <w:rPr>
                <w:rFonts w:ascii="Aptos Narrow" w:hAnsi="Aptos Narrow"/>
                <w:sz w:val="16"/>
              </w:rPr>
              <w:t>GEHA Security. Owns the Privilege Cloud tenant configuration: Configured PSM Servers, platforms, safes, accounts, tenant allowlist.</w:t>
            </w:r>
          </w:p>
        </w:tc>
      </w:tr>
      <w:tr w:rsidR="005F5AA9" w14:paraId="10ABF457" w14:textId="77777777">
        <w:tc>
          <w:tcPr>
            <w:tcW w:w="864" w:type="dxa"/>
            <w:tcMar>
              <w:top w:w="15" w:type="dxa"/>
              <w:left w:w="40" w:type="dxa"/>
              <w:bottom w:w="15" w:type="dxa"/>
              <w:right w:w="40" w:type="dxa"/>
            </w:tcMar>
          </w:tcPr>
          <w:p w14:paraId="071483C4" w14:textId="77777777" w:rsidR="005F5AA9" w:rsidRDefault="005F5AA9">
            <w:r>
              <w:rPr>
                <w:rFonts w:ascii="Aptos Narrow" w:hAnsi="Aptos Narrow"/>
                <w:sz w:val="16"/>
              </w:rPr>
              <w:t>CP</w:t>
            </w:r>
          </w:p>
        </w:tc>
        <w:tc>
          <w:tcPr>
            <w:tcW w:w="2592" w:type="dxa"/>
            <w:tcMar>
              <w:top w:w="15" w:type="dxa"/>
              <w:left w:w="40" w:type="dxa"/>
              <w:bottom w:w="15" w:type="dxa"/>
              <w:right w:w="40" w:type="dxa"/>
            </w:tcMar>
          </w:tcPr>
          <w:p w14:paraId="390FAC87" w14:textId="77777777" w:rsidR="005F5AA9" w:rsidRDefault="005F5AA9">
            <w:r>
              <w:rPr>
                <w:rFonts w:ascii="Aptos Narrow" w:hAnsi="Aptos Narrow"/>
                <w:sz w:val="16"/>
              </w:rPr>
              <w:t>Cloud Platform Team</w:t>
            </w:r>
          </w:p>
        </w:tc>
        <w:tc>
          <w:tcPr>
            <w:tcW w:w="10944" w:type="dxa"/>
            <w:tcMar>
              <w:top w:w="15" w:type="dxa"/>
              <w:left w:w="40" w:type="dxa"/>
              <w:bottom w:w="15" w:type="dxa"/>
              <w:right w:w="40" w:type="dxa"/>
            </w:tcMar>
          </w:tcPr>
          <w:p w14:paraId="295A84F8" w14:textId="77777777" w:rsidR="005F5AA9" w:rsidRDefault="005F5AA9">
            <w:r>
              <w:rPr>
                <w:rFonts w:ascii="Aptos Narrow" w:hAnsi="Aptos Narrow"/>
                <w:sz w:val="16"/>
              </w:rPr>
              <w:t>GEHA. Supplies subnet and address values; owns the hub firewall policy, the landing zone networks and the East US 2 landing zone.</w:t>
            </w:r>
          </w:p>
        </w:tc>
      </w:tr>
      <w:tr w:rsidR="005F5AA9" w14:paraId="0CB2801C" w14:textId="77777777">
        <w:tc>
          <w:tcPr>
            <w:tcW w:w="864" w:type="dxa"/>
            <w:tcMar>
              <w:top w:w="15" w:type="dxa"/>
              <w:left w:w="40" w:type="dxa"/>
              <w:bottom w:w="15" w:type="dxa"/>
              <w:right w:w="40" w:type="dxa"/>
            </w:tcMar>
          </w:tcPr>
          <w:p w14:paraId="2FC963B4" w14:textId="77777777" w:rsidR="005F5AA9" w:rsidRDefault="005F5AA9">
            <w:r>
              <w:rPr>
                <w:rFonts w:ascii="Aptos Narrow" w:hAnsi="Aptos Narrow"/>
                <w:sz w:val="16"/>
              </w:rPr>
              <w:t>TU</w:t>
            </w:r>
          </w:p>
        </w:tc>
        <w:tc>
          <w:tcPr>
            <w:tcW w:w="2592" w:type="dxa"/>
            <w:tcMar>
              <w:top w:w="15" w:type="dxa"/>
              <w:left w:w="40" w:type="dxa"/>
              <w:bottom w:w="15" w:type="dxa"/>
              <w:right w:w="40" w:type="dxa"/>
            </w:tcMar>
          </w:tcPr>
          <w:p w14:paraId="5C02CFC6" w14:textId="77777777" w:rsidR="005F5AA9" w:rsidRDefault="005F5AA9">
            <w:r>
              <w:rPr>
                <w:rFonts w:ascii="Aptos Narrow" w:hAnsi="Aptos Narrow"/>
                <w:sz w:val="16"/>
              </w:rPr>
              <w:t>Test user</w:t>
            </w:r>
          </w:p>
        </w:tc>
        <w:tc>
          <w:tcPr>
            <w:tcW w:w="10944" w:type="dxa"/>
            <w:tcMar>
              <w:top w:w="15" w:type="dxa"/>
              <w:left w:w="40" w:type="dxa"/>
              <w:bottom w:w="15" w:type="dxa"/>
              <w:right w:w="40" w:type="dxa"/>
            </w:tcMar>
          </w:tcPr>
          <w:p w14:paraId="72E9C188" w14:textId="77777777" w:rsidR="005F5AA9" w:rsidRDefault="005F5AA9">
            <w:r>
              <w:rPr>
                <w:rFonts w:ascii="Aptos Narrow" w:hAnsi="Aptos Narrow"/>
                <w:sz w:val="16"/>
              </w:rPr>
              <w:t>A GEHA privileged user working from the administrative ranges, with membership of the test safes.</w:t>
            </w:r>
          </w:p>
        </w:tc>
      </w:tr>
      <w:tr w:rsidR="005F5AA9" w14:paraId="185B93A5" w14:textId="77777777">
        <w:tc>
          <w:tcPr>
            <w:tcW w:w="864" w:type="dxa"/>
            <w:tcMar>
              <w:top w:w="15" w:type="dxa"/>
              <w:left w:w="40" w:type="dxa"/>
              <w:bottom w:w="15" w:type="dxa"/>
              <w:right w:w="40" w:type="dxa"/>
            </w:tcMar>
          </w:tcPr>
          <w:p w14:paraId="36E975D5" w14:textId="77777777" w:rsidR="005F5AA9" w:rsidRDefault="005F5AA9">
            <w:r>
              <w:rPr>
                <w:rFonts w:ascii="Aptos Narrow" w:hAnsi="Aptos Narrow"/>
                <w:sz w:val="16"/>
              </w:rPr>
              <w:t>SO</w:t>
            </w:r>
          </w:p>
        </w:tc>
        <w:tc>
          <w:tcPr>
            <w:tcW w:w="2592" w:type="dxa"/>
            <w:tcMar>
              <w:top w:w="15" w:type="dxa"/>
              <w:left w:w="40" w:type="dxa"/>
              <w:bottom w:w="15" w:type="dxa"/>
              <w:right w:w="40" w:type="dxa"/>
            </w:tcMar>
          </w:tcPr>
          <w:p w14:paraId="355A470B" w14:textId="77777777" w:rsidR="005F5AA9" w:rsidRDefault="005F5AA9">
            <w:r>
              <w:rPr>
                <w:rFonts w:ascii="Aptos Narrow" w:hAnsi="Aptos Narrow"/>
                <w:sz w:val="16"/>
              </w:rPr>
              <w:t>Service owner</w:t>
            </w:r>
          </w:p>
        </w:tc>
        <w:tc>
          <w:tcPr>
            <w:tcW w:w="10944" w:type="dxa"/>
            <w:tcMar>
              <w:top w:w="15" w:type="dxa"/>
              <w:left w:w="40" w:type="dxa"/>
              <w:bottom w:w="15" w:type="dxa"/>
              <w:right w:w="40" w:type="dxa"/>
            </w:tcMar>
          </w:tcPr>
          <w:p w14:paraId="63644297" w14:textId="77777777" w:rsidR="005F5AA9" w:rsidRDefault="005F5AA9">
            <w:r>
              <w:rPr>
                <w:rFonts w:ascii="Aptos Narrow" w:hAnsi="Aptos Narrow"/>
                <w:sz w:val="16"/>
              </w:rPr>
              <w:t>GEHA owner of the platform service under test (Splunk, SCCM, ServiceNow, RDS licensing, Cohesity, Rapid7, DNS).</w:t>
            </w:r>
          </w:p>
        </w:tc>
      </w:tr>
      <w:tr w:rsidR="005F5AA9" w14:paraId="1FADA57E" w14:textId="77777777">
        <w:tc>
          <w:tcPr>
            <w:tcW w:w="864" w:type="dxa"/>
            <w:tcMar>
              <w:top w:w="15" w:type="dxa"/>
              <w:left w:w="40" w:type="dxa"/>
              <w:bottom w:w="15" w:type="dxa"/>
              <w:right w:w="40" w:type="dxa"/>
            </w:tcMar>
          </w:tcPr>
          <w:p w14:paraId="0C3BCCEE" w14:textId="77777777" w:rsidR="005F5AA9" w:rsidRDefault="005F5AA9">
            <w:r>
              <w:rPr>
                <w:rFonts w:ascii="Aptos Narrow" w:hAnsi="Aptos Narrow"/>
                <w:sz w:val="16"/>
              </w:rPr>
              <w:t>SR</w:t>
            </w:r>
          </w:p>
        </w:tc>
        <w:tc>
          <w:tcPr>
            <w:tcW w:w="2592" w:type="dxa"/>
            <w:tcMar>
              <w:top w:w="15" w:type="dxa"/>
              <w:left w:w="40" w:type="dxa"/>
              <w:bottom w:w="15" w:type="dxa"/>
              <w:right w:w="40" w:type="dxa"/>
            </w:tcMar>
          </w:tcPr>
          <w:p w14:paraId="6D316B79" w14:textId="77777777" w:rsidR="005F5AA9" w:rsidRDefault="005F5AA9">
            <w:r>
              <w:rPr>
                <w:rFonts w:ascii="Aptos Narrow" w:hAnsi="Aptos Narrow"/>
                <w:sz w:val="16"/>
              </w:rPr>
              <w:t>Security and EA reviewers</w:t>
            </w:r>
          </w:p>
        </w:tc>
        <w:tc>
          <w:tcPr>
            <w:tcW w:w="10944" w:type="dxa"/>
            <w:tcMar>
              <w:top w:w="15" w:type="dxa"/>
              <w:left w:w="40" w:type="dxa"/>
              <w:bottom w:w="15" w:type="dxa"/>
              <w:right w:w="40" w:type="dxa"/>
            </w:tcMar>
          </w:tcPr>
          <w:p w14:paraId="1BF4F6D2" w14:textId="77777777" w:rsidR="005F5AA9" w:rsidRDefault="005F5AA9">
            <w:r>
              <w:rPr>
                <w:rFonts w:ascii="Aptos Narrow" w:hAnsi="Aptos Narrow"/>
                <w:sz w:val="16"/>
              </w:rPr>
              <w:t>GEHA Security and Enterprise Architecture. Accept the evidence pack at the presentation.</w:t>
            </w:r>
          </w:p>
        </w:tc>
      </w:tr>
    </w:tbl>
    <w:p w14:paraId="63B28606" w14:textId="77777777" w:rsidR="005F5AA9" w:rsidRDefault="005F5AA9" w:rsidP="005F5AA9">
      <w:pPr>
        <w:spacing w:before="40" w:after="120"/>
      </w:pPr>
      <w:r>
        <w:rPr>
          <w:b/>
          <w:sz w:val="17"/>
        </w:rPr>
        <w:t>Table 1.</w:t>
      </w:r>
      <w:r>
        <w:rPr>
          <w:sz w:val="17"/>
        </w:rPr>
        <w:t xml:space="preserve"> Roles used in the case tables</w:t>
      </w:r>
    </w:p>
    <w:p w14:paraId="52CC774F" w14:textId="77777777" w:rsidR="005F5AA9" w:rsidRDefault="005F5AA9" w:rsidP="005F5AA9">
      <w:pPr>
        <w:keepNext/>
        <w:spacing w:before="200"/>
      </w:pPr>
      <w:r>
        <w:rPr>
          <w:b/>
          <w:color w:val="1F3A5F"/>
          <w:sz w:val="23"/>
        </w:rPr>
        <w:t>3  Entry criteria</w:t>
      </w:r>
    </w:p>
    <w:p w14:paraId="0909F775" w14:textId="77777777" w:rsidR="005F5AA9" w:rsidRDefault="005F5AA9" w:rsidP="005F5AA9">
      <w:r>
        <w:t>Testing starts when every row below is true. Each row names who confirms it. E-11 applies to day 4 only.</w:t>
      </w:r>
    </w:p>
    <w:tbl>
      <w:tblPr>
        <w:tblStyle w:val="TableGrid"/>
        <w:tblW w:w="0" w:type="auto"/>
        <w:tblLayout w:type="fixed"/>
        <w:tblLook w:val="04A0" w:firstRow="1" w:lastRow="0" w:firstColumn="1" w:lastColumn="0" w:noHBand="0" w:noVBand="1"/>
      </w:tblPr>
      <w:tblGrid>
        <w:gridCol w:w="720"/>
        <w:gridCol w:w="2304"/>
        <w:gridCol w:w="9936"/>
        <w:gridCol w:w="1440"/>
      </w:tblGrid>
      <w:tr w:rsidR="005F5AA9" w14:paraId="1DD3E9E4" w14:textId="77777777">
        <w:trPr>
          <w:tblHeader/>
        </w:trPr>
        <w:tc>
          <w:tcPr>
            <w:tcW w:w="720" w:type="dxa"/>
            <w:shd w:val="clear" w:color="auto" w:fill="D9D9D9"/>
            <w:tcMar>
              <w:top w:w="15" w:type="dxa"/>
              <w:left w:w="40" w:type="dxa"/>
              <w:bottom w:w="15" w:type="dxa"/>
              <w:right w:w="40" w:type="dxa"/>
            </w:tcMar>
          </w:tcPr>
          <w:p w14:paraId="5E66EA3E" w14:textId="77777777" w:rsidR="005F5AA9" w:rsidRDefault="005F5AA9">
            <w:r>
              <w:rPr>
                <w:rFonts w:ascii="Aptos Narrow" w:hAnsi="Aptos Narrow"/>
                <w:b/>
                <w:sz w:val="16"/>
              </w:rPr>
              <w:t>Ref</w:t>
            </w:r>
          </w:p>
        </w:tc>
        <w:tc>
          <w:tcPr>
            <w:tcW w:w="2304" w:type="dxa"/>
            <w:shd w:val="clear" w:color="auto" w:fill="D9D9D9"/>
            <w:tcMar>
              <w:top w:w="15" w:type="dxa"/>
              <w:left w:w="40" w:type="dxa"/>
              <w:bottom w:w="15" w:type="dxa"/>
              <w:right w:w="40" w:type="dxa"/>
            </w:tcMar>
          </w:tcPr>
          <w:p w14:paraId="2D3522D8" w14:textId="77777777" w:rsidR="005F5AA9" w:rsidRDefault="005F5AA9">
            <w:r>
              <w:rPr>
                <w:rFonts w:ascii="Aptos Narrow" w:hAnsi="Aptos Narrow"/>
                <w:b/>
                <w:sz w:val="16"/>
              </w:rPr>
              <w:t>Criterion</w:t>
            </w:r>
          </w:p>
        </w:tc>
        <w:tc>
          <w:tcPr>
            <w:tcW w:w="9936" w:type="dxa"/>
            <w:shd w:val="clear" w:color="auto" w:fill="D9D9D9"/>
            <w:tcMar>
              <w:top w:w="15" w:type="dxa"/>
              <w:left w:w="40" w:type="dxa"/>
              <w:bottom w:w="15" w:type="dxa"/>
              <w:right w:w="40" w:type="dxa"/>
            </w:tcMar>
          </w:tcPr>
          <w:p w14:paraId="6A867588" w14:textId="77777777" w:rsidR="005F5AA9" w:rsidRDefault="005F5AA9">
            <w:r>
              <w:rPr>
                <w:rFonts w:ascii="Aptos Narrow" w:hAnsi="Aptos Narrow"/>
                <w:b/>
                <w:sz w:val="16"/>
              </w:rPr>
              <w:t>Detail</w:t>
            </w:r>
          </w:p>
        </w:tc>
        <w:tc>
          <w:tcPr>
            <w:tcW w:w="1440" w:type="dxa"/>
            <w:shd w:val="clear" w:color="auto" w:fill="D9D9D9"/>
            <w:tcMar>
              <w:top w:w="15" w:type="dxa"/>
              <w:left w:w="40" w:type="dxa"/>
              <w:bottom w:w="15" w:type="dxa"/>
              <w:right w:w="40" w:type="dxa"/>
            </w:tcMar>
          </w:tcPr>
          <w:p w14:paraId="4357E408" w14:textId="77777777" w:rsidR="005F5AA9" w:rsidRDefault="005F5AA9">
            <w:r>
              <w:rPr>
                <w:rFonts w:ascii="Aptos Narrow" w:hAnsi="Aptos Narrow"/>
                <w:b/>
                <w:sz w:val="16"/>
              </w:rPr>
              <w:t>Confirmed by</w:t>
            </w:r>
          </w:p>
        </w:tc>
      </w:tr>
      <w:tr w:rsidR="005F5AA9" w14:paraId="551D2C6A" w14:textId="77777777">
        <w:tc>
          <w:tcPr>
            <w:tcW w:w="720" w:type="dxa"/>
            <w:tcMar>
              <w:top w:w="15" w:type="dxa"/>
              <w:left w:w="40" w:type="dxa"/>
              <w:bottom w:w="15" w:type="dxa"/>
              <w:right w:w="40" w:type="dxa"/>
            </w:tcMar>
          </w:tcPr>
          <w:p w14:paraId="65C08147" w14:textId="77777777" w:rsidR="005F5AA9" w:rsidRDefault="005F5AA9">
            <w:r>
              <w:rPr>
                <w:rFonts w:ascii="Aptos Narrow" w:hAnsi="Aptos Narrow"/>
                <w:sz w:val="16"/>
              </w:rPr>
              <w:t>E-01</w:t>
            </w:r>
          </w:p>
        </w:tc>
        <w:tc>
          <w:tcPr>
            <w:tcW w:w="2304" w:type="dxa"/>
            <w:tcMar>
              <w:top w:w="15" w:type="dxa"/>
              <w:left w:w="40" w:type="dxa"/>
              <w:bottom w:w="15" w:type="dxa"/>
              <w:right w:w="40" w:type="dxa"/>
            </w:tcMar>
          </w:tcPr>
          <w:p w14:paraId="252C7C80" w14:textId="77777777" w:rsidR="005F5AA9" w:rsidRDefault="005F5AA9">
            <w:r>
              <w:rPr>
                <w:rFonts w:ascii="Aptos Narrow" w:hAnsi="Aptos Narrow"/>
                <w:sz w:val="16"/>
              </w:rPr>
              <w:t>Build complete</w:t>
            </w:r>
          </w:p>
        </w:tc>
        <w:tc>
          <w:tcPr>
            <w:tcW w:w="9936" w:type="dxa"/>
            <w:tcMar>
              <w:top w:w="15" w:type="dxa"/>
              <w:left w:w="40" w:type="dxa"/>
              <w:bottom w:w="15" w:type="dxa"/>
              <w:right w:w="40" w:type="dxa"/>
            </w:tcMar>
          </w:tcPr>
          <w:p w14:paraId="36B11012" w14:textId="77777777" w:rsidR="005F5AA9" w:rsidRDefault="005F5AA9">
            <w:r>
              <w:rPr>
                <w:rFonts w:ascii="Aptos Narrow" w:hAnsi="Aptos Narrow"/>
                <w:sz w:val="16"/>
              </w:rPr>
              <w:t>Every Built row of Azure Build Parameters Table 2 exists; the values in Table 8 have been supplied by the Cloud Platform Team and applied.</w:t>
            </w:r>
          </w:p>
        </w:tc>
        <w:tc>
          <w:tcPr>
            <w:tcW w:w="1440" w:type="dxa"/>
            <w:tcMar>
              <w:top w:w="15" w:type="dxa"/>
              <w:left w:w="40" w:type="dxa"/>
              <w:bottom w:w="15" w:type="dxa"/>
              <w:right w:w="40" w:type="dxa"/>
            </w:tcMar>
          </w:tcPr>
          <w:p w14:paraId="41C246A6" w14:textId="77777777" w:rsidR="005F5AA9" w:rsidRDefault="005F5AA9">
            <w:r>
              <w:rPr>
                <w:rFonts w:ascii="Aptos Narrow" w:hAnsi="Aptos Narrow"/>
                <w:sz w:val="16"/>
              </w:rPr>
              <w:t>BE, CP</w:t>
            </w:r>
          </w:p>
        </w:tc>
      </w:tr>
      <w:tr w:rsidR="005F5AA9" w14:paraId="5FC030ED" w14:textId="77777777">
        <w:tc>
          <w:tcPr>
            <w:tcW w:w="720" w:type="dxa"/>
            <w:tcMar>
              <w:top w:w="15" w:type="dxa"/>
              <w:left w:w="40" w:type="dxa"/>
              <w:bottom w:w="15" w:type="dxa"/>
              <w:right w:w="40" w:type="dxa"/>
            </w:tcMar>
          </w:tcPr>
          <w:p w14:paraId="5B3DBDBE" w14:textId="77777777" w:rsidR="005F5AA9" w:rsidRDefault="005F5AA9">
            <w:r>
              <w:rPr>
                <w:rFonts w:ascii="Aptos Narrow" w:hAnsi="Aptos Narrow"/>
                <w:sz w:val="16"/>
              </w:rPr>
              <w:t>E-02</w:t>
            </w:r>
          </w:p>
        </w:tc>
        <w:tc>
          <w:tcPr>
            <w:tcW w:w="2304" w:type="dxa"/>
            <w:tcMar>
              <w:top w:w="15" w:type="dxa"/>
              <w:left w:w="40" w:type="dxa"/>
              <w:bottom w:w="15" w:type="dxa"/>
              <w:right w:w="40" w:type="dxa"/>
            </w:tcMar>
          </w:tcPr>
          <w:p w14:paraId="6AA4F6B1" w14:textId="77777777" w:rsidR="005F5AA9" w:rsidRDefault="005F5AA9">
            <w:r>
              <w:rPr>
                <w:rFonts w:ascii="Aptos Narrow" w:hAnsi="Aptos Narrow"/>
                <w:sz w:val="16"/>
              </w:rPr>
              <w:t>Domain and service accounts</w:t>
            </w:r>
          </w:p>
        </w:tc>
        <w:tc>
          <w:tcPr>
            <w:tcW w:w="9936" w:type="dxa"/>
            <w:tcMar>
              <w:top w:w="15" w:type="dxa"/>
              <w:left w:w="40" w:type="dxa"/>
              <w:bottom w:w="15" w:type="dxa"/>
              <w:right w:w="40" w:type="dxa"/>
            </w:tcMar>
          </w:tcPr>
          <w:p w14:paraId="5598C7E1" w14:textId="77777777" w:rsidR="005F5AA9" w:rsidRDefault="005F5AA9">
            <w:r>
              <w:rPr>
                <w:rFonts w:ascii="Aptos Narrow" w:hAnsi="Aptos Narrow"/>
                <w:sz w:val="16"/>
              </w:rPr>
              <w:t>Both connectors joined to GEHA.com; PSMConnect and PSMAdminConnect exist as domain accounts and are used by the PSM services.</w:t>
            </w:r>
          </w:p>
        </w:tc>
        <w:tc>
          <w:tcPr>
            <w:tcW w:w="1440" w:type="dxa"/>
            <w:tcMar>
              <w:top w:w="15" w:type="dxa"/>
              <w:left w:w="40" w:type="dxa"/>
              <w:bottom w:w="15" w:type="dxa"/>
              <w:right w:w="40" w:type="dxa"/>
            </w:tcMar>
          </w:tcPr>
          <w:p w14:paraId="6138EBF0" w14:textId="77777777" w:rsidR="005F5AA9" w:rsidRDefault="005F5AA9">
            <w:r>
              <w:rPr>
                <w:rFonts w:ascii="Aptos Narrow" w:hAnsi="Aptos Narrow"/>
                <w:sz w:val="16"/>
              </w:rPr>
              <w:t>BE</w:t>
            </w:r>
          </w:p>
        </w:tc>
      </w:tr>
      <w:tr w:rsidR="005F5AA9" w14:paraId="64611C40" w14:textId="77777777">
        <w:tc>
          <w:tcPr>
            <w:tcW w:w="720" w:type="dxa"/>
            <w:tcMar>
              <w:top w:w="15" w:type="dxa"/>
              <w:left w:w="40" w:type="dxa"/>
              <w:bottom w:w="15" w:type="dxa"/>
              <w:right w:w="40" w:type="dxa"/>
            </w:tcMar>
          </w:tcPr>
          <w:p w14:paraId="6B21CCA9" w14:textId="77777777" w:rsidR="005F5AA9" w:rsidRDefault="005F5AA9">
            <w:r>
              <w:rPr>
                <w:rFonts w:ascii="Aptos Narrow" w:hAnsi="Aptos Narrow"/>
                <w:sz w:val="16"/>
              </w:rPr>
              <w:t>E-03</w:t>
            </w:r>
          </w:p>
        </w:tc>
        <w:tc>
          <w:tcPr>
            <w:tcW w:w="2304" w:type="dxa"/>
            <w:tcMar>
              <w:top w:w="15" w:type="dxa"/>
              <w:left w:w="40" w:type="dxa"/>
              <w:bottom w:w="15" w:type="dxa"/>
              <w:right w:w="40" w:type="dxa"/>
            </w:tcMar>
          </w:tcPr>
          <w:p w14:paraId="0AB56410" w14:textId="77777777" w:rsidR="005F5AA9" w:rsidRDefault="005F5AA9">
            <w:r>
              <w:rPr>
                <w:rFonts w:ascii="Aptos Narrow" w:hAnsi="Aptos Narrow"/>
                <w:sz w:val="16"/>
              </w:rPr>
              <w:t>Network rules</w:t>
            </w:r>
          </w:p>
        </w:tc>
        <w:tc>
          <w:tcPr>
            <w:tcW w:w="9936" w:type="dxa"/>
            <w:tcMar>
              <w:top w:w="15" w:type="dxa"/>
              <w:left w:w="40" w:type="dxa"/>
              <w:bottom w:w="15" w:type="dxa"/>
              <w:right w:w="40" w:type="dxa"/>
            </w:tcMar>
          </w:tcPr>
          <w:p w14:paraId="6BCC663E" w14:textId="77777777" w:rsidR="005F5AA9" w:rsidRDefault="005F5AA9">
            <w:r>
              <w:rPr>
                <w:rFonts w:ascii="Aptos Narrow" w:hAnsi="Aptos Narrow"/>
                <w:sz w:val="16"/>
              </w:rPr>
              <w:t>Rule collection group rcg-sec-cyberark applied to DefaultFirewallPolicy; the NSG rule set applied to nsg-sec-cyberark-cus-prd-01; IP groups created.</w:t>
            </w:r>
          </w:p>
        </w:tc>
        <w:tc>
          <w:tcPr>
            <w:tcW w:w="1440" w:type="dxa"/>
            <w:tcMar>
              <w:top w:w="15" w:type="dxa"/>
              <w:left w:w="40" w:type="dxa"/>
              <w:bottom w:w="15" w:type="dxa"/>
              <w:right w:w="40" w:type="dxa"/>
            </w:tcMar>
          </w:tcPr>
          <w:p w14:paraId="1B7B4DB7" w14:textId="77777777" w:rsidR="005F5AA9" w:rsidRDefault="005F5AA9">
            <w:r>
              <w:rPr>
                <w:rFonts w:ascii="Aptos Narrow" w:hAnsi="Aptos Narrow"/>
                <w:sz w:val="16"/>
              </w:rPr>
              <w:t>CP</w:t>
            </w:r>
          </w:p>
        </w:tc>
      </w:tr>
      <w:tr w:rsidR="005F5AA9" w14:paraId="24F3E599" w14:textId="77777777">
        <w:tc>
          <w:tcPr>
            <w:tcW w:w="720" w:type="dxa"/>
            <w:tcMar>
              <w:top w:w="15" w:type="dxa"/>
              <w:left w:w="40" w:type="dxa"/>
              <w:bottom w:w="15" w:type="dxa"/>
              <w:right w:w="40" w:type="dxa"/>
            </w:tcMar>
          </w:tcPr>
          <w:p w14:paraId="7C85BAFB" w14:textId="77777777" w:rsidR="005F5AA9" w:rsidRDefault="005F5AA9">
            <w:r>
              <w:rPr>
                <w:rFonts w:ascii="Aptos Narrow" w:hAnsi="Aptos Narrow"/>
                <w:sz w:val="16"/>
              </w:rPr>
              <w:t>E-04</w:t>
            </w:r>
          </w:p>
        </w:tc>
        <w:tc>
          <w:tcPr>
            <w:tcW w:w="2304" w:type="dxa"/>
            <w:tcMar>
              <w:top w:w="15" w:type="dxa"/>
              <w:left w:w="40" w:type="dxa"/>
              <w:bottom w:w="15" w:type="dxa"/>
              <w:right w:w="40" w:type="dxa"/>
            </w:tcMar>
          </w:tcPr>
          <w:p w14:paraId="3163396D" w14:textId="77777777" w:rsidR="005F5AA9" w:rsidRDefault="005F5AA9">
            <w:r>
              <w:rPr>
                <w:rFonts w:ascii="Aptos Narrow" w:hAnsi="Aptos Narrow"/>
                <w:sz w:val="16"/>
              </w:rPr>
              <w:t>Connector software</w:t>
            </w:r>
          </w:p>
        </w:tc>
        <w:tc>
          <w:tcPr>
            <w:tcW w:w="9936" w:type="dxa"/>
            <w:tcMar>
              <w:top w:w="15" w:type="dxa"/>
              <w:left w:w="40" w:type="dxa"/>
              <w:bottom w:w="15" w:type="dxa"/>
              <w:right w:w="40" w:type="dxa"/>
            </w:tcMar>
          </w:tcPr>
          <w:p w14:paraId="469EE962" w14:textId="77777777" w:rsidR="005F5AA9" w:rsidRDefault="005F5AA9">
            <w:r>
              <w:rPr>
                <w:rFonts w:ascii="Aptos Narrow" w:hAnsi="Aptos Narrow"/>
                <w:sz w:val="16"/>
              </w:rPr>
              <w:t>Connector Management, Identity Connector, Privileged Session Manager and the dynamic access connector installed on both servers in that order, both at the same PSM version; each server restarted after the PSM install; PSM hardening run in the In Domain mode. The rotation engine is installed only once GEHA Security has confirmed its placement.</w:t>
            </w:r>
          </w:p>
        </w:tc>
        <w:tc>
          <w:tcPr>
            <w:tcW w:w="1440" w:type="dxa"/>
            <w:tcMar>
              <w:top w:w="15" w:type="dxa"/>
              <w:left w:w="40" w:type="dxa"/>
              <w:bottom w:w="15" w:type="dxa"/>
              <w:right w:w="40" w:type="dxa"/>
            </w:tcMar>
          </w:tcPr>
          <w:p w14:paraId="596C25D3" w14:textId="77777777" w:rsidR="005F5AA9" w:rsidRDefault="005F5AA9">
            <w:r>
              <w:rPr>
                <w:rFonts w:ascii="Aptos Narrow" w:hAnsi="Aptos Narrow"/>
                <w:sz w:val="16"/>
              </w:rPr>
              <w:t>BE, CA</w:t>
            </w:r>
          </w:p>
        </w:tc>
      </w:tr>
      <w:tr w:rsidR="005F5AA9" w14:paraId="2F820F85" w14:textId="77777777">
        <w:tc>
          <w:tcPr>
            <w:tcW w:w="720" w:type="dxa"/>
            <w:tcMar>
              <w:top w:w="15" w:type="dxa"/>
              <w:left w:w="40" w:type="dxa"/>
              <w:bottom w:w="15" w:type="dxa"/>
              <w:right w:w="40" w:type="dxa"/>
            </w:tcMar>
          </w:tcPr>
          <w:p w14:paraId="3BBBDF2C" w14:textId="77777777" w:rsidR="005F5AA9" w:rsidRDefault="005F5AA9">
            <w:r>
              <w:rPr>
                <w:rFonts w:ascii="Aptos Narrow" w:hAnsi="Aptos Narrow"/>
                <w:sz w:val="16"/>
              </w:rPr>
              <w:t>E-05</w:t>
            </w:r>
          </w:p>
        </w:tc>
        <w:tc>
          <w:tcPr>
            <w:tcW w:w="2304" w:type="dxa"/>
            <w:tcMar>
              <w:top w:w="15" w:type="dxa"/>
              <w:left w:w="40" w:type="dxa"/>
              <w:bottom w:w="15" w:type="dxa"/>
              <w:right w:w="40" w:type="dxa"/>
            </w:tcMar>
          </w:tcPr>
          <w:p w14:paraId="316D647E" w14:textId="77777777" w:rsidR="005F5AA9" w:rsidRDefault="005F5AA9">
            <w:r>
              <w:rPr>
                <w:rFonts w:ascii="Aptos Narrow" w:hAnsi="Aptos Narrow"/>
                <w:sz w:val="16"/>
              </w:rPr>
              <w:t>Installer ownership</w:t>
            </w:r>
          </w:p>
        </w:tc>
        <w:tc>
          <w:tcPr>
            <w:tcW w:w="9936" w:type="dxa"/>
            <w:tcMar>
              <w:top w:w="15" w:type="dxa"/>
              <w:left w:w="40" w:type="dxa"/>
              <w:bottom w:w="15" w:type="dxa"/>
              <w:right w:w="40" w:type="dxa"/>
            </w:tcMar>
          </w:tcPr>
          <w:p w14:paraId="4CB4F084" w14:textId="77777777" w:rsidR="005F5AA9" w:rsidRDefault="005F5AA9">
            <w:r>
              <w:rPr>
                <w:rFonts w:ascii="Aptos Narrow" w:hAnsi="Aptos Narrow"/>
                <w:sz w:val="16"/>
              </w:rPr>
              <w:t>The account used for the second PSM install is not a direct owner of the PSMUnmanagedSessionAccounts safe.</w:t>
            </w:r>
          </w:p>
        </w:tc>
        <w:tc>
          <w:tcPr>
            <w:tcW w:w="1440" w:type="dxa"/>
            <w:tcMar>
              <w:top w:w="15" w:type="dxa"/>
              <w:left w:w="40" w:type="dxa"/>
              <w:bottom w:w="15" w:type="dxa"/>
              <w:right w:w="40" w:type="dxa"/>
            </w:tcMar>
          </w:tcPr>
          <w:p w14:paraId="547BE160" w14:textId="77777777" w:rsidR="005F5AA9" w:rsidRDefault="005F5AA9">
            <w:r>
              <w:rPr>
                <w:rFonts w:ascii="Aptos Narrow" w:hAnsi="Aptos Narrow"/>
                <w:sz w:val="16"/>
              </w:rPr>
              <w:t>CA</w:t>
            </w:r>
          </w:p>
        </w:tc>
      </w:tr>
      <w:tr w:rsidR="005F5AA9" w14:paraId="49B29559" w14:textId="77777777">
        <w:tc>
          <w:tcPr>
            <w:tcW w:w="720" w:type="dxa"/>
            <w:tcMar>
              <w:top w:w="15" w:type="dxa"/>
              <w:left w:w="40" w:type="dxa"/>
              <w:bottom w:w="15" w:type="dxa"/>
              <w:right w:w="40" w:type="dxa"/>
            </w:tcMar>
          </w:tcPr>
          <w:p w14:paraId="2B9A2D85" w14:textId="77777777" w:rsidR="005F5AA9" w:rsidRDefault="005F5AA9">
            <w:r>
              <w:rPr>
                <w:rFonts w:ascii="Aptos Narrow" w:hAnsi="Aptos Narrow"/>
                <w:sz w:val="16"/>
              </w:rPr>
              <w:t>E-06</w:t>
            </w:r>
          </w:p>
        </w:tc>
        <w:tc>
          <w:tcPr>
            <w:tcW w:w="2304" w:type="dxa"/>
            <w:tcMar>
              <w:top w:w="15" w:type="dxa"/>
              <w:left w:w="40" w:type="dxa"/>
              <w:bottom w:w="15" w:type="dxa"/>
              <w:right w:w="40" w:type="dxa"/>
            </w:tcMar>
          </w:tcPr>
          <w:p w14:paraId="54D116BD" w14:textId="77777777" w:rsidR="005F5AA9" w:rsidRDefault="005F5AA9">
            <w:r>
              <w:rPr>
                <w:rFonts w:ascii="Aptos Narrow" w:hAnsi="Aptos Narrow"/>
                <w:sz w:val="16"/>
              </w:rPr>
              <w:t>Certificates</w:t>
            </w:r>
          </w:p>
        </w:tc>
        <w:tc>
          <w:tcPr>
            <w:tcW w:w="9936" w:type="dxa"/>
            <w:tcMar>
              <w:top w:w="15" w:type="dxa"/>
              <w:left w:w="40" w:type="dxa"/>
              <w:bottom w:w="15" w:type="dxa"/>
              <w:right w:w="40" w:type="dxa"/>
            </w:tcMar>
          </w:tcPr>
          <w:p w14:paraId="74623F2D" w14:textId="77777777" w:rsidR="005F5AA9" w:rsidRDefault="005F5AA9">
            <w:r>
              <w:rPr>
                <w:rFonts w:ascii="Aptos Narrow" w:hAnsi="Aptos Narrow"/>
                <w:sz w:val="16"/>
              </w:rPr>
              <w:t>Each connector holds a certificate from GEHA internal PKI whose subject alternative names include the server name and cyberark-prd.geha.com, bound to the PSM listener.</w:t>
            </w:r>
          </w:p>
        </w:tc>
        <w:tc>
          <w:tcPr>
            <w:tcW w:w="1440" w:type="dxa"/>
            <w:tcMar>
              <w:top w:w="15" w:type="dxa"/>
              <w:left w:w="40" w:type="dxa"/>
              <w:bottom w:w="15" w:type="dxa"/>
              <w:right w:w="40" w:type="dxa"/>
            </w:tcMar>
          </w:tcPr>
          <w:p w14:paraId="781E9E7A" w14:textId="77777777" w:rsidR="005F5AA9" w:rsidRDefault="005F5AA9">
            <w:r>
              <w:rPr>
                <w:rFonts w:ascii="Aptos Narrow" w:hAnsi="Aptos Narrow"/>
                <w:sz w:val="16"/>
              </w:rPr>
              <w:t>BE</w:t>
            </w:r>
          </w:p>
        </w:tc>
      </w:tr>
      <w:tr w:rsidR="005F5AA9" w14:paraId="756EF5DC" w14:textId="77777777">
        <w:tc>
          <w:tcPr>
            <w:tcW w:w="720" w:type="dxa"/>
            <w:tcMar>
              <w:top w:w="15" w:type="dxa"/>
              <w:left w:w="40" w:type="dxa"/>
              <w:bottom w:w="15" w:type="dxa"/>
              <w:right w:w="40" w:type="dxa"/>
            </w:tcMar>
          </w:tcPr>
          <w:p w14:paraId="631847E1" w14:textId="77777777" w:rsidR="005F5AA9" w:rsidRDefault="005F5AA9">
            <w:r>
              <w:rPr>
                <w:rFonts w:ascii="Aptos Narrow" w:hAnsi="Aptos Narrow"/>
                <w:sz w:val="16"/>
              </w:rPr>
              <w:t>E-07</w:t>
            </w:r>
          </w:p>
        </w:tc>
        <w:tc>
          <w:tcPr>
            <w:tcW w:w="2304" w:type="dxa"/>
            <w:tcMar>
              <w:top w:w="15" w:type="dxa"/>
              <w:left w:w="40" w:type="dxa"/>
              <w:bottom w:w="15" w:type="dxa"/>
              <w:right w:w="40" w:type="dxa"/>
            </w:tcMar>
          </w:tcPr>
          <w:p w14:paraId="358A66B2" w14:textId="77777777" w:rsidR="005F5AA9" w:rsidRDefault="005F5AA9">
            <w:r>
              <w:rPr>
                <w:rFonts w:ascii="Aptos Narrow" w:hAnsi="Aptos Narrow"/>
                <w:sz w:val="16"/>
              </w:rPr>
              <w:t>Tenant configuration</w:t>
            </w:r>
          </w:p>
        </w:tc>
        <w:tc>
          <w:tcPr>
            <w:tcW w:w="9936" w:type="dxa"/>
            <w:tcMar>
              <w:top w:w="15" w:type="dxa"/>
              <w:left w:w="40" w:type="dxa"/>
              <w:bottom w:w="15" w:type="dxa"/>
              <w:right w:w="40" w:type="dxa"/>
            </w:tcMar>
          </w:tcPr>
          <w:p w14:paraId="199279FB" w14:textId="77777777" w:rsidR="005F5AA9" w:rsidRDefault="005F5AA9">
            <w:r>
              <w:rPr>
                <w:rFonts w:ascii="Aptos Narrow" w:hAnsi="Aptos Narrow"/>
                <w:sz w:val="16"/>
              </w:rPr>
              <w:t>Configured PSM Servers holds an entry for the Azure group, created by copying an existing entry so that PSMProtocolVersion is retained, with ID equal to the Azure group name and Address cyberark-prd.geha.com. A test platform cloned from the production Windows platform, and one from the Linux platform, carry the Azure group ID under UI and Workflows, Privileged Session Management.</w:t>
            </w:r>
          </w:p>
        </w:tc>
        <w:tc>
          <w:tcPr>
            <w:tcW w:w="1440" w:type="dxa"/>
            <w:tcMar>
              <w:top w:w="15" w:type="dxa"/>
              <w:left w:w="40" w:type="dxa"/>
              <w:bottom w:w="15" w:type="dxa"/>
              <w:right w:w="40" w:type="dxa"/>
            </w:tcMar>
          </w:tcPr>
          <w:p w14:paraId="235E5852" w14:textId="77777777" w:rsidR="005F5AA9" w:rsidRDefault="005F5AA9">
            <w:r>
              <w:rPr>
                <w:rFonts w:ascii="Aptos Narrow" w:hAnsi="Aptos Narrow"/>
                <w:sz w:val="16"/>
              </w:rPr>
              <w:t>CA</w:t>
            </w:r>
          </w:p>
        </w:tc>
      </w:tr>
      <w:tr w:rsidR="005F5AA9" w14:paraId="5335AC9D" w14:textId="77777777">
        <w:tc>
          <w:tcPr>
            <w:tcW w:w="720" w:type="dxa"/>
            <w:tcMar>
              <w:top w:w="15" w:type="dxa"/>
              <w:left w:w="40" w:type="dxa"/>
              <w:bottom w:w="15" w:type="dxa"/>
              <w:right w:w="40" w:type="dxa"/>
            </w:tcMar>
          </w:tcPr>
          <w:p w14:paraId="3CDB0257" w14:textId="77777777" w:rsidR="005F5AA9" w:rsidRDefault="005F5AA9">
            <w:r>
              <w:rPr>
                <w:rFonts w:ascii="Aptos Narrow" w:hAnsi="Aptos Narrow"/>
                <w:sz w:val="16"/>
              </w:rPr>
              <w:t>E-08</w:t>
            </w:r>
          </w:p>
        </w:tc>
        <w:tc>
          <w:tcPr>
            <w:tcW w:w="2304" w:type="dxa"/>
            <w:tcMar>
              <w:top w:w="15" w:type="dxa"/>
              <w:left w:w="40" w:type="dxa"/>
              <w:bottom w:w="15" w:type="dxa"/>
              <w:right w:w="40" w:type="dxa"/>
            </w:tcMar>
          </w:tcPr>
          <w:p w14:paraId="38F5A28A" w14:textId="77777777" w:rsidR="005F5AA9" w:rsidRDefault="005F5AA9">
            <w:r>
              <w:rPr>
                <w:rFonts w:ascii="Aptos Narrow" w:hAnsi="Aptos Narrow"/>
                <w:sz w:val="16"/>
              </w:rPr>
              <w:t>Test targets</w:t>
            </w:r>
          </w:p>
        </w:tc>
        <w:tc>
          <w:tcPr>
            <w:tcW w:w="9936" w:type="dxa"/>
            <w:tcMar>
              <w:top w:w="15" w:type="dxa"/>
              <w:left w:w="40" w:type="dxa"/>
              <w:bottom w:w="15" w:type="dxa"/>
              <w:right w:w="40" w:type="dxa"/>
            </w:tcMar>
          </w:tcPr>
          <w:p w14:paraId="4269674B" w14:textId="77777777" w:rsidR="005F5AA9" w:rsidRDefault="005F5AA9">
            <w:r>
              <w:rPr>
                <w:rFonts w:ascii="Aptos Narrow" w:hAnsi="Aptos Narrow"/>
                <w:sz w:val="16"/>
              </w:rPr>
              <w:t>One migrated Windows server and one migrated Linux server in the Corp landing zone, each with an account onboarded to a test safe on the matching test platform. One unmigrated on-premises server with an account on a production platform that carries the on-premises group ID.</w:t>
            </w:r>
          </w:p>
        </w:tc>
        <w:tc>
          <w:tcPr>
            <w:tcW w:w="1440" w:type="dxa"/>
            <w:tcMar>
              <w:top w:w="15" w:type="dxa"/>
              <w:left w:w="40" w:type="dxa"/>
              <w:bottom w:w="15" w:type="dxa"/>
              <w:right w:w="40" w:type="dxa"/>
            </w:tcMar>
          </w:tcPr>
          <w:p w14:paraId="60AC75F2" w14:textId="77777777" w:rsidR="005F5AA9" w:rsidRDefault="005F5AA9">
            <w:r>
              <w:rPr>
                <w:rFonts w:ascii="Aptos Narrow" w:hAnsi="Aptos Narrow"/>
                <w:sz w:val="16"/>
              </w:rPr>
              <w:t>CA, SO</w:t>
            </w:r>
          </w:p>
        </w:tc>
      </w:tr>
      <w:tr w:rsidR="005F5AA9" w14:paraId="00AA0360" w14:textId="77777777">
        <w:tc>
          <w:tcPr>
            <w:tcW w:w="720" w:type="dxa"/>
            <w:tcMar>
              <w:top w:w="15" w:type="dxa"/>
              <w:left w:w="40" w:type="dxa"/>
              <w:bottom w:w="15" w:type="dxa"/>
              <w:right w:w="40" w:type="dxa"/>
            </w:tcMar>
          </w:tcPr>
          <w:p w14:paraId="4D2BEBDC" w14:textId="77777777" w:rsidR="005F5AA9" w:rsidRDefault="005F5AA9">
            <w:r>
              <w:rPr>
                <w:rFonts w:ascii="Aptos Narrow" w:hAnsi="Aptos Narrow"/>
                <w:sz w:val="16"/>
              </w:rPr>
              <w:t>E-09</w:t>
            </w:r>
          </w:p>
        </w:tc>
        <w:tc>
          <w:tcPr>
            <w:tcW w:w="2304" w:type="dxa"/>
            <w:tcMar>
              <w:top w:w="15" w:type="dxa"/>
              <w:left w:w="40" w:type="dxa"/>
              <w:bottom w:w="15" w:type="dxa"/>
              <w:right w:w="40" w:type="dxa"/>
            </w:tcMar>
          </w:tcPr>
          <w:p w14:paraId="2904352F" w14:textId="77777777" w:rsidR="005F5AA9" w:rsidRDefault="005F5AA9">
            <w:r>
              <w:rPr>
                <w:rFonts w:ascii="Aptos Narrow" w:hAnsi="Aptos Narrow"/>
                <w:sz w:val="16"/>
              </w:rPr>
              <w:t>Test users</w:t>
            </w:r>
          </w:p>
        </w:tc>
        <w:tc>
          <w:tcPr>
            <w:tcW w:w="9936" w:type="dxa"/>
            <w:tcMar>
              <w:top w:w="15" w:type="dxa"/>
              <w:left w:w="40" w:type="dxa"/>
              <w:bottom w:w="15" w:type="dxa"/>
              <w:right w:w="40" w:type="dxa"/>
            </w:tcMar>
          </w:tcPr>
          <w:p w14:paraId="217912E2" w14:textId="77777777" w:rsidR="005F5AA9" w:rsidRDefault="005F5AA9">
            <w:r>
              <w:rPr>
                <w:rFonts w:ascii="Aptos Narrow" w:hAnsi="Aptos Narrow"/>
                <w:sz w:val="16"/>
              </w:rPr>
              <w:t>One test user with the Use Accounts and List Accounts permissions on the test safes and Initiate CPM account management operations; one reviewer with Monitor and View Audit permissions.</w:t>
            </w:r>
          </w:p>
        </w:tc>
        <w:tc>
          <w:tcPr>
            <w:tcW w:w="1440" w:type="dxa"/>
            <w:tcMar>
              <w:top w:w="15" w:type="dxa"/>
              <w:left w:w="40" w:type="dxa"/>
              <w:bottom w:w="15" w:type="dxa"/>
              <w:right w:w="40" w:type="dxa"/>
            </w:tcMar>
          </w:tcPr>
          <w:p w14:paraId="3CD63487" w14:textId="77777777" w:rsidR="005F5AA9" w:rsidRDefault="005F5AA9">
            <w:r>
              <w:rPr>
                <w:rFonts w:ascii="Aptos Narrow" w:hAnsi="Aptos Narrow"/>
                <w:sz w:val="16"/>
              </w:rPr>
              <w:t>CA</w:t>
            </w:r>
          </w:p>
        </w:tc>
      </w:tr>
      <w:tr w:rsidR="005F5AA9" w14:paraId="103CFB6B" w14:textId="77777777">
        <w:tc>
          <w:tcPr>
            <w:tcW w:w="720" w:type="dxa"/>
            <w:tcMar>
              <w:top w:w="15" w:type="dxa"/>
              <w:left w:w="40" w:type="dxa"/>
              <w:bottom w:w="15" w:type="dxa"/>
              <w:right w:w="40" w:type="dxa"/>
            </w:tcMar>
          </w:tcPr>
          <w:p w14:paraId="155035AC" w14:textId="77777777" w:rsidR="005F5AA9" w:rsidRDefault="005F5AA9">
            <w:r>
              <w:rPr>
                <w:rFonts w:ascii="Aptos Narrow" w:hAnsi="Aptos Narrow"/>
                <w:sz w:val="16"/>
              </w:rPr>
              <w:t>E-10</w:t>
            </w:r>
          </w:p>
        </w:tc>
        <w:tc>
          <w:tcPr>
            <w:tcW w:w="2304" w:type="dxa"/>
            <w:tcMar>
              <w:top w:w="15" w:type="dxa"/>
              <w:left w:w="40" w:type="dxa"/>
              <w:bottom w:w="15" w:type="dxa"/>
              <w:right w:w="40" w:type="dxa"/>
            </w:tcMar>
          </w:tcPr>
          <w:p w14:paraId="4127B903" w14:textId="77777777" w:rsidR="005F5AA9" w:rsidRDefault="005F5AA9">
            <w:r>
              <w:rPr>
                <w:rFonts w:ascii="Aptos Narrow" w:hAnsi="Aptos Narrow"/>
                <w:sz w:val="16"/>
              </w:rPr>
              <w:t>Evidence store</w:t>
            </w:r>
          </w:p>
        </w:tc>
        <w:tc>
          <w:tcPr>
            <w:tcW w:w="9936" w:type="dxa"/>
            <w:tcMar>
              <w:top w:w="15" w:type="dxa"/>
              <w:left w:w="40" w:type="dxa"/>
              <w:bottom w:w="15" w:type="dxa"/>
              <w:right w:w="40" w:type="dxa"/>
            </w:tcMar>
          </w:tcPr>
          <w:p w14:paraId="2BF18FE8" w14:textId="77777777" w:rsidR="005F5AA9" w:rsidRDefault="005F5AA9">
            <w:r>
              <w:rPr>
                <w:rFonts w:ascii="Aptos Narrow" w:hAnsi="Aptos Narrow"/>
                <w:sz w:val="16"/>
              </w:rPr>
              <w:t>A folder under the program workspace for this test cycle, one subfolder per case, receiving screenshots, exports and logs as each case closes.</w:t>
            </w:r>
          </w:p>
        </w:tc>
        <w:tc>
          <w:tcPr>
            <w:tcW w:w="1440" w:type="dxa"/>
            <w:tcMar>
              <w:top w:w="15" w:type="dxa"/>
              <w:left w:w="40" w:type="dxa"/>
              <w:bottom w:w="15" w:type="dxa"/>
              <w:right w:w="40" w:type="dxa"/>
            </w:tcMar>
          </w:tcPr>
          <w:p w14:paraId="6D2A70F9" w14:textId="77777777" w:rsidR="005F5AA9" w:rsidRDefault="005F5AA9">
            <w:r>
              <w:rPr>
                <w:rFonts w:ascii="Aptos Narrow" w:hAnsi="Aptos Narrow"/>
                <w:sz w:val="16"/>
              </w:rPr>
              <w:t>BE</w:t>
            </w:r>
          </w:p>
        </w:tc>
      </w:tr>
      <w:tr w:rsidR="005F5AA9" w14:paraId="48DA3961" w14:textId="77777777">
        <w:tc>
          <w:tcPr>
            <w:tcW w:w="720" w:type="dxa"/>
            <w:tcMar>
              <w:top w:w="15" w:type="dxa"/>
              <w:left w:w="40" w:type="dxa"/>
              <w:bottom w:w="15" w:type="dxa"/>
              <w:right w:w="40" w:type="dxa"/>
            </w:tcMar>
          </w:tcPr>
          <w:p w14:paraId="0E85EE33" w14:textId="77777777" w:rsidR="005F5AA9" w:rsidRDefault="005F5AA9">
            <w:r>
              <w:rPr>
                <w:rFonts w:ascii="Aptos Narrow" w:hAnsi="Aptos Narrow"/>
                <w:sz w:val="16"/>
              </w:rPr>
              <w:t>E-11</w:t>
            </w:r>
          </w:p>
        </w:tc>
        <w:tc>
          <w:tcPr>
            <w:tcW w:w="2304" w:type="dxa"/>
            <w:tcMar>
              <w:top w:w="15" w:type="dxa"/>
              <w:left w:w="40" w:type="dxa"/>
              <w:bottom w:w="15" w:type="dxa"/>
              <w:right w:w="40" w:type="dxa"/>
            </w:tcMar>
          </w:tcPr>
          <w:p w14:paraId="430FC217" w14:textId="77777777" w:rsidR="005F5AA9" w:rsidRDefault="005F5AA9">
            <w:r>
              <w:rPr>
                <w:rFonts w:ascii="Aptos Narrow" w:hAnsi="Aptos Narrow"/>
                <w:sz w:val="16"/>
              </w:rPr>
              <w:t>Disaster recovery ready</w:t>
            </w:r>
          </w:p>
        </w:tc>
        <w:tc>
          <w:tcPr>
            <w:tcW w:w="9936" w:type="dxa"/>
            <w:tcMar>
              <w:top w:w="15" w:type="dxa"/>
              <w:left w:w="40" w:type="dxa"/>
              <w:bottom w:w="15" w:type="dxa"/>
              <w:right w:w="40" w:type="dxa"/>
            </w:tcMar>
          </w:tcPr>
          <w:p w14:paraId="4E95C299" w14:textId="77777777" w:rsidR="005F5AA9" w:rsidRDefault="005F5AA9">
            <w:r>
              <w:rPr>
                <w:rFonts w:ascii="Aptos Narrow" w:hAnsi="Aptos Narrow"/>
                <w:sz w:val="16"/>
              </w:rPr>
              <w:t>Replication enabled on both connectors at least one day before day 4 and both replicated items Protected; the East US 2 landing zone, DR subnet, NSG and load balancer built per Azure Build Parameters Table 2; the recovery plan created; an isolated test-failover virtual network in East US 2 provided by the Cloud Platform Team.</w:t>
            </w:r>
          </w:p>
        </w:tc>
        <w:tc>
          <w:tcPr>
            <w:tcW w:w="1440" w:type="dxa"/>
            <w:tcMar>
              <w:top w:w="15" w:type="dxa"/>
              <w:left w:w="40" w:type="dxa"/>
              <w:bottom w:w="15" w:type="dxa"/>
              <w:right w:w="40" w:type="dxa"/>
            </w:tcMar>
          </w:tcPr>
          <w:p w14:paraId="6257440B" w14:textId="77777777" w:rsidR="005F5AA9" w:rsidRDefault="005F5AA9">
            <w:r>
              <w:rPr>
                <w:rFonts w:ascii="Aptos Narrow" w:hAnsi="Aptos Narrow"/>
                <w:sz w:val="16"/>
              </w:rPr>
              <w:t>BE, CP</w:t>
            </w:r>
          </w:p>
        </w:tc>
      </w:tr>
    </w:tbl>
    <w:p w14:paraId="76D820D7" w14:textId="77777777" w:rsidR="005F5AA9" w:rsidRDefault="005F5AA9" w:rsidP="005F5AA9">
      <w:pPr>
        <w:spacing w:before="40" w:after="120"/>
      </w:pPr>
      <w:r>
        <w:rPr>
          <w:b/>
          <w:sz w:val="17"/>
        </w:rPr>
        <w:t>Table 2.</w:t>
      </w:r>
      <w:r>
        <w:rPr>
          <w:sz w:val="17"/>
        </w:rPr>
        <w:t xml:space="preserve"> Entry criteria</w:t>
      </w:r>
    </w:p>
    <w:p w14:paraId="5C70D9CE" w14:textId="77777777" w:rsidR="005F5AA9" w:rsidRDefault="005F5AA9" w:rsidP="005F5AA9">
      <w:pPr>
        <w:keepNext/>
        <w:spacing w:before="200"/>
      </w:pPr>
      <w:r>
        <w:rPr>
          <w:b/>
          <w:color w:val="1F3A5F"/>
          <w:sz w:val="23"/>
        </w:rPr>
        <w:t>4  Test cases</w:t>
      </w:r>
    </w:p>
    <w:p w14:paraId="70609DDB" w14:textId="77777777" w:rsidR="005F5AA9" w:rsidRDefault="005F5AA9" w:rsidP="005F5AA9">
      <w:r>
        <w:t>Each case lists the steps in order, the evidence to capture, the expected result, the role that runs it and an estimated duration. A case passes only when the evidence is in the evidence store and matches the expected result. Durations are for one environment and exclude waiting on external teams.</w:t>
      </w:r>
    </w:p>
    <w:p w14:paraId="4594DB96" w14:textId="77777777" w:rsidR="005F5AA9" w:rsidRDefault="005F5AA9" w:rsidP="005F5AA9">
      <w:pPr>
        <w:keepNext/>
        <w:spacing w:before="200"/>
      </w:pPr>
      <w:r>
        <w:rPr>
          <w:b/>
          <w:color w:val="1F3A5F"/>
          <w:sz w:val="23"/>
        </w:rPr>
        <w:t>4.1  Group A: Platform build verification</w:t>
      </w:r>
    </w:p>
    <w:p w14:paraId="7AB8DB3C" w14:textId="77777777" w:rsidR="005F5AA9" w:rsidRDefault="005F5AA9" w:rsidP="005F5AA9">
      <w:r>
        <w:t>Day 1, morning. Proves the Azure estate exists as specified before any connector test runs. All cases are read only.</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5F5AA9" w14:paraId="2BE8B1C4" w14:textId="77777777">
        <w:trPr>
          <w:tblHeader/>
        </w:trPr>
        <w:tc>
          <w:tcPr>
            <w:tcW w:w="648" w:type="dxa"/>
            <w:shd w:val="clear" w:color="auto" w:fill="D9D9D9"/>
            <w:tcMar>
              <w:top w:w="15" w:type="dxa"/>
              <w:left w:w="40" w:type="dxa"/>
              <w:bottom w:w="15" w:type="dxa"/>
              <w:right w:w="40" w:type="dxa"/>
            </w:tcMar>
          </w:tcPr>
          <w:p w14:paraId="20BF9385" w14:textId="77777777" w:rsidR="005F5AA9" w:rsidRDefault="005F5AA9">
            <w:r>
              <w:rPr>
                <w:rFonts w:ascii="Aptos Narrow" w:hAnsi="Aptos Narrow"/>
                <w:b/>
                <w:sz w:val="16"/>
              </w:rPr>
              <w:t>Ref</w:t>
            </w:r>
          </w:p>
        </w:tc>
        <w:tc>
          <w:tcPr>
            <w:tcW w:w="1872" w:type="dxa"/>
            <w:shd w:val="clear" w:color="auto" w:fill="D9D9D9"/>
            <w:tcMar>
              <w:top w:w="15" w:type="dxa"/>
              <w:left w:w="40" w:type="dxa"/>
              <w:bottom w:w="15" w:type="dxa"/>
              <w:right w:w="40" w:type="dxa"/>
            </w:tcMar>
          </w:tcPr>
          <w:p w14:paraId="708B1F91" w14:textId="77777777" w:rsidR="005F5AA9" w:rsidRDefault="005F5AA9">
            <w:r>
              <w:rPr>
                <w:rFonts w:ascii="Aptos Narrow" w:hAnsi="Aptos Narrow"/>
                <w:b/>
                <w:sz w:val="16"/>
              </w:rPr>
              <w:t>Case</w:t>
            </w:r>
          </w:p>
        </w:tc>
        <w:tc>
          <w:tcPr>
            <w:tcW w:w="5040" w:type="dxa"/>
            <w:shd w:val="clear" w:color="auto" w:fill="D9D9D9"/>
            <w:tcMar>
              <w:top w:w="15" w:type="dxa"/>
              <w:left w:w="40" w:type="dxa"/>
              <w:bottom w:w="15" w:type="dxa"/>
              <w:right w:w="40" w:type="dxa"/>
            </w:tcMar>
          </w:tcPr>
          <w:p w14:paraId="2446FE1B" w14:textId="77777777" w:rsidR="005F5AA9" w:rsidRDefault="005F5AA9">
            <w:r>
              <w:rPr>
                <w:rFonts w:ascii="Aptos Narrow" w:hAnsi="Aptos Narrow"/>
                <w:b/>
                <w:sz w:val="16"/>
              </w:rPr>
              <w:t>Steps</w:t>
            </w:r>
          </w:p>
        </w:tc>
        <w:tc>
          <w:tcPr>
            <w:tcW w:w="2016" w:type="dxa"/>
            <w:shd w:val="clear" w:color="auto" w:fill="D9D9D9"/>
            <w:tcMar>
              <w:top w:w="15" w:type="dxa"/>
              <w:left w:w="40" w:type="dxa"/>
              <w:bottom w:w="15" w:type="dxa"/>
              <w:right w:w="40" w:type="dxa"/>
            </w:tcMar>
          </w:tcPr>
          <w:p w14:paraId="528F122C" w14:textId="77777777" w:rsidR="005F5AA9" w:rsidRDefault="005F5AA9">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55B8FCF2" w14:textId="77777777" w:rsidR="005F5AA9" w:rsidRDefault="005F5AA9">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34CCBD63" w14:textId="77777777" w:rsidR="005F5AA9" w:rsidRDefault="005F5AA9">
            <w:r>
              <w:rPr>
                <w:rFonts w:ascii="Aptos Narrow" w:hAnsi="Aptos Narrow"/>
                <w:b/>
                <w:sz w:val="16"/>
              </w:rPr>
              <w:t>Role</w:t>
            </w:r>
          </w:p>
        </w:tc>
        <w:tc>
          <w:tcPr>
            <w:tcW w:w="576" w:type="dxa"/>
            <w:shd w:val="clear" w:color="auto" w:fill="D9D9D9"/>
            <w:tcMar>
              <w:top w:w="15" w:type="dxa"/>
              <w:left w:w="40" w:type="dxa"/>
              <w:bottom w:w="15" w:type="dxa"/>
              <w:right w:w="40" w:type="dxa"/>
            </w:tcMar>
          </w:tcPr>
          <w:p w14:paraId="2D8A40E7" w14:textId="77777777" w:rsidR="005F5AA9" w:rsidRDefault="005F5AA9">
            <w:r>
              <w:rPr>
                <w:rFonts w:ascii="Aptos Narrow" w:hAnsi="Aptos Narrow"/>
                <w:b/>
                <w:sz w:val="16"/>
              </w:rPr>
              <w:t>Min</w:t>
            </w:r>
          </w:p>
        </w:tc>
      </w:tr>
      <w:tr w:rsidR="005F5AA9" w14:paraId="29DF157A" w14:textId="77777777">
        <w:tc>
          <w:tcPr>
            <w:tcW w:w="648" w:type="dxa"/>
            <w:tcMar>
              <w:top w:w="15" w:type="dxa"/>
              <w:left w:w="40" w:type="dxa"/>
              <w:bottom w:w="15" w:type="dxa"/>
              <w:right w:w="40" w:type="dxa"/>
            </w:tcMar>
          </w:tcPr>
          <w:p w14:paraId="18F8697F" w14:textId="77777777" w:rsidR="005F5AA9" w:rsidRDefault="005F5AA9">
            <w:r>
              <w:rPr>
                <w:rFonts w:ascii="Aptos Narrow" w:hAnsi="Aptos Narrow"/>
                <w:sz w:val="16"/>
              </w:rPr>
              <w:t>A-01</w:t>
            </w:r>
          </w:p>
        </w:tc>
        <w:tc>
          <w:tcPr>
            <w:tcW w:w="1872" w:type="dxa"/>
            <w:tcMar>
              <w:top w:w="15" w:type="dxa"/>
              <w:left w:w="40" w:type="dxa"/>
              <w:bottom w:w="15" w:type="dxa"/>
              <w:right w:w="40" w:type="dxa"/>
            </w:tcMar>
          </w:tcPr>
          <w:p w14:paraId="0CF3F6F2" w14:textId="77777777" w:rsidR="005F5AA9" w:rsidRDefault="005F5AA9">
            <w:r>
              <w:rPr>
                <w:rFonts w:ascii="Aptos Narrow" w:hAnsi="Aptos Narrow"/>
                <w:sz w:val="16"/>
              </w:rPr>
              <w:t>Resource inventory</w:t>
            </w:r>
          </w:p>
        </w:tc>
        <w:tc>
          <w:tcPr>
            <w:tcW w:w="5040" w:type="dxa"/>
            <w:tcMar>
              <w:top w:w="15" w:type="dxa"/>
              <w:left w:w="40" w:type="dxa"/>
              <w:bottom w:w="15" w:type="dxa"/>
              <w:right w:w="40" w:type="dxa"/>
            </w:tcMar>
          </w:tcPr>
          <w:p w14:paraId="0655522C" w14:textId="77777777" w:rsidR="005F5AA9" w:rsidRDefault="005F5AA9">
            <w:r>
              <w:rPr>
                <w:rFonts w:ascii="Aptos Narrow" w:hAnsi="Aptos Narrow"/>
                <w:sz w:val="16"/>
              </w:rPr>
              <w:t>1. Run az resource list for rg-sec-cyberark-prd and export to CSV. 2. Compare each row with Azure Build Parameters Table 2, Built rows. 3. Record any resource present but not in Table 2.</w:t>
            </w:r>
          </w:p>
        </w:tc>
        <w:tc>
          <w:tcPr>
            <w:tcW w:w="2016" w:type="dxa"/>
            <w:tcMar>
              <w:top w:w="15" w:type="dxa"/>
              <w:left w:w="40" w:type="dxa"/>
              <w:bottom w:w="15" w:type="dxa"/>
              <w:right w:w="40" w:type="dxa"/>
            </w:tcMar>
          </w:tcPr>
          <w:p w14:paraId="123E1490" w14:textId="77777777" w:rsidR="005F5AA9" w:rsidRDefault="005F5AA9">
            <w:r>
              <w:rPr>
                <w:rFonts w:ascii="Aptos Narrow" w:hAnsi="Aptos Narrow"/>
                <w:sz w:val="16"/>
              </w:rPr>
              <w:t>CSV export; marked-up copy of Table 2</w:t>
            </w:r>
          </w:p>
        </w:tc>
        <w:tc>
          <w:tcPr>
            <w:tcW w:w="3456" w:type="dxa"/>
            <w:tcMar>
              <w:top w:w="15" w:type="dxa"/>
              <w:left w:w="40" w:type="dxa"/>
              <w:bottom w:w="15" w:type="dxa"/>
              <w:right w:w="40" w:type="dxa"/>
            </w:tcMar>
          </w:tcPr>
          <w:p w14:paraId="72A7A317" w14:textId="77777777" w:rsidR="005F5AA9" w:rsidRDefault="005F5AA9">
            <w:r>
              <w:rPr>
                <w:rFonts w:ascii="Aptos Narrow" w:hAnsi="Aptos Narrow"/>
                <w:sz w:val="16"/>
              </w:rPr>
              <w:t>Every Built row present with the name, type, SKU, zone and location in Table 2; no extra resources</w:t>
            </w:r>
          </w:p>
        </w:tc>
        <w:tc>
          <w:tcPr>
            <w:tcW w:w="792" w:type="dxa"/>
            <w:tcMar>
              <w:top w:w="15" w:type="dxa"/>
              <w:left w:w="40" w:type="dxa"/>
              <w:bottom w:w="15" w:type="dxa"/>
              <w:right w:w="40" w:type="dxa"/>
            </w:tcMar>
          </w:tcPr>
          <w:p w14:paraId="24288DD6"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42D6148C" w14:textId="77777777" w:rsidR="005F5AA9" w:rsidRDefault="005F5AA9">
            <w:r>
              <w:rPr>
                <w:rFonts w:ascii="Aptos Narrow" w:hAnsi="Aptos Narrow"/>
                <w:sz w:val="16"/>
              </w:rPr>
              <w:t>20</w:t>
            </w:r>
          </w:p>
        </w:tc>
      </w:tr>
      <w:tr w:rsidR="005F5AA9" w14:paraId="3C9D4181" w14:textId="77777777">
        <w:tc>
          <w:tcPr>
            <w:tcW w:w="648" w:type="dxa"/>
            <w:tcMar>
              <w:top w:w="15" w:type="dxa"/>
              <w:left w:w="40" w:type="dxa"/>
              <w:bottom w:w="15" w:type="dxa"/>
              <w:right w:w="40" w:type="dxa"/>
            </w:tcMar>
          </w:tcPr>
          <w:p w14:paraId="6E47C242" w14:textId="77777777" w:rsidR="005F5AA9" w:rsidRDefault="005F5AA9">
            <w:r>
              <w:rPr>
                <w:rFonts w:ascii="Aptos Narrow" w:hAnsi="Aptos Narrow"/>
                <w:sz w:val="16"/>
              </w:rPr>
              <w:t>A-02</w:t>
            </w:r>
          </w:p>
        </w:tc>
        <w:tc>
          <w:tcPr>
            <w:tcW w:w="1872" w:type="dxa"/>
            <w:tcMar>
              <w:top w:w="15" w:type="dxa"/>
              <w:left w:w="40" w:type="dxa"/>
              <w:bottom w:w="15" w:type="dxa"/>
              <w:right w:w="40" w:type="dxa"/>
            </w:tcMar>
          </w:tcPr>
          <w:p w14:paraId="51F44F1E" w14:textId="77777777" w:rsidR="005F5AA9" w:rsidRDefault="005F5AA9">
            <w:r>
              <w:rPr>
                <w:rFonts w:ascii="Aptos Narrow" w:hAnsi="Aptos Narrow"/>
                <w:sz w:val="16"/>
              </w:rPr>
              <w:t>Network placement</w:t>
            </w:r>
          </w:p>
        </w:tc>
        <w:tc>
          <w:tcPr>
            <w:tcW w:w="5040" w:type="dxa"/>
            <w:tcMar>
              <w:top w:w="15" w:type="dxa"/>
              <w:left w:w="40" w:type="dxa"/>
              <w:bottom w:w="15" w:type="dxa"/>
              <w:right w:w="40" w:type="dxa"/>
            </w:tcMar>
          </w:tcPr>
          <w:p w14:paraId="248C1687" w14:textId="77777777" w:rsidR="005F5AA9" w:rsidRDefault="005F5AA9">
            <w:r>
              <w:rPr>
                <w:rFonts w:ascii="Aptos Narrow" w:hAnsi="Aptos Narrow"/>
                <w:sz w:val="16"/>
              </w:rPr>
              <w:t>1. Run az network nic show for nic-sec-cyberark-cus-prd-01 and 02. 2. Confirm the subnet reference and the private address of each. 3. Run az network vnet subnet show for snet-sec-cyberark-cus-prd-01 and confirm the NSG association.</w:t>
            </w:r>
          </w:p>
        </w:tc>
        <w:tc>
          <w:tcPr>
            <w:tcW w:w="2016" w:type="dxa"/>
            <w:tcMar>
              <w:top w:w="15" w:type="dxa"/>
              <w:left w:w="40" w:type="dxa"/>
              <w:bottom w:w="15" w:type="dxa"/>
              <w:right w:w="40" w:type="dxa"/>
            </w:tcMar>
          </w:tcPr>
          <w:p w14:paraId="2D4910B6" w14:textId="77777777" w:rsidR="005F5AA9" w:rsidRDefault="005F5AA9">
            <w:r>
              <w:rPr>
                <w:rFonts w:ascii="Aptos Narrow" w:hAnsi="Aptos Narrow"/>
                <w:sz w:val="16"/>
              </w:rPr>
              <w:t>Command output for both NICs and the subnet</w:t>
            </w:r>
          </w:p>
        </w:tc>
        <w:tc>
          <w:tcPr>
            <w:tcW w:w="3456" w:type="dxa"/>
            <w:tcMar>
              <w:top w:w="15" w:type="dxa"/>
              <w:left w:w="40" w:type="dxa"/>
              <w:bottom w:w="15" w:type="dxa"/>
              <w:right w:w="40" w:type="dxa"/>
            </w:tcMar>
          </w:tcPr>
          <w:p w14:paraId="6712DD86" w14:textId="77777777" w:rsidR="005F5AA9" w:rsidRDefault="005F5AA9">
            <w:r>
              <w:rPr>
                <w:rFonts w:ascii="Aptos Narrow" w:hAnsi="Aptos Narrow"/>
                <w:sz w:val="16"/>
              </w:rPr>
              <w:t>Both NICs in snet-sec-cyberark-cus-prd-01 with the addresses from Table 8; nsg-sec-cyberark-cus-prd-01 associated with the subnet</w:t>
            </w:r>
          </w:p>
        </w:tc>
        <w:tc>
          <w:tcPr>
            <w:tcW w:w="792" w:type="dxa"/>
            <w:tcMar>
              <w:top w:w="15" w:type="dxa"/>
              <w:left w:w="40" w:type="dxa"/>
              <w:bottom w:w="15" w:type="dxa"/>
              <w:right w:w="40" w:type="dxa"/>
            </w:tcMar>
          </w:tcPr>
          <w:p w14:paraId="59C93B7D"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17FC1423" w14:textId="77777777" w:rsidR="005F5AA9" w:rsidRDefault="005F5AA9">
            <w:r>
              <w:rPr>
                <w:rFonts w:ascii="Aptos Narrow" w:hAnsi="Aptos Narrow"/>
                <w:sz w:val="16"/>
              </w:rPr>
              <w:t>15</w:t>
            </w:r>
          </w:p>
        </w:tc>
      </w:tr>
      <w:tr w:rsidR="005F5AA9" w14:paraId="5E189415" w14:textId="77777777">
        <w:tc>
          <w:tcPr>
            <w:tcW w:w="648" w:type="dxa"/>
            <w:tcMar>
              <w:top w:w="15" w:type="dxa"/>
              <w:left w:w="40" w:type="dxa"/>
              <w:bottom w:w="15" w:type="dxa"/>
              <w:right w:w="40" w:type="dxa"/>
            </w:tcMar>
          </w:tcPr>
          <w:p w14:paraId="77E6D3F1" w14:textId="77777777" w:rsidR="005F5AA9" w:rsidRDefault="005F5AA9">
            <w:r>
              <w:rPr>
                <w:rFonts w:ascii="Aptos Narrow" w:hAnsi="Aptos Narrow"/>
                <w:sz w:val="16"/>
              </w:rPr>
              <w:t>A-03</w:t>
            </w:r>
          </w:p>
        </w:tc>
        <w:tc>
          <w:tcPr>
            <w:tcW w:w="1872" w:type="dxa"/>
            <w:tcMar>
              <w:top w:w="15" w:type="dxa"/>
              <w:left w:w="40" w:type="dxa"/>
              <w:bottom w:w="15" w:type="dxa"/>
              <w:right w:w="40" w:type="dxa"/>
            </w:tcMar>
          </w:tcPr>
          <w:p w14:paraId="6D5DBBD6" w14:textId="77777777" w:rsidR="005F5AA9" w:rsidRDefault="005F5AA9">
            <w:r>
              <w:rPr>
                <w:rFonts w:ascii="Aptos Narrow" w:hAnsi="Aptos Narrow"/>
                <w:sz w:val="16"/>
              </w:rPr>
              <w:t>Load balancer configuration</w:t>
            </w:r>
          </w:p>
        </w:tc>
        <w:tc>
          <w:tcPr>
            <w:tcW w:w="5040" w:type="dxa"/>
            <w:tcMar>
              <w:top w:w="15" w:type="dxa"/>
              <w:left w:w="40" w:type="dxa"/>
              <w:bottom w:w="15" w:type="dxa"/>
              <w:right w:w="40" w:type="dxa"/>
            </w:tcMar>
          </w:tcPr>
          <w:p w14:paraId="3FFBE12D" w14:textId="77777777" w:rsidR="005F5AA9" w:rsidRDefault="005F5AA9">
            <w:r>
              <w:rPr>
                <w:rFonts w:ascii="Aptos Narrow" w:hAnsi="Aptos Narrow"/>
                <w:sz w:val="16"/>
              </w:rPr>
              <w:t>1. Open lbi-sec-cyberark-cus-prd-01 in the portal. 2. Record the front end address, backend pool members, load balancing rule and both health probes.</w:t>
            </w:r>
          </w:p>
        </w:tc>
        <w:tc>
          <w:tcPr>
            <w:tcW w:w="2016" w:type="dxa"/>
            <w:tcMar>
              <w:top w:w="15" w:type="dxa"/>
              <w:left w:w="40" w:type="dxa"/>
              <w:bottom w:w="15" w:type="dxa"/>
              <w:right w:w="40" w:type="dxa"/>
            </w:tcMar>
          </w:tcPr>
          <w:p w14:paraId="3CFA4C7F" w14:textId="77777777" w:rsidR="005F5AA9" w:rsidRDefault="005F5AA9">
            <w:r>
              <w:rPr>
                <w:rFonts w:ascii="Aptos Narrow" w:hAnsi="Aptos Narrow"/>
                <w:sz w:val="16"/>
              </w:rPr>
              <w:t>Portal screenshots of each blade</w:t>
            </w:r>
          </w:p>
        </w:tc>
        <w:tc>
          <w:tcPr>
            <w:tcW w:w="3456" w:type="dxa"/>
            <w:tcMar>
              <w:top w:w="15" w:type="dxa"/>
              <w:left w:w="40" w:type="dxa"/>
              <w:bottom w:w="15" w:type="dxa"/>
              <w:right w:w="40" w:type="dxa"/>
            </w:tcMar>
          </w:tcPr>
          <w:p w14:paraId="6955731C" w14:textId="77777777" w:rsidR="005F5AA9" w:rsidRDefault="005F5AA9">
            <w:r>
              <w:rPr>
                <w:rFonts w:ascii="Aptos Narrow" w:hAnsi="Aptos Narrow"/>
                <w:sz w:val="16"/>
              </w:rPr>
              <w:t>Front end at the Table 8 address; both NICs in the pool; TCP 3389 rule with five tuple hash and no session persistence; probes on TCP 3389 and HTTPS 443, interval 30 seconds, unhealthy threshold 3</w:t>
            </w:r>
          </w:p>
        </w:tc>
        <w:tc>
          <w:tcPr>
            <w:tcW w:w="792" w:type="dxa"/>
            <w:tcMar>
              <w:top w:w="15" w:type="dxa"/>
              <w:left w:w="40" w:type="dxa"/>
              <w:bottom w:w="15" w:type="dxa"/>
              <w:right w:w="40" w:type="dxa"/>
            </w:tcMar>
          </w:tcPr>
          <w:p w14:paraId="0E2DE43F"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119A0E05" w14:textId="77777777" w:rsidR="005F5AA9" w:rsidRDefault="005F5AA9">
            <w:r>
              <w:rPr>
                <w:rFonts w:ascii="Aptos Narrow" w:hAnsi="Aptos Narrow"/>
                <w:sz w:val="16"/>
              </w:rPr>
              <w:t>15</w:t>
            </w:r>
          </w:p>
        </w:tc>
      </w:tr>
      <w:tr w:rsidR="005F5AA9" w14:paraId="1C0B0164" w14:textId="77777777">
        <w:tc>
          <w:tcPr>
            <w:tcW w:w="648" w:type="dxa"/>
            <w:tcMar>
              <w:top w:w="15" w:type="dxa"/>
              <w:left w:w="40" w:type="dxa"/>
              <w:bottom w:w="15" w:type="dxa"/>
              <w:right w:w="40" w:type="dxa"/>
            </w:tcMar>
          </w:tcPr>
          <w:p w14:paraId="6FF5C14B" w14:textId="77777777" w:rsidR="005F5AA9" w:rsidRDefault="005F5AA9">
            <w:r>
              <w:rPr>
                <w:rFonts w:ascii="Aptos Narrow" w:hAnsi="Aptos Narrow"/>
                <w:sz w:val="16"/>
              </w:rPr>
              <w:t>A-04</w:t>
            </w:r>
          </w:p>
        </w:tc>
        <w:tc>
          <w:tcPr>
            <w:tcW w:w="1872" w:type="dxa"/>
            <w:tcMar>
              <w:top w:w="15" w:type="dxa"/>
              <w:left w:w="40" w:type="dxa"/>
              <w:bottom w:w="15" w:type="dxa"/>
              <w:right w:w="40" w:type="dxa"/>
            </w:tcMar>
          </w:tcPr>
          <w:p w14:paraId="42054804" w14:textId="77777777" w:rsidR="005F5AA9" w:rsidRDefault="005F5AA9">
            <w:r>
              <w:rPr>
                <w:rFonts w:ascii="Aptos Narrow" w:hAnsi="Aptos Narrow"/>
                <w:sz w:val="16"/>
              </w:rPr>
              <w:t>Policy compliance</w:t>
            </w:r>
          </w:p>
        </w:tc>
        <w:tc>
          <w:tcPr>
            <w:tcW w:w="5040" w:type="dxa"/>
            <w:tcMar>
              <w:top w:w="15" w:type="dxa"/>
              <w:left w:w="40" w:type="dxa"/>
              <w:bottom w:w="15" w:type="dxa"/>
              <w:right w:w="40" w:type="dxa"/>
            </w:tcMar>
          </w:tcPr>
          <w:p w14:paraId="5FA89F56" w14:textId="77777777" w:rsidR="005F5AA9" w:rsidRDefault="005F5AA9">
            <w:r>
              <w:rPr>
                <w:rFonts w:ascii="Aptos Narrow" w:hAnsi="Aptos Narrow"/>
                <w:sz w:val="16"/>
              </w:rPr>
              <w:t>1. Open Azure Policy, Compliance, filter to rg-sec-cyberark-prd. 2. Export the compliance state.</w:t>
            </w:r>
          </w:p>
        </w:tc>
        <w:tc>
          <w:tcPr>
            <w:tcW w:w="2016" w:type="dxa"/>
            <w:tcMar>
              <w:top w:w="15" w:type="dxa"/>
              <w:left w:w="40" w:type="dxa"/>
              <w:bottom w:w="15" w:type="dxa"/>
              <w:right w:w="40" w:type="dxa"/>
            </w:tcMar>
          </w:tcPr>
          <w:p w14:paraId="62F596EF" w14:textId="77777777" w:rsidR="005F5AA9" w:rsidRDefault="005F5AA9">
            <w:r>
              <w:rPr>
                <w:rFonts w:ascii="Aptos Narrow" w:hAnsi="Aptos Narrow"/>
                <w:sz w:val="16"/>
              </w:rPr>
              <w:t>Compliance export</w:t>
            </w:r>
          </w:p>
        </w:tc>
        <w:tc>
          <w:tcPr>
            <w:tcW w:w="3456" w:type="dxa"/>
            <w:tcMar>
              <w:top w:w="15" w:type="dxa"/>
              <w:left w:w="40" w:type="dxa"/>
              <w:bottom w:w="15" w:type="dxa"/>
              <w:right w:w="40" w:type="dxa"/>
            </w:tcMar>
          </w:tcPr>
          <w:p w14:paraId="02AC2FDC" w14:textId="77777777" w:rsidR="005F5AA9" w:rsidRDefault="005F5AA9">
            <w:r>
              <w:rPr>
                <w:rFonts w:ascii="Aptos Narrow" w:hAnsi="Aptos Narrow"/>
                <w:sz w:val="16"/>
              </w:rPr>
              <w:t>No non-compliant resource against the Corp landing zone assignments</w:t>
            </w:r>
          </w:p>
        </w:tc>
        <w:tc>
          <w:tcPr>
            <w:tcW w:w="792" w:type="dxa"/>
            <w:tcMar>
              <w:top w:w="15" w:type="dxa"/>
              <w:left w:w="40" w:type="dxa"/>
              <w:bottom w:w="15" w:type="dxa"/>
              <w:right w:w="40" w:type="dxa"/>
            </w:tcMar>
          </w:tcPr>
          <w:p w14:paraId="22B4C704"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0C43B1DC" w14:textId="77777777" w:rsidR="005F5AA9" w:rsidRDefault="005F5AA9">
            <w:r>
              <w:rPr>
                <w:rFonts w:ascii="Aptos Narrow" w:hAnsi="Aptos Narrow"/>
                <w:sz w:val="16"/>
              </w:rPr>
              <w:t>10</w:t>
            </w:r>
          </w:p>
        </w:tc>
      </w:tr>
      <w:tr w:rsidR="005F5AA9" w14:paraId="4292BE75" w14:textId="77777777">
        <w:tc>
          <w:tcPr>
            <w:tcW w:w="648" w:type="dxa"/>
            <w:tcMar>
              <w:top w:w="15" w:type="dxa"/>
              <w:left w:w="40" w:type="dxa"/>
              <w:bottom w:w="15" w:type="dxa"/>
              <w:right w:w="40" w:type="dxa"/>
            </w:tcMar>
          </w:tcPr>
          <w:p w14:paraId="6D412334" w14:textId="77777777" w:rsidR="005F5AA9" w:rsidRDefault="005F5AA9">
            <w:r>
              <w:rPr>
                <w:rFonts w:ascii="Aptos Narrow" w:hAnsi="Aptos Narrow"/>
                <w:sz w:val="16"/>
              </w:rPr>
              <w:t>A-05</w:t>
            </w:r>
          </w:p>
        </w:tc>
        <w:tc>
          <w:tcPr>
            <w:tcW w:w="1872" w:type="dxa"/>
            <w:tcMar>
              <w:top w:w="15" w:type="dxa"/>
              <w:left w:w="40" w:type="dxa"/>
              <w:bottom w:w="15" w:type="dxa"/>
              <w:right w:w="40" w:type="dxa"/>
            </w:tcMar>
          </w:tcPr>
          <w:p w14:paraId="76F085D6" w14:textId="77777777" w:rsidR="005F5AA9" w:rsidRDefault="005F5AA9">
            <w:r>
              <w:rPr>
                <w:rFonts w:ascii="Aptos Narrow" w:hAnsi="Aptos Narrow"/>
                <w:sz w:val="16"/>
              </w:rPr>
              <w:t>Diagnostic settings</w:t>
            </w:r>
          </w:p>
        </w:tc>
        <w:tc>
          <w:tcPr>
            <w:tcW w:w="5040" w:type="dxa"/>
            <w:tcMar>
              <w:top w:w="15" w:type="dxa"/>
              <w:left w:w="40" w:type="dxa"/>
              <w:bottom w:w="15" w:type="dxa"/>
              <w:right w:w="40" w:type="dxa"/>
            </w:tcMar>
          </w:tcPr>
          <w:p w14:paraId="044B5E01" w14:textId="77777777" w:rsidR="005F5AA9" w:rsidRDefault="005F5AA9">
            <w:r>
              <w:rPr>
                <w:rFonts w:ascii="Aptos Narrow" w:hAnsi="Aptos Narrow"/>
                <w:sz w:val="16"/>
              </w:rPr>
              <w:t>1. Open Diagnostic settings on the load balancer, the NSG and both virtual machines. 2. Record the destination workspace.</w:t>
            </w:r>
          </w:p>
        </w:tc>
        <w:tc>
          <w:tcPr>
            <w:tcW w:w="2016" w:type="dxa"/>
            <w:tcMar>
              <w:top w:w="15" w:type="dxa"/>
              <w:left w:w="40" w:type="dxa"/>
              <w:bottom w:w="15" w:type="dxa"/>
              <w:right w:w="40" w:type="dxa"/>
            </w:tcMar>
          </w:tcPr>
          <w:p w14:paraId="5A61F832" w14:textId="77777777" w:rsidR="005F5AA9" w:rsidRDefault="005F5AA9">
            <w:r>
              <w:rPr>
                <w:rFonts w:ascii="Aptos Narrow" w:hAnsi="Aptos Narrow"/>
                <w:sz w:val="16"/>
              </w:rPr>
              <w:t>Screenshots</w:t>
            </w:r>
          </w:p>
        </w:tc>
        <w:tc>
          <w:tcPr>
            <w:tcW w:w="3456" w:type="dxa"/>
            <w:tcMar>
              <w:top w:w="15" w:type="dxa"/>
              <w:left w:w="40" w:type="dxa"/>
              <w:bottom w:w="15" w:type="dxa"/>
              <w:right w:w="40" w:type="dxa"/>
            </w:tcMar>
          </w:tcPr>
          <w:p w14:paraId="7B7B79F7" w14:textId="77777777" w:rsidR="005F5AA9" w:rsidRDefault="005F5AA9">
            <w:r>
              <w:rPr>
                <w:rFonts w:ascii="Aptos Narrow" w:hAnsi="Aptos Narrow"/>
                <w:sz w:val="16"/>
              </w:rPr>
              <w:t>Diagnostic settings present on all four resources and sent to the platform workspace named in the design</w:t>
            </w:r>
          </w:p>
        </w:tc>
        <w:tc>
          <w:tcPr>
            <w:tcW w:w="792" w:type="dxa"/>
            <w:tcMar>
              <w:top w:w="15" w:type="dxa"/>
              <w:left w:w="40" w:type="dxa"/>
              <w:bottom w:w="15" w:type="dxa"/>
              <w:right w:w="40" w:type="dxa"/>
            </w:tcMar>
          </w:tcPr>
          <w:p w14:paraId="4B02F6D6"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4BC43E31" w14:textId="77777777" w:rsidR="005F5AA9" w:rsidRDefault="005F5AA9">
            <w:r>
              <w:rPr>
                <w:rFonts w:ascii="Aptos Narrow" w:hAnsi="Aptos Narrow"/>
                <w:sz w:val="16"/>
              </w:rPr>
              <w:t>10</w:t>
            </w:r>
          </w:p>
        </w:tc>
      </w:tr>
      <w:tr w:rsidR="005F5AA9" w14:paraId="7AEAB250" w14:textId="77777777">
        <w:tc>
          <w:tcPr>
            <w:tcW w:w="648" w:type="dxa"/>
            <w:tcMar>
              <w:top w:w="15" w:type="dxa"/>
              <w:left w:w="40" w:type="dxa"/>
              <w:bottom w:w="15" w:type="dxa"/>
              <w:right w:w="40" w:type="dxa"/>
            </w:tcMar>
          </w:tcPr>
          <w:p w14:paraId="12A1747C" w14:textId="77777777" w:rsidR="005F5AA9" w:rsidRDefault="005F5AA9">
            <w:r>
              <w:rPr>
                <w:rFonts w:ascii="Aptos Narrow" w:hAnsi="Aptos Narrow"/>
                <w:sz w:val="16"/>
              </w:rPr>
              <w:t>A-06</w:t>
            </w:r>
          </w:p>
        </w:tc>
        <w:tc>
          <w:tcPr>
            <w:tcW w:w="1872" w:type="dxa"/>
            <w:tcMar>
              <w:top w:w="15" w:type="dxa"/>
              <w:left w:w="40" w:type="dxa"/>
              <w:bottom w:w="15" w:type="dxa"/>
              <w:right w:w="40" w:type="dxa"/>
            </w:tcMar>
          </w:tcPr>
          <w:p w14:paraId="56FE74B0" w14:textId="77777777" w:rsidR="005F5AA9" w:rsidRDefault="005F5AA9">
            <w:r>
              <w:rPr>
                <w:rFonts w:ascii="Aptos Narrow" w:hAnsi="Aptos Narrow"/>
                <w:sz w:val="16"/>
              </w:rPr>
              <w:t>Domain membership and time</w:t>
            </w:r>
          </w:p>
        </w:tc>
        <w:tc>
          <w:tcPr>
            <w:tcW w:w="5040" w:type="dxa"/>
            <w:tcMar>
              <w:top w:w="15" w:type="dxa"/>
              <w:left w:w="40" w:type="dxa"/>
              <w:bottom w:w="15" w:type="dxa"/>
              <w:right w:w="40" w:type="dxa"/>
            </w:tcMar>
          </w:tcPr>
          <w:p w14:paraId="7ACF7440" w14:textId="77777777" w:rsidR="005F5AA9" w:rsidRDefault="005F5AA9">
            <w:r>
              <w:rPr>
                <w:rFonts w:ascii="Aptos Narrow" w:hAnsi="Aptos Narrow"/>
                <w:sz w:val="16"/>
              </w:rPr>
              <w:t>1. On each connector run nltest /dsgetdc:geha.com and w32tm /query /status. 2. Run whoami /upn as the build engineer.</w:t>
            </w:r>
          </w:p>
        </w:tc>
        <w:tc>
          <w:tcPr>
            <w:tcW w:w="2016" w:type="dxa"/>
            <w:tcMar>
              <w:top w:w="15" w:type="dxa"/>
              <w:left w:w="40" w:type="dxa"/>
              <w:bottom w:w="15" w:type="dxa"/>
              <w:right w:w="40" w:type="dxa"/>
            </w:tcMar>
          </w:tcPr>
          <w:p w14:paraId="03ABC62C" w14:textId="77777777" w:rsidR="005F5AA9" w:rsidRDefault="005F5AA9">
            <w:r>
              <w:rPr>
                <w:rFonts w:ascii="Aptos Narrow" w:hAnsi="Aptos Narrow"/>
                <w:sz w:val="16"/>
              </w:rPr>
              <w:t>Command output</w:t>
            </w:r>
          </w:p>
        </w:tc>
        <w:tc>
          <w:tcPr>
            <w:tcW w:w="3456" w:type="dxa"/>
            <w:tcMar>
              <w:top w:w="15" w:type="dxa"/>
              <w:left w:w="40" w:type="dxa"/>
              <w:bottom w:w="15" w:type="dxa"/>
              <w:right w:w="40" w:type="dxa"/>
            </w:tcMar>
          </w:tcPr>
          <w:p w14:paraId="6FDE3077" w14:textId="77777777" w:rsidR="005F5AA9" w:rsidRDefault="005F5AA9">
            <w:r>
              <w:rPr>
                <w:rFonts w:ascii="Aptos Narrow" w:hAnsi="Aptos Narrow"/>
                <w:sz w:val="16"/>
              </w:rPr>
              <w:t>Secure channel to a GEHA.com domain controller; time source is a domain controller; offset under five minutes</w:t>
            </w:r>
          </w:p>
        </w:tc>
        <w:tc>
          <w:tcPr>
            <w:tcW w:w="792" w:type="dxa"/>
            <w:tcMar>
              <w:top w:w="15" w:type="dxa"/>
              <w:left w:w="40" w:type="dxa"/>
              <w:bottom w:w="15" w:type="dxa"/>
              <w:right w:w="40" w:type="dxa"/>
            </w:tcMar>
          </w:tcPr>
          <w:p w14:paraId="39F6450F"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37C425CB" w14:textId="77777777" w:rsidR="005F5AA9" w:rsidRDefault="005F5AA9">
            <w:r>
              <w:rPr>
                <w:rFonts w:ascii="Aptos Narrow" w:hAnsi="Aptos Narrow"/>
                <w:sz w:val="16"/>
              </w:rPr>
              <w:t>10</w:t>
            </w:r>
          </w:p>
        </w:tc>
      </w:tr>
      <w:tr w:rsidR="005F5AA9" w14:paraId="7841BE6F" w14:textId="77777777">
        <w:tc>
          <w:tcPr>
            <w:tcW w:w="648" w:type="dxa"/>
            <w:tcMar>
              <w:top w:w="15" w:type="dxa"/>
              <w:left w:w="40" w:type="dxa"/>
              <w:bottom w:w="15" w:type="dxa"/>
              <w:right w:w="40" w:type="dxa"/>
            </w:tcMar>
          </w:tcPr>
          <w:p w14:paraId="18C7918A" w14:textId="77777777" w:rsidR="005F5AA9" w:rsidRDefault="005F5AA9">
            <w:r>
              <w:rPr>
                <w:rFonts w:ascii="Aptos Narrow" w:hAnsi="Aptos Narrow"/>
                <w:sz w:val="16"/>
              </w:rPr>
              <w:t>A-07</w:t>
            </w:r>
          </w:p>
        </w:tc>
        <w:tc>
          <w:tcPr>
            <w:tcW w:w="1872" w:type="dxa"/>
            <w:tcMar>
              <w:top w:w="15" w:type="dxa"/>
              <w:left w:w="40" w:type="dxa"/>
              <w:bottom w:w="15" w:type="dxa"/>
              <w:right w:w="40" w:type="dxa"/>
            </w:tcMar>
          </w:tcPr>
          <w:p w14:paraId="3B2712F4" w14:textId="77777777" w:rsidR="005F5AA9" w:rsidRDefault="005F5AA9">
            <w:r>
              <w:rPr>
                <w:rFonts w:ascii="Aptos Narrow" w:hAnsi="Aptos Narrow"/>
                <w:sz w:val="16"/>
              </w:rPr>
              <w:t>PSM service accounts and NLA</w:t>
            </w:r>
          </w:p>
        </w:tc>
        <w:tc>
          <w:tcPr>
            <w:tcW w:w="5040" w:type="dxa"/>
            <w:tcMar>
              <w:top w:w="15" w:type="dxa"/>
              <w:left w:w="40" w:type="dxa"/>
              <w:bottom w:w="15" w:type="dxa"/>
              <w:right w:w="40" w:type="dxa"/>
            </w:tcMar>
          </w:tcPr>
          <w:p w14:paraId="650F00D7" w14:textId="77777777" w:rsidR="005F5AA9" w:rsidRDefault="005F5AA9">
            <w:r>
              <w:rPr>
                <w:rFonts w:ascii="Aptos Narrow" w:hAnsi="Aptos Narrow"/>
                <w:sz w:val="16"/>
              </w:rPr>
              <w:t>1. Open Services on each connector and record the logon account of the CyberArk Privileged Session Manager service. 2. Open System Properties, Remote, and record the Network Level Authentication setting.</w:t>
            </w:r>
          </w:p>
        </w:tc>
        <w:tc>
          <w:tcPr>
            <w:tcW w:w="2016" w:type="dxa"/>
            <w:tcMar>
              <w:top w:w="15" w:type="dxa"/>
              <w:left w:w="40" w:type="dxa"/>
              <w:bottom w:w="15" w:type="dxa"/>
              <w:right w:w="40" w:type="dxa"/>
            </w:tcMar>
          </w:tcPr>
          <w:p w14:paraId="0BA02F05" w14:textId="77777777" w:rsidR="005F5AA9" w:rsidRDefault="005F5AA9">
            <w:r>
              <w:rPr>
                <w:rFonts w:ascii="Aptos Narrow" w:hAnsi="Aptos Narrow"/>
                <w:sz w:val="16"/>
              </w:rPr>
              <w:t>Screenshots</w:t>
            </w:r>
          </w:p>
        </w:tc>
        <w:tc>
          <w:tcPr>
            <w:tcW w:w="3456" w:type="dxa"/>
            <w:tcMar>
              <w:top w:w="15" w:type="dxa"/>
              <w:left w:w="40" w:type="dxa"/>
              <w:bottom w:w="15" w:type="dxa"/>
              <w:right w:w="40" w:type="dxa"/>
            </w:tcMar>
          </w:tcPr>
          <w:p w14:paraId="1B389069" w14:textId="77777777" w:rsidR="005F5AA9" w:rsidRDefault="005F5AA9">
            <w:r>
              <w:rPr>
                <w:rFonts w:ascii="Aptos Narrow" w:hAnsi="Aptos Narrow"/>
                <w:sz w:val="16"/>
              </w:rPr>
              <w:t>Service runs as the GEHA.com PSMConnect account; Network Level Authentication disabled on both servers</w:t>
            </w:r>
          </w:p>
        </w:tc>
        <w:tc>
          <w:tcPr>
            <w:tcW w:w="792" w:type="dxa"/>
            <w:tcMar>
              <w:top w:w="15" w:type="dxa"/>
              <w:left w:w="40" w:type="dxa"/>
              <w:bottom w:w="15" w:type="dxa"/>
              <w:right w:w="40" w:type="dxa"/>
            </w:tcMar>
          </w:tcPr>
          <w:p w14:paraId="6408CB75"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40723400" w14:textId="77777777" w:rsidR="005F5AA9" w:rsidRDefault="005F5AA9">
            <w:r>
              <w:rPr>
                <w:rFonts w:ascii="Aptos Narrow" w:hAnsi="Aptos Narrow"/>
                <w:sz w:val="16"/>
              </w:rPr>
              <w:t>10</w:t>
            </w:r>
          </w:p>
        </w:tc>
      </w:tr>
      <w:tr w:rsidR="005F5AA9" w14:paraId="49603F55" w14:textId="77777777">
        <w:tc>
          <w:tcPr>
            <w:tcW w:w="648" w:type="dxa"/>
            <w:tcMar>
              <w:top w:w="15" w:type="dxa"/>
              <w:left w:w="40" w:type="dxa"/>
              <w:bottom w:w="15" w:type="dxa"/>
              <w:right w:w="40" w:type="dxa"/>
            </w:tcMar>
          </w:tcPr>
          <w:p w14:paraId="0D33B1BF" w14:textId="77777777" w:rsidR="005F5AA9" w:rsidRDefault="005F5AA9">
            <w:r>
              <w:rPr>
                <w:rFonts w:ascii="Aptos Narrow" w:hAnsi="Aptos Narrow"/>
                <w:sz w:val="16"/>
              </w:rPr>
              <w:t>A-08</w:t>
            </w:r>
          </w:p>
        </w:tc>
        <w:tc>
          <w:tcPr>
            <w:tcW w:w="1872" w:type="dxa"/>
            <w:tcMar>
              <w:top w:w="15" w:type="dxa"/>
              <w:left w:w="40" w:type="dxa"/>
              <w:bottom w:w="15" w:type="dxa"/>
              <w:right w:w="40" w:type="dxa"/>
            </w:tcMar>
          </w:tcPr>
          <w:p w14:paraId="1336A4F6" w14:textId="77777777" w:rsidR="005F5AA9" w:rsidRDefault="005F5AA9">
            <w:r>
              <w:rPr>
                <w:rFonts w:ascii="Aptos Narrow" w:hAnsi="Aptos Narrow"/>
                <w:sz w:val="16"/>
              </w:rPr>
              <w:t>Hardening applied</w:t>
            </w:r>
          </w:p>
        </w:tc>
        <w:tc>
          <w:tcPr>
            <w:tcW w:w="5040" w:type="dxa"/>
            <w:tcMar>
              <w:top w:w="15" w:type="dxa"/>
              <w:left w:w="40" w:type="dxa"/>
              <w:bottom w:w="15" w:type="dxa"/>
              <w:right w:w="40" w:type="dxa"/>
            </w:tcMar>
          </w:tcPr>
          <w:p w14:paraId="32632A2A" w14:textId="77777777" w:rsidR="005F5AA9" w:rsidRDefault="005F5AA9">
            <w:r>
              <w:rPr>
                <w:rFonts w:ascii="Aptos Narrow" w:hAnsi="Aptos Narrow"/>
                <w:sz w:val="16"/>
              </w:rPr>
              <w:t>1. Open Local Security Policy, AppLocker, and confirm rules exist for executables and DLLs. 2. Read the RDS SecurityLayer and MinEncryptionLevel registry values. 3. Confirm SMB1 is disabled (Get-WindowsOptionalFeature).</w:t>
            </w:r>
          </w:p>
        </w:tc>
        <w:tc>
          <w:tcPr>
            <w:tcW w:w="2016" w:type="dxa"/>
            <w:tcMar>
              <w:top w:w="15" w:type="dxa"/>
              <w:left w:w="40" w:type="dxa"/>
              <w:bottom w:w="15" w:type="dxa"/>
              <w:right w:w="40" w:type="dxa"/>
            </w:tcMar>
          </w:tcPr>
          <w:p w14:paraId="21555AF6" w14:textId="77777777" w:rsidR="005F5AA9" w:rsidRDefault="005F5AA9">
            <w:r>
              <w:rPr>
                <w:rFonts w:ascii="Aptos Narrow" w:hAnsi="Aptos Narrow"/>
                <w:sz w:val="16"/>
              </w:rPr>
              <w:t>Screenshots and command output</w:t>
            </w:r>
          </w:p>
        </w:tc>
        <w:tc>
          <w:tcPr>
            <w:tcW w:w="3456" w:type="dxa"/>
            <w:tcMar>
              <w:top w:w="15" w:type="dxa"/>
              <w:left w:w="40" w:type="dxa"/>
              <w:bottom w:w="15" w:type="dxa"/>
              <w:right w:w="40" w:type="dxa"/>
            </w:tcMar>
          </w:tcPr>
          <w:p w14:paraId="628F50B4" w14:textId="77777777" w:rsidR="005F5AA9" w:rsidRDefault="005F5AA9">
            <w:r>
              <w:rPr>
                <w:rFonts w:ascii="Aptos Narrow" w:hAnsi="Aptos Narrow"/>
                <w:sz w:val="16"/>
              </w:rPr>
              <w:t>AppLocker rules present; SecurityLayer and MinEncryptionLevel set by the hardening; SMB1 disabled</w:t>
            </w:r>
          </w:p>
        </w:tc>
        <w:tc>
          <w:tcPr>
            <w:tcW w:w="792" w:type="dxa"/>
            <w:tcMar>
              <w:top w:w="15" w:type="dxa"/>
              <w:left w:w="40" w:type="dxa"/>
              <w:bottom w:w="15" w:type="dxa"/>
              <w:right w:w="40" w:type="dxa"/>
            </w:tcMar>
          </w:tcPr>
          <w:p w14:paraId="2F17F237"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44B4063E" w14:textId="77777777" w:rsidR="005F5AA9" w:rsidRDefault="005F5AA9">
            <w:r>
              <w:rPr>
                <w:rFonts w:ascii="Aptos Narrow" w:hAnsi="Aptos Narrow"/>
                <w:sz w:val="16"/>
              </w:rPr>
              <w:t>15</w:t>
            </w:r>
          </w:p>
        </w:tc>
      </w:tr>
      <w:tr w:rsidR="005F5AA9" w14:paraId="15925878" w14:textId="77777777">
        <w:tc>
          <w:tcPr>
            <w:tcW w:w="648" w:type="dxa"/>
            <w:tcMar>
              <w:top w:w="15" w:type="dxa"/>
              <w:left w:w="40" w:type="dxa"/>
              <w:bottom w:w="15" w:type="dxa"/>
              <w:right w:w="40" w:type="dxa"/>
            </w:tcMar>
          </w:tcPr>
          <w:p w14:paraId="0C6A6C4F" w14:textId="77777777" w:rsidR="005F5AA9" w:rsidRDefault="005F5AA9">
            <w:r>
              <w:rPr>
                <w:rFonts w:ascii="Aptos Narrow" w:hAnsi="Aptos Narrow"/>
                <w:sz w:val="16"/>
              </w:rPr>
              <w:t>A-09</w:t>
            </w:r>
          </w:p>
        </w:tc>
        <w:tc>
          <w:tcPr>
            <w:tcW w:w="1872" w:type="dxa"/>
            <w:tcMar>
              <w:top w:w="15" w:type="dxa"/>
              <w:left w:w="40" w:type="dxa"/>
              <w:bottom w:w="15" w:type="dxa"/>
              <w:right w:w="40" w:type="dxa"/>
            </w:tcMar>
          </w:tcPr>
          <w:p w14:paraId="69C9D0AA" w14:textId="77777777" w:rsidR="005F5AA9" w:rsidRDefault="005F5AA9">
            <w:r>
              <w:rPr>
                <w:rFonts w:ascii="Aptos Narrow" w:hAnsi="Aptos Narrow"/>
                <w:sz w:val="16"/>
              </w:rPr>
              <w:t>Probe health after hardening</w:t>
            </w:r>
          </w:p>
        </w:tc>
        <w:tc>
          <w:tcPr>
            <w:tcW w:w="5040" w:type="dxa"/>
            <w:tcMar>
              <w:top w:w="15" w:type="dxa"/>
              <w:left w:w="40" w:type="dxa"/>
              <w:bottom w:w="15" w:type="dxa"/>
              <w:right w:w="40" w:type="dxa"/>
            </w:tcMar>
          </w:tcPr>
          <w:p w14:paraId="7E56EBE9" w14:textId="77777777" w:rsidR="005F5AA9" w:rsidRDefault="005F5AA9">
            <w:r>
              <w:rPr>
                <w:rFonts w:ascii="Aptos Narrow" w:hAnsi="Aptos Narrow"/>
                <w:sz w:val="16"/>
              </w:rPr>
              <w:t>1. After A-08, open the load balancer backend pool health. 2. If a probe reads unhealthy, inspect the Windows firewall rule added by hardening for 168.63.129.16.</w:t>
            </w:r>
          </w:p>
        </w:tc>
        <w:tc>
          <w:tcPr>
            <w:tcW w:w="2016" w:type="dxa"/>
            <w:tcMar>
              <w:top w:w="15" w:type="dxa"/>
              <w:left w:w="40" w:type="dxa"/>
              <w:bottom w:w="15" w:type="dxa"/>
              <w:right w:w="40" w:type="dxa"/>
            </w:tcMar>
          </w:tcPr>
          <w:p w14:paraId="67A547E6" w14:textId="77777777" w:rsidR="005F5AA9" w:rsidRDefault="005F5AA9">
            <w:r>
              <w:rPr>
                <w:rFonts w:ascii="Aptos Narrow" w:hAnsi="Aptos Narrow"/>
                <w:sz w:val="16"/>
              </w:rPr>
              <w:t>Screenshot of backend health</w:t>
            </w:r>
          </w:p>
        </w:tc>
        <w:tc>
          <w:tcPr>
            <w:tcW w:w="3456" w:type="dxa"/>
            <w:tcMar>
              <w:top w:w="15" w:type="dxa"/>
              <w:left w:w="40" w:type="dxa"/>
              <w:bottom w:w="15" w:type="dxa"/>
              <w:right w:w="40" w:type="dxa"/>
            </w:tcMar>
          </w:tcPr>
          <w:p w14:paraId="4AC41EF1" w14:textId="77777777" w:rsidR="005F5AA9" w:rsidRDefault="005F5AA9">
            <w:r>
              <w:rPr>
                <w:rFonts w:ascii="Aptos Narrow" w:hAnsi="Aptos Narrow"/>
                <w:sz w:val="16"/>
              </w:rPr>
              <w:t>Both servers Healthy on both probes. If the hardening rule blocks inbound probes from 168.63.129.16, add an inbound exception and record the change against the build</w:t>
            </w:r>
          </w:p>
        </w:tc>
        <w:tc>
          <w:tcPr>
            <w:tcW w:w="792" w:type="dxa"/>
            <w:tcMar>
              <w:top w:w="15" w:type="dxa"/>
              <w:left w:w="40" w:type="dxa"/>
              <w:bottom w:w="15" w:type="dxa"/>
              <w:right w:w="40" w:type="dxa"/>
            </w:tcMar>
          </w:tcPr>
          <w:p w14:paraId="60E3DBF7"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207A7976" w14:textId="77777777" w:rsidR="005F5AA9" w:rsidRDefault="005F5AA9">
            <w:r>
              <w:rPr>
                <w:rFonts w:ascii="Aptos Narrow" w:hAnsi="Aptos Narrow"/>
                <w:sz w:val="16"/>
              </w:rPr>
              <w:t>10</w:t>
            </w:r>
          </w:p>
        </w:tc>
      </w:tr>
      <w:tr w:rsidR="005F5AA9" w14:paraId="6BCF69BC" w14:textId="77777777">
        <w:tc>
          <w:tcPr>
            <w:tcW w:w="648" w:type="dxa"/>
            <w:tcMar>
              <w:top w:w="15" w:type="dxa"/>
              <w:left w:w="40" w:type="dxa"/>
              <w:bottom w:w="15" w:type="dxa"/>
              <w:right w:w="40" w:type="dxa"/>
            </w:tcMar>
          </w:tcPr>
          <w:p w14:paraId="2A58BAB4" w14:textId="77777777" w:rsidR="005F5AA9" w:rsidRDefault="005F5AA9">
            <w:r>
              <w:rPr>
                <w:rFonts w:ascii="Aptos Narrow" w:hAnsi="Aptos Narrow"/>
                <w:sz w:val="16"/>
              </w:rPr>
              <w:t>A-10</w:t>
            </w:r>
          </w:p>
        </w:tc>
        <w:tc>
          <w:tcPr>
            <w:tcW w:w="1872" w:type="dxa"/>
            <w:tcMar>
              <w:top w:w="15" w:type="dxa"/>
              <w:left w:w="40" w:type="dxa"/>
              <w:bottom w:w="15" w:type="dxa"/>
              <w:right w:w="40" w:type="dxa"/>
            </w:tcMar>
          </w:tcPr>
          <w:p w14:paraId="28FF4D54" w14:textId="77777777" w:rsidR="005F5AA9" w:rsidRDefault="005F5AA9">
            <w:r>
              <w:rPr>
                <w:rFonts w:ascii="Aptos Narrow" w:hAnsi="Aptos Narrow"/>
                <w:sz w:val="16"/>
              </w:rPr>
              <w:t>Health endpoint</w:t>
            </w:r>
          </w:p>
        </w:tc>
        <w:tc>
          <w:tcPr>
            <w:tcW w:w="5040" w:type="dxa"/>
            <w:tcMar>
              <w:top w:w="15" w:type="dxa"/>
              <w:left w:w="40" w:type="dxa"/>
              <w:bottom w:w="15" w:type="dxa"/>
              <w:right w:w="40" w:type="dxa"/>
            </w:tcMar>
          </w:tcPr>
          <w:p w14:paraId="6546635C" w14:textId="77777777" w:rsidR="005F5AA9" w:rsidRDefault="005F5AA9">
            <w:r>
              <w:rPr>
                <w:rFonts w:ascii="Aptos Narrow" w:hAnsi="Aptos Narrow"/>
                <w:sz w:val="16"/>
              </w:rPr>
              <w:t>1. From a client in the subnet, request https://CONNECTOR/psm/api/health on each server, substituting the connector name. 2. Request the same path through cyberark-prd.geha.com.</w:t>
            </w:r>
          </w:p>
        </w:tc>
        <w:tc>
          <w:tcPr>
            <w:tcW w:w="2016" w:type="dxa"/>
            <w:tcMar>
              <w:top w:w="15" w:type="dxa"/>
              <w:left w:w="40" w:type="dxa"/>
              <w:bottom w:w="15" w:type="dxa"/>
              <w:right w:w="40" w:type="dxa"/>
            </w:tcMar>
          </w:tcPr>
          <w:p w14:paraId="585EA413" w14:textId="77777777" w:rsidR="005F5AA9" w:rsidRDefault="005F5AA9">
            <w:r>
              <w:rPr>
                <w:rFonts w:ascii="Aptos Narrow" w:hAnsi="Aptos Narrow"/>
                <w:sz w:val="16"/>
              </w:rPr>
              <w:t>Response captures</w:t>
            </w:r>
          </w:p>
        </w:tc>
        <w:tc>
          <w:tcPr>
            <w:tcW w:w="3456" w:type="dxa"/>
            <w:tcMar>
              <w:top w:w="15" w:type="dxa"/>
              <w:left w:w="40" w:type="dxa"/>
              <w:bottom w:w="15" w:type="dxa"/>
              <w:right w:w="40" w:type="dxa"/>
            </w:tcMar>
          </w:tcPr>
          <w:p w14:paraId="41C95D12" w14:textId="77777777" w:rsidR="005F5AA9" w:rsidRDefault="005F5AA9">
            <w:r>
              <w:rPr>
                <w:rFonts w:ascii="Aptos Narrow" w:hAnsi="Aptos Narrow"/>
                <w:sz w:val="16"/>
              </w:rPr>
              <w:t>HTTP 200 from each server and through the load balancer name</w:t>
            </w:r>
          </w:p>
        </w:tc>
        <w:tc>
          <w:tcPr>
            <w:tcW w:w="792" w:type="dxa"/>
            <w:tcMar>
              <w:top w:w="15" w:type="dxa"/>
              <w:left w:w="40" w:type="dxa"/>
              <w:bottom w:w="15" w:type="dxa"/>
              <w:right w:w="40" w:type="dxa"/>
            </w:tcMar>
          </w:tcPr>
          <w:p w14:paraId="65045227"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71D0A178" w14:textId="77777777" w:rsidR="005F5AA9" w:rsidRDefault="005F5AA9">
            <w:r>
              <w:rPr>
                <w:rFonts w:ascii="Aptos Narrow" w:hAnsi="Aptos Narrow"/>
                <w:sz w:val="16"/>
              </w:rPr>
              <w:t>10</w:t>
            </w:r>
          </w:p>
        </w:tc>
      </w:tr>
      <w:tr w:rsidR="005F5AA9" w14:paraId="5E344373" w14:textId="77777777">
        <w:tc>
          <w:tcPr>
            <w:tcW w:w="648" w:type="dxa"/>
            <w:tcMar>
              <w:top w:w="15" w:type="dxa"/>
              <w:left w:w="40" w:type="dxa"/>
              <w:bottom w:w="15" w:type="dxa"/>
              <w:right w:w="40" w:type="dxa"/>
            </w:tcMar>
          </w:tcPr>
          <w:p w14:paraId="0F1835EE" w14:textId="77777777" w:rsidR="005F5AA9" w:rsidRDefault="005F5AA9">
            <w:r>
              <w:rPr>
                <w:rFonts w:ascii="Aptos Narrow" w:hAnsi="Aptos Narrow"/>
                <w:sz w:val="16"/>
              </w:rPr>
              <w:t>A-11</w:t>
            </w:r>
          </w:p>
        </w:tc>
        <w:tc>
          <w:tcPr>
            <w:tcW w:w="1872" w:type="dxa"/>
            <w:tcMar>
              <w:top w:w="15" w:type="dxa"/>
              <w:left w:w="40" w:type="dxa"/>
              <w:bottom w:w="15" w:type="dxa"/>
              <w:right w:w="40" w:type="dxa"/>
            </w:tcMar>
          </w:tcPr>
          <w:p w14:paraId="2ED99CD7" w14:textId="77777777" w:rsidR="005F5AA9" w:rsidRDefault="005F5AA9">
            <w:r>
              <w:rPr>
                <w:rFonts w:ascii="Aptos Narrow" w:hAnsi="Aptos Narrow"/>
                <w:sz w:val="16"/>
              </w:rPr>
              <w:t>Certificate binding</w:t>
            </w:r>
          </w:p>
        </w:tc>
        <w:tc>
          <w:tcPr>
            <w:tcW w:w="5040" w:type="dxa"/>
            <w:tcMar>
              <w:top w:w="15" w:type="dxa"/>
              <w:left w:w="40" w:type="dxa"/>
              <w:bottom w:w="15" w:type="dxa"/>
              <w:right w:w="40" w:type="dxa"/>
            </w:tcMar>
          </w:tcPr>
          <w:p w14:paraId="6D62B27A" w14:textId="77777777" w:rsidR="005F5AA9" w:rsidRDefault="005F5AA9">
            <w:r>
              <w:rPr>
                <w:rFonts w:ascii="Aptos Narrow" w:hAnsi="Aptos Narrow"/>
                <w:sz w:val="16"/>
              </w:rPr>
              <w:t>1. In IIS on each connector open the site binding for 443 and export the certificate details. 2. From a client in the administrative ranges, browse to https://cyberark-prd.geha.com/psm/api/health and inspect the certificate.</w:t>
            </w:r>
          </w:p>
        </w:tc>
        <w:tc>
          <w:tcPr>
            <w:tcW w:w="2016" w:type="dxa"/>
            <w:tcMar>
              <w:top w:w="15" w:type="dxa"/>
              <w:left w:w="40" w:type="dxa"/>
              <w:bottom w:w="15" w:type="dxa"/>
              <w:right w:w="40" w:type="dxa"/>
            </w:tcMar>
          </w:tcPr>
          <w:p w14:paraId="7E65F25F" w14:textId="77777777" w:rsidR="005F5AA9" w:rsidRDefault="005F5AA9">
            <w:r>
              <w:rPr>
                <w:rFonts w:ascii="Aptos Narrow" w:hAnsi="Aptos Narrow"/>
                <w:sz w:val="16"/>
              </w:rPr>
              <w:t>Certificate details and browser capture</w:t>
            </w:r>
          </w:p>
        </w:tc>
        <w:tc>
          <w:tcPr>
            <w:tcW w:w="3456" w:type="dxa"/>
            <w:tcMar>
              <w:top w:w="15" w:type="dxa"/>
              <w:left w:w="40" w:type="dxa"/>
              <w:bottom w:w="15" w:type="dxa"/>
              <w:right w:w="40" w:type="dxa"/>
            </w:tcMar>
          </w:tcPr>
          <w:p w14:paraId="281010B0" w14:textId="77777777" w:rsidR="005F5AA9" w:rsidRDefault="005F5AA9">
            <w:r>
              <w:rPr>
                <w:rFonts w:ascii="Aptos Narrow" w:hAnsi="Aptos Narrow"/>
                <w:sz w:val="16"/>
              </w:rPr>
              <w:t>Subject alternative names include the server name and cyberark-prd.geha.com; issuer is GEHA internal PKI; chain trusted; not expired</w:t>
            </w:r>
          </w:p>
        </w:tc>
        <w:tc>
          <w:tcPr>
            <w:tcW w:w="792" w:type="dxa"/>
            <w:tcMar>
              <w:top w:w="15" w:type="dxa"/>
              <w:left w:w="40" w:type="dxa"/>
              <w:bottom w:w="15" w:type="dxa"/>
              <w:right w:w="40" w:type="dxa"/>
            </w:tcMar>
          </w:tcPr>
          <w:p w14:paraId="0B5CF241"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07C65194" w14:textId="77777777" w:rsidR="005F5AA9" w:rsidRDefault="005F5AA9">
            <w:r>
              <w:rPr>
                <w:rFonts w:ascii="Aptos Narrow" w:hAnsi="Aptos Narrow"/>
                <w:sz w:val="16"/>
              </w:rPr>
              <w:t>10</w:t>
            </w:r>
          </w:p>
        </w:tc>
      </w:tr>
      <w:tr w:rsidR="005F5AA9" w14:paraId="50410687" w14:textId="77777777">
        <w:tc>
          <w:tcPr>
            <w:tcW w:w="648" w:type="dxa"/>
            <w:tcMar>
              <w:top w:w="15" w:type="dxa"/>
              <w:left w:w="40" w:type="dxa"/>
              <w:bottom w:w="15" w:type="dxa"/>
              <w:right w:w="40" w:type="dxa"/>
            </w:tcMar>
          </w:tcPr>
          <w:p w14:paraId="160C84D2" w14:textId="77777777" w:rsidR="005F5AA9" w:rsidRDefault="005F5AA9">
            <w:r>
              <w:rPr>
                <w:rFonts w:ascii="Aptos Narrow" w:hAnsi="Aptos Narrow"/>
                <w:sz w:val="16"/>
              </w:rPr>
              <w:t>A-12</w:t>
            </w:r>
          </w:p>
        </w:tc>
        <w:tc>
          <w:tcPr>
            <w:tcW w:w="1872" w:type="dxa"/>
            <w:tcMar>
              <w:top w:w="15" w:type="dxa"/>
              <w:left w:w="40" w:type="dxa"/>
              <w:bottom w:w="15" w:type="dxa"/>
              <w:right w:w="40" w:type="dxa"/>
            </w:tcMar>
          </w:tcPr>
          <w:p w14:paraId="7950314B" w14:textId="77777777" w:rsidR="005F5AA9" w:rsidRDefault="005F5AA9">
            <w:r>
              <w:rPr>
                <w:rFonts w:ascii="Aptos Narrow" w:hAnsi="Aptos Narrow"/>
                <w:sz w:val="16"/>
              </w:rPr>
              <w:t>Tags</w:t>
            </w:r>
          </w:p>
        </w:tc>
        <w:tc>
          <w:tcPr>
            <w:tcW w:w="5040" w:type="dxa"/>
            <w:tcMar>
              <w:top w:w="15" w:type="dxa"/>
              <w:left w:w="40" w:type="dxa"/>
              <w:bottom w:w="15" w:type="dxa"/>
              <w:right w:w="40" w:type="dxa"/>
            </w:tcMar>
          </w:tcPr>
          <w:p w14:paraId="1480159E" w14:textId="77777777" w:rsidR="005F5AA9" w:rsidRDefault="005F5AA9">
            <w:r>
              <w:rPr>
                <w:rFonts w:ascii="Aptos Narrow" w:hAnsi="Aptos Narrow"/>
                <w:sz w:val="16"/>
              </w:rPr>
              <w:t>1. Run az resource list with tag output for rg-sec-cyberark-prd.</w:t>
            </w:r>
          </w:p>
        </w:tc>
        <w:tc>
          <w:tcPr>
            <w:tcW w:w="2016" w:type="dxa"/>
            <w:tcMar>
              <w:top w:w="15" w:type="dxa"/>
              <w:left w:w="40" w:type="dxa"/>
              <w:bottom w:w="15" w:type="dxa"/>
              <w:right w:w="40" w:type="dxa"/>
            </w:tcMar>
          </w:tcPr>
          <w:p w14:paraId="10C9FC2F" w14:textId="77777777" w:rsidR="005F5AA9" w:rsidRDefault="005F5AA9">
            <w:r>
              <w:rPr>
                <w:rFonts w:ascii="Aptos Narrow" w:hAnsi="Aptos Narrow"/>
                <w:sz w:val="16"/>
              </w:rPr>
              <w:t>Export</w:t>
            </w:r>
          </w:p>
        </w:tc>
        <w:tc>
          <w:tcPr>
            <w:tcW w:w="3456" w:type="dxa"/>
            <w:tcMar>
              <w:top w:w="15" w:type="dxa"/>
              <w:left w:w="40" w:type="dxa"/>
              <w:bottom w:w="15" w:type="dxa"/>
              <w:right w:w="40" w:type="dxa"/>
            </w:tcMar>
          </w:tcPr>
          <w:p w14:paraId="2FDC49E0" w14:textId="77777777" w:rsidR="005F5AA9" w:rsidRDefault="005F5AA9">
            <w:r>
              <w:rPr>
                <w:rFonts w:ascii="Aptos Narrow" w:hAnsi="Aptos Narrow"/>
                <w:sz w:val="16"/>
              </w:rPr>
              <w:t>Every resource carries the keys and values in Azure Build Parameters Table 7</w:t>
            </w:r>
          </w:p>
        </w:tc>
        <w:tc>
          <w:tcPr>
            <w:tcW w:w="792" w:type="dxa"/>
            <w:tcMar>
              <w:top w:w="15" w:type="dxa"/>
              <w:left w:w="40" w:type="dxa"/>
              <w:bottom w:w="15" w:type="dxa"/>
              <w:right w:w="40" w:type="dxa"/>
            </w:tcMar>
          </w:tcPr>
          <w:p w14:paraId="310AF60F"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0C8E7591" w14:textId="77777777" w:rsidR="005F5AA9" w:rsidRDefault="005F5AA9">
            <w:r>
              <w:rPr>
                <w:rFonts w:ascii="Aptos Narrow" w:hAnsi="Aptos Narrow"/>
                <w:sz w:val="16"/>
              </w:rPr>
              <w:t>5</w:t>
            </w:r>
          </w:p>
        </w:tc>
      </w:tr>
    </w:tbl>
    <w:p w14:paraId="69A4547D" w14:textId="77777777" w:rsidR="005F5AA9" w:rsidRDefault="005F5AA9" w:rsidP="005F5AA9">
      <w:pPr>
        <w:spacing w:before="40" w:after="120"/>
      </w:pPr>
      <w:r>
        <w:rPr>
          <w:b/>
          <w:sz w:val="17"/>
        </w:rPr>
        <w:t>Table 3.</w:t>
      </w:r>
      <w:r>
        <w:rPr>
          <w:sz w:val="17"/>
        </w:rPr>
        <w:t xml:space="preserve"> Group A, 12 cases, about 2.3 hours of execution.</w:t>
      </w:r>
    </w:p>
    <w:p w14:paraId="604A2B61" w14:textId="77777777" w:rsidR="005F5AA9" w:rsidRDefault="005F5AA9" w:rsidP="005F5AA9">
      <w:pPr>
        <w:keepNext/>
        <w:spacing w:before="200"/>
      </w:pPr>
      <w:r>
        <w:rPr>
          <w:b/>
          <w:color w:val="1F3A5F"/>
          <w:sz w:val="23"/>
        </w:rPr>
        <w:t>4.2  Group B: Network path verification</w:t>
      </w:r>
    </w:p>
    <w:p w14:paraId="186F1EA1" w14:textId="77777777" w:rsidR="005F5AA9" w:rsidRDefault="005F5AA9" w:rsidP="005F5AA9">
      <w:r>
        <w:t>Day 1, afternoon. One case per path in Network Data Flows Table 2.1. Run from each connector unless the step says otherwise.</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5F5AA9" w14:paraId="6D9E79DC" w14:textId="77777777">
        <w:trPr>
          <w:tblHeader/>
        </w:trPr>
        <w:tc>
          <w:tcPr>
            <w:tcW w:w="648" w:type="dxa"/>
            <w:shd w:val="clear" w:color="auto" w:fill="D9D9D9"/>
            <w:tcMar>
              <w:top w:w="15" w:type="dxa"/>
              <w:left w:w="40" w:type="dxa"/>
              <w:bottom w:w="15" w:type="dxa"/>
              <w:right w:w="40" w:type="dxa"/>
            </w:tcMar>
          </w:tcPr>
          <w:p w14:paraId="79F6B9A9" w14:textId="77777777" w:rsidR="005F5AA9" w:rsidRDefault="005F5AA9">
            <w:r>
              <w:rPr>
                <w:rFonts w:ascii="Aptos Narrow" w:hAnsi="Aptos Narrow"/>
                <w:b/>
                <w:sz w:val="16"/>
              </w:rPr>
              <w:t>Ref</w:t>
            </w:r>
          </w:p>
        </w:tc>
        <w:tc>
          <w:tcPr>
            <w:tcW w:w="1872" w:type="dxa"/>
            <w:shd w:val="clear" w:color="auto" w:fill="D9D9D9"/>
            <w:tcMar>
              <w:top w:w="15" w:type="dxa"/>
              <w:left w:w="40" w:type="dxa"/>
              <w:bottom w:w="15" w:type="dxa"/>
              <w:right w:w="40" w:type="dxa"/>
            </w:tcMar>
          </w:tcPr>
          <w:p w14:paraId="093D8AEC" w14:textId="77777777" w:rsidR="005F5AA9" w:rsidRDefault="005F5AA9">
            <w:r>
              <w:rPr>
                <w:rFonts w:ascii="Aptos Narrow" w:hAnsi="Aptos Narrow"/>
                <w:b/>
                <w:sz w:val="16"/>
              </w:rPr>
              <w:t>Case</w:t>
            </w:r>
          </w:p>
        </w:tc>
        <w:tc>
          <w:tcPr>
            <w:tcW w:w="5040" w:type="dxa"/>
            <w:shd w:val="clear" w:color="auto" w:fill="D9D9D9"/>
            <w:tcMar>
              <w:top w:w="15" w:type="dxa"/>
              <w:left w:w="40" w:type="dxa"/>
              <w:bottom w:w="15" w:type="dxa"/>
              <w:right w:w="40" w:type="dxa"/>
            </w:tcMar>
          </w:tcPr>
          <w:p w14:paraId="19074366" w14:textId="77777777" w:rsidR="005F5AA9" w:rsidRDefault="005F5AA9">
            <w:r>
              <w:rPr>
                <w:rFonts w:ascii="Aptos Narrow" w:hAnsi="Aptos Narrow"/>
                <w:b/>
                <w:sz w:val="16"/>
              </w:rPr>
              <w:t>Steps</w:t>
            </w:r>
          </w:p>
        </w:tc>
        <w:tc>
          <w:tcPr>
            <w:tcW w:w="2016" w:type="dxa"/>
            <w:shd w:val="clear" w:color="auto" w:fill="D9D9D9"/>
            <w:tcMar>
              <w:top w:w="15" w:type="dxa"/>
              <w:left w:w="40" w:type="dxa"/>
              <w:bottom w:w="15" w:type="dxa"/>
              <w:right w:w="40" w:type="dxa"/>
            </w:tcMar>
          </w:tcPr>
          <w:p w14:paraId="46B1545B" w14:textId="77777777" w:rsidR="005F5AA9" w:rsidRDefault="005F5AA9">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1BFDF8A8" w14:textId="77777777" w:rsidR="005F5AA9" w:rsidRDefault="005F5AA9">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79391773" w14:textId="77777777" w:rsidR="005F5AA9" w:rsidRDefault="005F5AA9">
            <w:r>
              <w:rPr>
                <w:rFonts w:ascii="Aptos Narrow" w:hAnsi="Aptos Narrow"/>
                <w:b/>
                <w:sz w:val="16"/>
              </w:rPr>
              <w:t>Role</w:t>
            </w:r>
          </w:p>
        </w:tc>
        <w:tc>
          <w:tcPr>
            <w:tcW w:w="576" w:type="dxa"/>
            <w:shd w:val="clear" w:color="auto" w:fill="D9D9D9"/>
            <w:tcMar>
              <w:top w:w="15" w:type="dxa"/>
              <w:left w:w="40" w:type="dxa"/>
              <w:bottom w:w="15" w:type="dxa"/>
              <w:right w:w="40" w:type="dxa"/>
            </w:tcMar>
          </w:tcPr>
          <w:p w14:paraId="1E458F7D" w14:textId="77777777" w:rsidR="005F5AA9" w:rsidRDefault="005F5AA9">
            <w:r>
              <w:rPr>
                <w:rFonts w:ascii="Aptos Narrow" w:hAnsi="Aptos Narrow"/>
                <w:b/>
                <w:sz w:val="16"/>
              </w:rPr>
              <w:t>Min</w:t>
            </w:r>
          </w:p>
        </w:tc>
      </w:tr>
      <w:tr w:rsidR="005F5AA9" w14:paraId="271E4899" w14:textId="77777777">
        <w:tc>
          <w:tcPr>
            <w:tcW w:w="648" w:type="dxa"/>
            <w:tcMar>
              <w:top w:w="15" w:type="dxa"/>
              <w:left w:w="40" w:type="dxa"/>
              <w:bottom w:w="15" w:type="dxa"/>
              <w:right w:w="40" w:type="dxa"/>
            </w:tcMar>
          </w:tcPr>
          <w:p w14:paraId="73B5E9C0" w14:textId="77777777" w:rsidR="005F5AA9" w:rsidRDefault="005F5AA9">
            <w:r>
              <w:rPr>
                <w:rFonts w:ascii="Aptos Narrow" w:hAnsi="Aptos Narrow"/>
                <w:sz w:val="16"/>
              </w:rPr>
              <w:t>B-01</w:t>
            </w:r>
          </w:p>
        </w:tc>
        <w:tc>
          <w:tcPr>
            <w:tcW w:w="1872" w:type="dxa"/>
            <w:tcMar>
              <w:top w:w="15" w:type="dxa"/>
              <w:left w:w="40" w:type="dxa"/>
              <w:bottom w:w="15" w:type="dxa"/>
              <w:right w:w="40" w:type="dxa"/>
            </w:tcMar>
          </w:tcPr>
          <w:p w14:paraId="24D55C45" w14:textId="77777777" w:rsidR="005F5AA9" w:rsidRDefault="005F5AA9">
            <w:r>
              <w:rPr>
                <w:rFonts w:ascii="Aptos Narrow" w:hAnsi="Aptos Narrow"/>
                <w:sz w:val="16"/>
              </w:rPr>
              <w:t>Vault protocol</w:t>
            </w:r>
          </w:p>
        </w:tc>
        <w:tc>
          <w:tcPr>
            <w:tcW w:w="5040" w:type="dxa"/>
            <w:tcMar>
              <w:top w:w="15" w:type="dxa"/>
              <w:left w:w="40" w:type="dxa"/>
              <w:bottom w:w="15" w:type="dxa"/>
              <w:right w:w="40" w:type="dxa"/>
            </w:tcMar>
          </w:tcPr>
          <w:p w14:paraId="28417DBD" w14:textId="77777777" w:rsidR="005F5AA9" w:rsidRDefault="005F5AA9">
            <w:r>
              <w:rPr>
                <w:rFonts w:ascii="Aptos Narrow" w:hAnsi="Aptos Narrow"/>
                <w:sz w:val="16"/>
              </w:rPr>
              <w:t>1. On each connector run Test-NetConnection VAULTHOST -Port 1858, substituting the vault host from the tenant export. 2. Pull the hub firewall log entry for the connection.</w:t>
            </w:r>
          </w:p>
        </w:tc>
        <w:tc>
          <w:tcPr>
            <w:tcW w:w="2016" w:type="dxa"/>
            <w:tcMar>
              <w:top w:w="15" w:type="dxa"/>
              <w:left w:w="40" w:type="dxa"/>
              <w:bottom w:w="15" w:type="dxa"/>
              <w:right w:w="40" w:type="dxa"/>
            </w:tcMar>
          </w:tcPr>
          <w:p w14:paraId="738177C0" w14:textId="77777777" w:rsidR="005F5AA9" w:rsidRDefault="005F5AA9">
            <w:r>
              <w:rPr>
                <w:rFonts w:ascii="Aptos Narrow" w:hAnsi="Aptos Narrow"/>
                <w:sz w:val="16"/>
              </w:rPr>
              <w:t>Command output; firewall log line</w:t>
            </w:r>
          </w:p>
        </w:tc>
        <w:tc>
          <w:tcPr>
            <w:tcW w:w="3456" w:type="dxa"/>
            <w:tcMar>
              <w:top w:w="15" w:type="dxa"/>
              <w:left w:w="40" w:type="dxa"/>
              <w:bottom w:w="15" w:type="dxa"/>
              <w:right w:w="40" w:type="dxa"/>
            </w:tcMar>
          </w:tcPr>
          <w:p w14:paraId="48DBF484" w14:textId="77777777" w:rsidR="005F5AA9" w:rsidRDefault="005F5AA9">
            <w:r>
              <w:rPr>
                <w:rFonts w:ascii="Aptos Narrow" w:hAnsi="Aptos Narrow"/>
                <w:sz w:val="16"/>
              </w:rPr>
              <w:t>TcpTestSucceeded True on both; the log shows the exact FQDN network rule matched</w:t>
            </w:r>
          </w:p>
        </w:tc>
        <w:tc>
          <w:tcPr>
            <w:tcW w:w="792" w:type="dxa"/>
            <w:tcMar>
              <w:top w:w="15" w:type="dxa"/>
              <w:left w:w="40" w:type="dxa"/>
              <w:bottom w:w="15" w:type="dxa"/>
              <w:right w:w="40" w:type="dxa"/>
            </w:tcMar>
          </w:tcPr>
          <w:p w14:paraId="394037DB" w14:textId="77777777" w:rsidR="005F5AA9" w:rsidRDefault="005F5AA9">
            <w:r>
              <w:rPr>
                <w:rFonts w:ascii="Aptos Narrow" w:hAnsi="Aptos Narrow"/>
                <w:sz w:val="16"/>
              </w:rPr>
              <w:t>BE, CP</w:t>
            </w:r>
          </w:p>
        </w:tc>
        <w:tc>
          <w:tcPr>
            <w:tcW w:w="576" w:type="dxa"/>
            <w:tcMar>
              <w:top w:w="15" w:type="dxa"/>
              <w:left w:w="40" w:type="dxa"/>
              <w:bottom w:w="15" w:type="dxa"/>
              <w:right w:w="40" w:type="dxa"/>
            </w:tcMar>
          </w:tcPr>
          <w:p w14:paraId="6FABA678" w14:textId="77777777" w:rsidR="005F5AA9" w:rsidRDefault="005F5AA9">
            <w:r>
              <w:rPr>
                <w:rFonts w:ascii="Aptos Narrow" w:hAnsi="Aptos Narrow"/>
                <w:sz w:val="16"/>
              </w:rPr>
              <w:t>10</w:t>
            </w:r>
          </w:p>
        </w:tc>
      </w:tr>
      <w:tr w:rsidR="005F5AA9" w14:paraId="37889DE1" w14:textId="77777777">
        <w:tc>
          <w:tcPr>
            <w:tcW w:w="648" w:type="dxa"/>
            <w:tcMar>
              <w:top w:w="15" w:type="dxa"/>
              <w:left w:w="40" w:type="dxa"/>
              <w:bottom w:w="15" w:type="dxa"/>
              <w:right w:w="40" w:type="dxa"/>
            </w:tcMar>
          </w:tcPr>
          <w:p w14:paraId="4FD3EAED" w14:textId="77777777" w:rsidR="005F5AA9" w:rsidRDefault="005F5AA9">
            <w:r>
              <w:rPr>
                <w:rFonts w:ascii="Aptos Narrow" w:hAnsi="Aptos Narrow"/>
                <w:sz w:val="16"/>
              </w:rPr>
              <w:t>B-02</w:t>
            </w:r>
          </w:p>
        </w:tc>
        <w:tc>
          <w:tcPr>
            <w:tcW w:w="1872" w:type="dxa"/>
            <w:tcMar>
              <w:top w:w="15" w:type="dxa"/>
              <w:left w:w="40" w:type="dxa"/>
              <w:bottom w:w="15" w:type="dxa"/>
              <w:right w:w="40" w:type="dxa"/>
            </w:tcMar>
          </w:tcPr>
          <w:p w14:paraId="0FE85BAB" w14:textId="77777777" w:rsidR="005F5AA9" w:rsidRDefault="005F5AA9">
            <w:r>
              <w:rPr>
                <w:rFonts w:ascii="Aptos Narrow" w:hAnsi="Aptos Narrow"/>
                <w:sz w:val="16"/>
              </w:rPr>
              <w:t>Tenant services</w:t>
            </w:r>
          </w:p>
        </w:tc>
        <w:tc>
          <w:tcPr>
            <w:tcW w:w="5040" w:type="dxa"/>
            <w:tcMar>
              <w:top w:w="15" w:type="dxa"/>
              <w:left w:w="40" w:type="dxa"/>
              <w:bottom w:w="15" w:type="dxa"/>
              <w:right w:w="40" w:type="dxa"/>
            </w:tcMar>
          </w:tcPr>
          <w:p w14:paraId="6011733B" w14:textId="77777777" w:rsidR="005F5AA9" w:rsidRDefault="005F5AA9">
            <w:r>
              <w:rPr>
                <w:rFonts w:ascii="Aptos Narrow" w:hAnsi="Aptos Narrow"/>
                <w:sz w:val="16"/>
              </w:rPr>
              <w:t>1. On each connector run Test-NetConnection on port 443 to one host in each FQDN set in Azure Build Parameters Table 3. 2. Run the same test to a host not in any set (for example a public news site). 3. Run the revocation host tests on port 80.</w:t>
            </w:r>
          </w:p>
        </w:tc>
        <w:tc>
          <w:tcPr>
            <w:tcW w:w="2016" w:type="dxa"/>
            <w:tcMar>
              <w:top w:w="15" w:type="dxa"/>
              <w:left w:w="40" w:type="dxa"/>
              <w:bottom w:w="15" w:type="dxa"/>
              <w:right w:w="40" w:type="dxa"/>
            </w:tcMar>
          </w:tcPr>
          <w:p w14:paraId="187E7C8C" w14:textId="77777777" w:rsidR="005F5AA9" w:rsidRDefault="005F5AA9">
            <w:r>
              <w:rPr>
                <w:rFonts w:ascii="Aptos Narrow" w:hAnsi="Aptos Narrow"/>
                <w:sz w:val="16"/>
              </w:rPr>
              <w:t>Command output for every host</w:t>
            </w:r>
          </w:p>
        </w:tc>
        <w:tc>
          <w:tcPr>
            <w:tcW w:w="3456" w:type="dxa"/>
            <w:tcMar>
              <w:top w:w="15" w:type="dxa"/>
              <w:left w:w="40" w:type="dxa"/>
              <w:bottom w:w="15" w:type="dxa"/>
              <w:right w:w="40" w:type="dxa"/>
            </w:tcMar>
          </w:tcPr>
          <w:p w14:paraId="477CBFBB" w14:textId="77777777" w:rsidR="005F5AA9" w:rsidRDefault="005F5AA9">
            <w:r>
              <w:rPr>
                <w:rFonts w:ascii="Aptos Narrow" w:hAnsi="Aptos Narrow"/>
                <w:sz w:val="16"/>
              </w:rPr>
              <w:t>Every listed host succeeds; the unlisted host is refused; the firewall log shows the application rule matched for each success</w:t>
            </w:r>
          </w:p>
        </w:tc>
        <w:tc>
          <w:tcPr>
            <w:tcW w:w="792" w:type="dxa"/>
            <w:tcMar>
              <w:top w:w="15" w:type="dxa"/>
              <w:left w:w="40" w:type="dxa"/>
              <w:bottom w:w="15" w:type="dxa"/>
              <w:right w:w="40" w:type="dxa"/>
            </w:tcMar>
          </w:tcPr>
          <w:p w14:paraId="17D43D9B" w14:textId="77777777" w:rsidR="005F5AA9" w:rsidRDefault="005F5AA9">
            <w:r>
              <w:rPr>
                <w:rFonts w:ascii="Aptos Narrow" w:hAnsi="Aptos Narrow"/>
                <w:sz w:val="16"/>
              </w:rPr>
              <w:t>BE, CP</w:t>
            </w:r>
          </w:p>
        </w:tc>
        <w:tc>
          <w:tcPr>
            <w:tcW w:w="576" w:type="dxa"/>
            <w:tcMar>
              <w:top w:w="15" w:type="dxa"/>
              <w:left w:w="40" w:type="dxa"/>
              <w:bottom w:w="15" w:type="dxa"/>
              <w:right w:w="40" w:type="dxa"/>
            </w:tcMar>
          </w:tcPr>
          <w:p w14:paraId="444C2086" w14:textId="77777777" w:rsidR="005F5AA9" w:rsidRDefault="005F5AA9">
            <w:r>
              <w:rPr>
                <w:rFonts w:ascii="Aptos Narrow" w:hAnsi="Aptos Narrow"/>
                <w:sz w:val="16"/>
              </w:rPr>
              <w:t>20</w:t>
            </w:r>
          </w:p>
        </w:tc>
      </w:tr>
      <w:tr w:rsidR="005F5AA9" w14:paraId="46BACA32" w14:textId="77777777">
        <w:tc>
          <w:tcPr>
            <w:tcW w:w="648" w:type="dxa"/>
            <w:tcMar>
              <w:top w:w="15" w:type="dxa"/>
              <w:left w:w="40" w:type="dxa"/>
              <w:bottom w:w="15" w:type="dxa"/>
              <w:right w:w="40" w:type="dxa"/>
            </w:tcMar>
          </w:tcPr>
          <w:p w14:paraId="0F1D9B7B" w14:textId="77777777" w:rsidR="005F5AA9" w:rsidRDefault="005F5AA9">
            <w:r>
              <w:rPr>
                <w:rFonts w:ascii="Aptos Narrow" w:hAnsi="Aptos Narrow"/>
                <w:sz w:val="16"/>
              </w:rPr>
              <w:t>B-03</w:t>
            </w:r>
          </w:p>
        </w:tc>
        <w:tc>
          <w:tcPr>
            <w:tcW w:w="1872" w:type="dxa"/>
            <w:tcMar>
              <w:top w:w="15" w:type="dxa"/>
              <w:left w:w="40" w:type="dxa"/>
              <w:bottom w:w="15" w:type="dxa"/>
              <w:right w:w="40" w:type="dxa"/>
            </w:tcMar>
          </w:tcPr>
          <w:p w14:paraId="7DE26FE2" w14:textId="77777777" w:rsidR="005F5AA9" w:rsidRDefault="005F5AA9">
            <w:r>
              <w:rPr>
                <w:rFonts w:ascii="Aptos Narrow" w:hAnsi="Aptos Narrow"/>
                <w:sz w:val="16"/>
              </w:rPr>
              <w:t>Rapid7 agent</w:t>
            </w:r>
          </w:p>
        </w:tc>
        <w:tc>
          <w:tcPr>
            <w:tcW w:w="5040" w:type="dxa"/>
            <w:tcMar>
              <w:top w:w="15" w:type="dxa"/>
              <w:left w:w="40" w:type="dxa"/>
              <w:bottom w:w="15" w:type="dxa"/>
              <w:right w:w="40" w:type="dxa"/>
            </w:tcMar>
          </w:tcPr>
          <w:p w14:paraId="72EB25C3" w14:textId="77777777" w:rsidR="005F5AA9" w:rsidRDefault="005F5AA9">
            <w:r>
              <w:rPr>
                <w:rFonts w:ascii="Aptos Narrow" w:hAnsi="Aptos Narrow"/>
                <w:sz w:val="16"/>
              </w:rPr>
              <w:t>1. On each connector confirm the Insight agent service is running. 2. In the Insight console locate both servers and record the last check in.</w:t>
            </w:r>
          </w:p>
        </w:tc>
        <w:tc>
          <w:tcPr>
            <w:tcW w:w="2016" w:type="dxa"/>
            <w:tcMar>
              <w:top w:w="15" w:type="dxa"/>
              <w:left w:w="40" w:type="dxa"/>
              <w:bottom w:w="15" w:type="dxa"/>
              <w:right w:w="40" w:type="dxa"/>
            </w:tcMar>
          </w:tcPr>
          <w:p w14:paraId="4214A300" w14:textId="77777777" w:rsidR="005F5AA9" w:rsidRDefault="005F5AA9">
            <w:r>
              <w:rPr>
                <w:rFonts w:ascii="Aptos Narrow" w:hAnsi="Aptos Narrow"/>
                <w:sz w:val="16"/>
              </w:rPr>
              <w:t>Service screenshot; console screenshot</w:t>
            </w:r>
          </w:p>
        </w:tc>
        <w:tc>
          <w:tcPr>
            <w:tcW w:w="3456" w:type="dxa"/>
            <w:tcMar>
              <w:top w:w="15" w:type="dxa"/>
              <w:left w:w="40" w:type="dxa"/>
              <w:bottom w:w="15" w:type="dxa"/>
              <w:right w:w="40" w:type="dxa"/>
            </w:tcMar>
          </w:tcPr>
          <w:p w14:paraId="2CBE05E7" w14:textId="77777777" w:rsidR="005F5AA9" w:rsidRDefault="005F5AA9">
            <w:r>
              <w:rPr>
                <w:rFonts w:ascii="Aptos Narrow" w:hAnsi="Aptos Narrow"/>
                <w:sz w:val="16"/>
              </w:rPr>
              <w:t>Both servers registered; last check in within 15 minutes</w:t>
            </w:r>
          </w:p>
        </w:tc>
        <w:tc>
          <w:tcPr>
            <w:tcW w:w="792" w:type="dxa"/>
            <w:tcMar>
              <w:top w:w="15" w:type="dxa"/>
              <w:left w:w="40" w:type="dxa"/>
              <w:bottom w:w="15" w:type="dxa"/>
              <w:right w:w="40" w:type="dxa"/>
            </w:tcMar>
          </w:tcPr>
          <w:p w14:paraId="10F52CA9" w14:textId="77777777" w:rsidR="005F5AA9" w:rsidRDefault="005F5AA9">
            <w:r>
              <w:rPr>
                <w:rFonts w:ascii="Aptos Narrow" w:hAnsi="Aptos Narrow"/>
                <w:sz w:val="16"/>
              </w:rPr>
              <w:t>BE, SO</w:t>
            </w:r>
          </w:p>
        </w:tc>
        <w:tc>
          <w:tcPr>
            <w:tcW w:w="576" w:type="dxa"/>
            <w:tcMar>
              <w:top w:w="15" w:type="dxa"/>
              <w:left w:w="40" w:type="dxa"/>
              <w:bottom w:w="15" w:type="dxa"/>
              <w:right w:w="40" w:type="dxa"/>
            </w:tcMar>
          </w:tcPr>
          <w:p w14:paraId="28BF1CA6" w14:textId="77777777" w:rsidR="005F5AA9" w:rsidRDefault="005F5AA9">
            <w:r>
              <w:rPr>
                <w:rFonts w:ascii="Aptos Narrow" w:hAnsi="Aptos Narrow"/>
                <w:sz w:val="16"/>
              </w:rPr>
              <w:t>10</w:t>
            </w:r>
          </w:p>
        </w:tc>
      </w:tr>
      <w:tr w:rsidR="005F5AA9" w14:paraId="1A46E71B" w14:textId="77777777">
        <w:tc>
          <w:tcPr>
            <w:tcW w:w="648" w:type="dxa"/>
            <w:tcMar>
              <w:top w:w="15" w:type="dxa"/>
              <w:left w:w="40" w:type="dxa"/>
              <w:bottom w:w="15" w:type="dxa"/>
              <w:right w:w="40" w:type="dxa"/>
            </w:tcMar>
          </w:tcPr>
          <w:p w14:paraId="06EBBB5B" w14:textId="77777777" w:rsidR="005F5AA9" w:rsidRDefault="005F5AA9">
            <w:r>
              <w:rPr>
                <w:rFonts w:ascii="Aptos Narrow" w:hAnsi="Aptos Narrow"/>
                <w:sz w:val="16"/>
              </w:rPr>
              <w:t>B-04</w:t>
            </w:r>
          </w:p>
        </w:tc>
        <w:tc>
          <w:tcPr>
            <w:tcW w:w="1872" w:type="dxa"/>
            <w:tcMar>
              <w:top w:w="15" w:type="dxa"/>
              <w:left w:w="40" w:type="dxa"/>
              <w:bottom w:w="15" w:type="dxa"/>
              <w:right w:w="40" w:type="dxa"/>
            </w:tcMar>
          </w:tcPr>
          <w:p w14:paraId="1C7F47B6" w14:textId="77777777" w:rsidR="005F5AA9" w:rsidRDefault="005F5AA9">
            <w:r>
              <w:rPr>
                <w:rFonts w:ascii="Aptos Narrow" w:hAnsi="Aptos Narrow"/>
                <w:sz w:val="16"/>
              </w:rPr>
              <w:t>Domain controllers</w:t>
            </w:r>
          </w:p>
        </w:tc>
        <w:tc>
          <w:tcPr>
            <w:tcW w:w="5040" w:type="dxa"/>
            <w:tcMar>
              <w:top w:w="15" w:type="dxa"/>
              <w:left w:w="40" w:type="dxa"/>
              <w:bottom w:w="15" w:type="dxa"/>
              <w:right w:w="40" w:type="dxa"/>
            </w:tcMar>
          </w:tcPr>
          <w:p w14:paraId="59EEC6B1" w14:textId="77777777" w:rsidR="005F5AA9" w:rsidRDefault="005F5AA9">
            <w:r>
              <w:rPr>
                <w:rFonts w:ascii="Aptos Narrow" w:hAnsi="Aptos Narrow"/>
                <w:sz w:val="16"/>
              </w:rPr>
              <w:t>1. On each connector run klist purge, then klist get krbtgt. 2. Run nslookup geha.com and nslookup of the vault host. 3. Run w32tm /resync.</w:t>
            </w:r>
          </w:p>
        </w:tc>
        <w:tc>
          <w:tcPr>
            <w:tcW w:w="2016" w:type="dxa"/>
            <w:tcMar>
              <w:top w:w="15" w:type="dxa"/>
              <w:left w:w="40" w:type="dxa"/>
              <w:bottom w:w="15" w:type="dxa"/>
              <w:right w:w="40" w:type="dxa"/>
            </w:tcMar>
          </w:tcPr>
          <w:p w14:paraId="38494945" w14:textId="77777777" w:rsidR="005F5AA9" w:rsidRDefault="005F5AA9">
            <w:r>
              <w:rPr>
                <w:rFonts w:ascii="Aptos Narrow" w:hAnsi="Aptos Narrow"/>
                <w:sz w:val="16"/>
              </w:rPr>
              <w:t>Command output</w:t>
            </w:r>
          </w:p>
        </w:tc>
        <w:tc>
          <w:tcPr>
            <w:tcW w:w="3456" w:type="dxa"/>
            <w:tcMar>
              <w:top w:w="15" w:type="dxa"/>
              <w:left w:w="40" w:type="dxa"/>
              <w:bottom w:w="15" w:type="dxa"/>
              <w:right w:w="40" w:type="dxa"/>
            </w:tcMar>
          </w:tcPr>
          <w:p w14:paraId="6E8CB527" w14:textId="77777777" w:rsidR="005F5AA9" w:rsidRDefault="005F5AA9">
            <w:r>
              <w:rPr>
                <w:rFonts w:ascii="Aptos Narrow" w:hAnsi="Aptos Narrow"/>
                <w:sz w:val="16"/>
              </w:rPr>
              <w:t>Ticket granting ticket issued; DNS answers from a GEHA.com domain controller; time resync succeeds</w:t>
            </w:r>
          </w:p>
        </w:tc>
        <w:tc>
          <w:tcPr>
            <w:tcW w:w="792" w:type="dxa"/>
            <w:tcMar>
              <w:top w:w="15" w:type="dxa"/>
              <w:left w:w="40" w:type="dxa"/>
              <w:bottom w:w="15" w:type="dxa"/>
              <w:right w:w="40" w:type="dxa"/>
            </w:tcMar>
          </w:tcPr>
          <w:p w14:paraId="270E9840"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75F3851F" w14:textId="77777777" w:rsidR="005F5AA9" w:rsidRDefault="005F5AA9">
            <w:r>
              <w:rPr>
                <w:rFonts w:ascii="Aptos Narrow" w:hAnsi="Aptos Narrow"/>
                <w:sz w:val="16"/>
              </w:rPr>
              <w:t>10</w:t>
            </w:r>
          </w:p>
        </w:tc>
      </w:tr>
      <w:tr w:rsidR="005F5AA9" w14:paraId="00BA828F" w14:textId="77777777">
        <w:tc>
          <w:tcPr>
            <w:tcW w:w="648" w:type="dxa"/>
            <w:tcMar>
              <w:top w:w="15" w:type="dxa"/>
              <w:left w:w="40" w:type="dxa"/>
              <w:bottom w:w="15" w:type="dxa"/>
              <w:right w:w="40" w:type="dxa"/>
            </w:tcMar>
          </w:tcPr>
          <w:p w14:paraId="2D1CBF91" w14:textId="77777777" w:rsidR="005F5AA9" w:rsidRDefault="005F5AA9">
            <w:r>
              <w:rPr>
                <w:rFonts w:ascii="Aptos Narrow" w:hAnsi="Aptos Narrow"/>
                <w:sz w:val="16"/>
              </w:rPr>
              <w:t>B-05</w:t>
            </w:r>
          </w:p>
        </w:tc>
        <w:tc>
          <w:tcPr>
            <w:tcW w:w="1872" w:type="dxa"/>
            <w:tcMar>
              <w:top w:w="15" w:type="dxa"/>
              <w:left w:w="40" w:type="dxa"/>
              <w:bottom w:w="15" w:type="dxa"/>
              <w:right w:w="40" w:type="dxa"/>
            </w:tcMar>
          </w:tcPr>
          <w:p w14:paraId="42EDDF77" w14:textId="77777777" w:rsidR="005F5AA9" w:rsidRDefault="005F5AA9">
            <w:r>
              <w:rPr>
                <w:rFonts w:ascii="Aptos Narrow" w:hAnsi="Aptos Narrow"/>
                <w:sz w:val="16"/>
              </w:rPr>
              <w:t>Splunk forwarding</w:t>
            </w:r>
          </w:p>
        </w:tc>
        <w:tc>
          <w:tcPr>
            <w:tcW w:w="5040" w:type="dxa"/>
            <w:tcMar>
              <w:top w:w="15" w:type="dxa"/>
              <w:left w:w="40" w:type="dxa"/>
              <w:bottom w:w="15" w:type="dxa"/>
              <w:right w:w="40" w:type="dxa"/>
            </w:tcMar>
          </w:tcPr>
          <w:p w14:paraId="3AA29E24" w14:textId="77777777" w:rsidR="005F5AA9" w:rsidRDefault="005F5AA9">
            <w:r>
              <w:rPr>
                <w:rFonts w:ascii="Aptos Narrow" w:hAnsi="Aptos Narrow"/>
                <w:sz w:val="16"/>
              </w:rPr>
              <w:t>1. On each connector run splunk list forward-server. 2. In Splunk search index=* host=CONNECTOR earliest=-15m. 3. In the deployment server console confirm both servers appear.</w:t>
            </w:r>
          </w:p>
        </w:tc>
        <w:tc>
          <w:tcPr>
            <w:tcW w:w="2016" w:type="dxa"/>
            <w:tcMar>
              <w:top w:w="15" w:type="dxa"/>
              <w:left w:w="40" w:type="dxa"/>
              <w:bottom w:w="15" w:type="dxa"/>
              <w:right w:w="40" w:type="dxa"/>
            </w:tcMar>
          </w:tcPr>
          <w:p w14:paraId="0B99909D" w14:textId="77777777" w:rsidR="005F5AA9" w:rsidRDefault="005F5AA9">
            <w:r>
              <w:rPr>
                <w:rFonts w:ascii="Aptos Narrow" w:hAnsi="Aptos Narrow"/>
                <w:sz w:val="16"/>
              </w:rPr>
              <w:t>Command output; search results; console screenshot</w:t>
            </w:r>
          </w:p>
        </w:tc>
        <w:tc>
          <w:tcPr>
            <w:tcW w:w="3456" w:type="dxa"/>
            <w:tcMar>
              <w:top w:w="15" w:type="dxa"/>
              <w:left w:w="40" w:type="dxa"/>
              <w:bottom w:w="15" w:type="dxa"/>
              <w:right w:w="40" w:type="dxa"/>
            </w:tcMar>
          </w:tcPr>
          <w:p w14:paraId="1D4DA018" w14:textId="77777777" w:rsidR="005F5AA9" w:rsidRDefault="005F5AA9">
            <w:r>
              <w:rPr>
                <w:rFonts w:ascii="Aptos Narrow" w:hAnsi="Aptos Narrow"/>
                <w:sz w:val="16"/>
              </w:rPr>
              <w:t>Forwarder connected to an indexer on 9998; events from both servers present; both listed under the deployment server on 8089</w:t>
            </w:r>
          </w:p>
        </w:tc>
        <w:tc>
          <w:tcPr>
            <w:tcW w:w="792" w:type="dxa"/>
            <w:tcMar>
              <w:top w:w="15" w:type="dxa"/>
              <w:left w:w="40" w:type="dxa"/>
              <w:bottom w:w="15" w:type="dxa"/>
              <w:right w:w="40" w:type="dxa"/>
            </w:tcMar>
          </w:tcPr>
          <w:p w14:paraId="46037004" w14:textId="77777777" w:rsidR="005F5AA9" w:rsidRDefault="005F5AA9">
            <w:r>
              <w:rPr>
                <w:rFonts w:ascii="Aptos Narrow" w:hAnsi="Aptos Narrow"/>
                <w:sz w:val="16"/>
              </w:rPr>
              <w:t>BE, SO</w:t>
            </w:r>
          </w:p>
        </w:tc>
        <w:tc>
          <w:tcPr>
            <w:tcW w:w="576" w:type="dxa"/>
            <w:tcMar>
              <w:top w:w="15" w:type="dxa"/>
              <w:left w:w="40" w:type="dxa"/>
              <w:bottom w:w="15" w:type="dxa"/>
              <w:right w:w="40" w:type="dxa"/>
            </w:tcMar>
          </w:tcPr>
          <w:p w14:paraId="0CED253E" w14:textId="77777777" w:rsidR="005F5AA9" w:rsidRDefault="005F5AA9">
            <w:r>
              <w:rPr>
                <w:rFonts w:ascii="Aptos Narrow" w:hAnsi="Aptos Narrow"/>
                <w:sz w:val="16"/>
              </w:rPr>
              <w:t>15</w:t>
            </w:r>
          </w:p>
        </w:tc>
      </w:tr>
      <w:tr w:rsidR="005F5AA9" w14:paraId="0B4A667C" w14:textId="77777777">
        <w:tc>
          <w:tcPr>
            <w:tcW w:w="648" w:type="dxa"/>
            <w:tcMar>
              <w:top w:w="15" w:type="dxa"/>
              <w:left w:w="40" w:type="dxa"/>
              <w:bottom w:w="15" w:type="dxa"/>
              <w:right w:w="40" w:type="dxa"/>
            </w:tcMar>
          </w:tcPr>
          <w:p w14:paraId="0E2F62EC" w14:textId="77777777" w:rsidR="005F5AA9" w:rsidRDefault="005F5AA9">
            <w:r>
              <w:rPr>
                <w:rFonts w:ascii="Aptos Narrow" w:hAnsi="Aptos Narrow"/>
                <w:sz w:val="16"/>
              </w:rPr>
              <w:t>B-06</w:t>
            </w:r>
          </w:p>
        </w:tc>
        <w:tc>
          <w:tcPr>
            <w:tcW w:w="1872" w:type="dxa"/>
            <w:tcMar>
              <w:top w:w="15" w:type="dxa"/>
              <w:left w:w="40" w:type="dxa"/>
              <w:bottom w:w="15" w:type="dxa"/>
              <w:right w:w="40" w:type="dxa"/>
            </w:tcMar>
          </w:tcPr>
          <w:p w14:paraId="4AF2A956" w14:textId="77777777" w:rsidR="005F5AA9" w:rsidRDefault="005F5AA9">
            <w:r>
              <w:rPr>
                <w:rFonts w:ascii="Aptos Narrow" w:hAnsi="Aptos Narrow"/>
                <w:sz w:val="16"/>
              </w:rPr>
              <w:t>SCCM client</w:t>
            </w:r>
          </w:p>
        </w:tc>
        <w:tc>
          <w:tcPr>
            <w:tcW w:w="5040" w:type="dxa"/>
            <w:tcMar>
              <w:top w:w="15" w:type="dxa"/>
              <w:left w:w="40" w:type="dxa"/>
              <w:bottom w:w="15" w:type="dxa"/>
              <w:right w:w="40" w:type="dxa"/>
            </w:tcMar>
          </w:tcPr>
          <w:p w14:paraId="5A573706" w14:textId="77777777" w:rsidR="005F5AA9" w:rsidRDefault="005F5AA9">
            <w:r>
              <w:rPr>
                <w:rFonts w:ascii="Aptos Narrow" w:hAnsi="Aptos Narrow"/>
                <w:sz w:val="16"/>
              </w:rPr>
              <w:t>1. Push the client from MECMSITEPRD101 to both connectors. 2. In the SCCM console open the device record for each. 3. On each connector open Configuration Manager in Control Panel and run Machine Policy Retrieval.</w:t>
            </w:r>
          </w:p>
        </w:tc>
        <w:tc>
          <w:tcPr>
            <w:tcW w:w="2016" w:type="dxa"/>
            <w:tcMar>
              <w:top w:w="15" w:type="dxa"/>
              <w:left w:w="40" w:type="dxa"/>
              <w:bottom w:w="15" w:type="dxa"/>
              <w:right w:w="40" w:type="dxa"/>
            </w:tcMar>
          </w:tcPr>
          <w:p w14:paraId="5EE6BD31" w14:textId="77777777" w:rsidR="005F5AA9" w:rsidRDefault="005F5AA9">
            <w:r>
              <w:rPr>
                <w:rFonts w:ascii="Aptos Narrow" w:hAnsi="Aptos Narrow"/>
                <w:sz w:val="16"/>
              </w:rPr>
              <w:t>Console screenshots; client log extract</w:t>
            </w:r>
          </w:p>
        </w:tc>
        <w:tc>
          <w:tcPr>
            <w:tcW w:w="3456" w:type="dxa"/>
            <w:tcMar>
              <w:top w:w="15" w:type="dxa"/>
              <w:left w:w="40" w:type="dxa"/>
              <w:bottom w:w="15" w:type="dxa"/>
              <w:right w:w="40" w:type="dxa"/>
            </w:tcMar>
          </w:tcPr>
          <w:p w14:paraId="54F4DCBD" w14:textId="77777777" w:rsidR="005F5AA9" w:rsidRDefault="005F5AA9">
            <w:r>
              <w:rPr>
                <w:rFonts w:ascii="Aptos Narrow" w:hAnsi="Aptos Narrow"/>
                <w:sz w:val="16"/>
              </w:rPr>
              <w:t>Client installed; device record active with a management point assignment; policy retrieval succeeds</w:t>
            </w:r>
          </w:p>
        </w:tc>
        <w:tc>
          <w:tcPr>
            <w:tcW w:w="792" w:type="dxa"/>
            <w:tcMar>
              <w:top w:w="15" w:type="dxa"/>
              <w:left w:w="40" w:type="dxa"/>
              <w:bottom w:w="15" w:type="dxa"/>
              <w:right w:w="40" w:type="dxa"/>
            </w:tcMar>
          </w:tcPr>
          <w:p w14:paraId="50C513A1" w14:textId="77777777" w:rsidR="005F5AA9" w:rsidRDefault="005F5AA9">
            <w:r>
              <w:rPr>
                <w:rFonts w:ascii="Aptos Narrow" w:hAnsi="Aptos Narrow"/>
                <w:sz w:val="16"/>
              </w:rPr>
              <w:t>SO</w:t>
            </w:r>
          </w:p>
        </w:tc>
        <w:tc>
          <w:tcPr>
            <w:tcW w:w="576" w:type="dxa"/>
            <w:tcMar>
              <w:top w:w="15" w:type="dxa"/>
              <w:left w:w="40" w:type="dxa"/>
              <w:bottom w:w="15" w:type="dxa"/>
              <w:right w:w="40" w:type="dxa"/>
            </w:tcMar>
          </w:tcPr>
          <w:p w14:paraId="338EE094" w14:textId="77777777" w:rsidR="005F5AA9" w:rsidRDefault="005F5AA9">
            <w:r>
              <w:rPr>
                <w:rFonts w:ascii="Aptos Narrow" w:hAnsi="Aptos Narrow"/>
                <w:sz w:val="16"/>
              </w:rPr>
              <w:t>30</w:t>
            </w:r>
          </w:p>
        </w:tc>
      </w:tr>
      <w:tr w:rsidR="005F5AA9" w14:paraId="3255F52E" w14:textId="77777777">
        <w:tc>
          <w:tcPr>
            <w:tcW w:w="648" w:type="dxa"/>
            <w:tcMar>
              <w:top w:w="15" w:type="dxa"/>
              <w:left w:w="40" w:type="dxa"/>
              <w:bottom w:w="15" w:type="dxa"/>
              <w:right w:w="40" w:type="dxa"/>
            </w:tcMar>
          </w:tcPr>
          <w:p w14:paraId="404A58EC" w14:textId="77777777" w:rsidR="005F5AA9" w:rsidRDefault="005F5AA9">
            <w:r>
              <w:rPr>
                <w:rFonts w:ascii="Aptos Narrow" w:hAnsi="Aptos Narrow"/>
                <w:sz w:val="16"/>
              </w:rPr>
              <w:t>B-07</w:t>
            </w:r>
          </w:p>
        </w:tc>
        <w:tc>
          <w:tcPr>
            <w:tcW w:w="1872" w:type="dxa"/>
            <w:tcMar>
              <w:top w:w="15" w:type="dxa"/>
              <w:left w:w="40" w:type="dxa"/>
              <w:bottom w:w="15" w:type="dxa"/>
              <w:right w:w="40" w:type="dxa"/>
            </w:tcMar>
          </w:tcPr>
          <w:p w14:paraId="7F422036" w14:textId="77777777" w:rsidR="005F5AA9" w:rsidRDefault="005F5AA9">
            <w:r>
              <w:rPr>
                <w:rFonts w:ascii="Aptos Narrow" w:hAnsi="Aptos Narrow"/>
                <w:sz w:val="16"/>
              </w:rPr>
              <w:t>ServiceNow discovery</w:t>
            </w:r>
          </w:p>
        </w:tc>
        <w:tc>
          <w:tcPr>
            <w:tcW w:w="5040" w:type="dxa"/>
            <w:tcMar>
              <w:top w:w="15" w:type="dxa"/>
              <w:left w:w="40" w:type="dxa"/>
              <w:bottom w:w="15" w:type="dxa"/>
              <w:right w:w="40" w:type="dxa"/>
            </w:tcMar>
          </w:tcPr>
          <w:p w14:paraId="26DAA696" w14:textId="77777777" w:rsidR="005F5AA9" w:rsidRDefault="005F5AA9">
            <w:r>
              <w:rPr>
                <w:rFonts w:ascii="Aptos Narrow" w:hAnsi="Aptos Narrow"/>
                <w:sz w:val="16"/>
              </w:rPr>
              <w:t>1. Run a discovery schedule from SNMIDPRD301 that includes the connector subnet. 2. Open the resulting CI records.</w:t>
            </w:r>
          </w:p>
        </w:tc>
        <w:tc>
          <w:tcPr>
            <w:tcW w:w="2016" w:type="dxa"/>
            <w:tcMar>
              <w:top w:w="15" w:type="dxa"/>
              <w:left w:w="40" w:type="dxa"/>
              <w:bottom w:w="15" w:type="dxa"/>
              <w:right w:w="40" w:type="dxa"/>
            </w:tcMar>
          </w:tcPr>
          <w:p w14:paraId="2D35A2C8" w14:textId="77777777" w:rsidR="005F5AA9" w:rsidRDefault="005F5AA9">
            <w:r>
              <w:rPr>
                <w:rFonts w:ascii="Aptos Narrow" w:hAnsi="Aptos Narrow"/>
                <w:sz w:val="16"/>
              </w:rPr>
              <w:t>Discovery status; CI screenshots</w:t>
            </w:r>
          </w:p>
        </w:tc>
        <w:tc>
          <w:tcPr>
            <w:tcW w:w="3456" w:type="dxa"/>
            <w:tcMar>
              <w:top w:w="15" w:type="dxa"/>
              <w:left w:w="40" w:type="dxa"/>
              <w:bottom w:w="15" w:type="dxa"/>
              <w:right w:w="40" w:type="dxa"/>
            </w:tcMar>
          </w:tcPr>
          <w:p w14:paraId="7DB2A7C5" w14:textId="77777777" w:rsidR="005F5AA9" w:rsidRDefault="005F5AA9">
            <w:r>
              <w:rPr>
                <w:rFonts w:ascii="Aptos Narrow" w:hAnsi="Aptos Narrow"/>
                <w:sz w:val="16"/>
              </w:rPr>
              <w:t>A CI exists for each connector with the correct name, addresses and operating system</w:t>
            </w:r>
          </w:p>
        </w:tc>
        <w:tc>
          <w:tcPr>
            <w:tcW w:w="792" w:type="dxa"/>
            <w:tcMar>
              <w:top w:w="15" w:type="dxa"/>
              <w:left w:w="40" w:type="dxa"/>
              <w:bottom w:w="15" w:type="dxa"/>
              <w:right w:w="40" w:type="dxa"/>
            </w:tcMar>
          </w:tcPr>
          <w:p w14:paraId="49DB3DF5" w14:textId="77777777" w:rsidR="005F5AA9" w:rsidRDefault="005F5AA9">
            <w:r>
              <w:rPr>
                <w:rFonts w:ascii="Aptos Narrow" w:hAnsi="Aptos Narrow"/>
                <w:sz w:val="16"/>
              </w:rPr>
              <w:t>SO</w:t>
            </w:r>
          </w:p>
        </w:tc>
        <w:tc>
          <w:tcPr>
            <w:tcW w:w="576" w:type="dxa"/>
            <w:tcMar>
              <w:top w:w="15" w:type="dxa"/>
              <w:left w:w="40" w:type="dxa"/>
              <w:bottom w:w="15" w:type="dxa"/>
              <w:right w:w="40" w:type="dxa"/>
            </w:tcMar>
          </w:tcPr>
          <w:p w14:paraId="7AE4B08C" w14:textId="77777777" w:rsidR="005F5AA9" w:rsidRDefault="005F5AA9">
            <w:r>
              <w:rPr>
                <w:rFonts w:ascii="Aptos Narrow" w:hAnsi="Aptos Narrow"/>
                <w:sz w:val="16"/>
              </w:rPr>
              <w:t>20</w:t>
            </w:r>
          </w:p>
        </w:tc>
      </w:tr>
      <w:tr w:rsidR="005F5AA9" w14:paraId="2C15A20B" w14:textId="77777777">
        <w:tc>
          <w:tcPr>
            <w:tcW w:w="648" w:type="dxa"/>
            <w:tcMar>
              <w:top w:w="15" w:type="dxa"/>
              <w:left w:w="40" w:type="dxa"/>
              <w:bottom w:w="15" w:type="dxa"/>
              <w:right w:w="40" w:type="dxa"/>
            </w:tcMar>
          </w:tcPr>
          <w:p w14:paraId="26ABA52D" w14:textId="77777777" w:rsidR="005F5AA9" w:rsidRDefault="005F5AA9">
            <w:r>
              <w:rPr>
                <w:rFonts w:ascii="Aptos Narrow" w:hAnsi="Aptos Narrow"/>
                <w:sz w:val="16"/>
              </w:rPr>
              <w:t>B-08</w:t>
            </w:r>
          </w:p>
        </w:tc>
        <w:tc>
          <w:tcPr>
            <w:tcW w:w="1872" w:type="dxa"/>
            <w:tcMar>
              <w:top w:w="15" w:type="dxa"/>
              <w:left w:w="40" w:type="dxa"/>
              <w:bottom w:w="15" w:type="dxa"/>
              <w:right w:w="40" w:type="dxa"/>
            </w:tcMar>
          </w:tcPr>
          <w:p w14:paraId="21EC836B" w14:textId="77777777" w:rsidR="005F5AA9" w:rsidRDefault="005F5AA9">
            <w:r>
              <w:rPr>
                <w:rFonts w:ascii="Aptos Narrow" w:hAnsi="Aptos Narrow"/>
                <w:sz w:val="16"/>
              </w:rPr>
              <w:t>Remote desktop licensing</w:t>
            </w:r>
          </w:p>
        </w:tc>
        <w:tc>
          <w:tcPr>
            <w:tcW w:w="5040" w:type="dxa"/>
            <w:tcMar>
              <w:top w:w="15" w:type="dxa"/>
              <w:left w:w="40" w:type="dxa"/>
              <w:bottom w:w="15" w:type="dxa"/>
              <w:right w:w="40" w:type="dxa"/>
            </w:tcMar>
          </w:tcPr>
          <w:p w14:paraId="097A7212" w14:textId="77777777" w:rsidR="005F5AA9" w:rsidRDefault="005F5AA9">
            <w:r>
              <w:rPr>
                <w:rFonts w:ascii="Aptos Narrow" w:hAnsi="Aptos Narrow"/>
                <w:sz w:val="16"/>
              </w:rPr>
              <w:t>1. On each connector run Get-RDLicenseConfiguration. 2. Open Event Viewer, TerminalServices-Licensing, after the first brokered session in D-01.</w:t>
            </w:r>
          </w:p>
        </w:tc>
        <w:tc>
          <w:tcPr>
            <w:tcW w:w="2016" w:type="dxa"/>
            <w:tcMar>
              <w:top w:w="15" w:type="dxa"/>
              <w:left w:w="40" w:type="dxa"/>
              <w:bottom w:w="15" w:type="dxa"/>
              <w:right w:w="40" w:type="dxa"/>
            </w:tcMar>
          </w:tcPr>
          <w:p w14:paraId="3976D9FB" w14:textId="77777777" w:rsidR="005F5AA9" w:rsidRDefault="005F5AA9">
            <w:r>
              <w:rPr>
                <w:rFonts w:ascii="Aptos Narrow" w:hAnsi="Aptos Narrow"/>
                <w:sz w:val="16"/>
              </w:rPr>
              <w:t>Command output; event log extract</w:t>
            </w:r>
          </w:p>
        </w:tc>
        <w:tc>
          <w:tcPr>
            <w:tcW w:w="3456" w:type="dxa"/>
            <w:tcMar>
              <w:top w:w="15" w:type="dxa"/>
              <w:left w:w="40" w:type="dxa"/>
              <w:bottom w:w="15" w:type="dxa"/>
              <w:right w:w="40" w:type="dxa"/>
            </w:tcMar>
          </w:tcPr>
          <w:p w14:paraId="1F9549ED" w14:textId="77777777" w:rsidR="005F5AA9" w:rsidRDefault="005F5AA9">
            <w:r>
              <w:rPr>
                <w:rFonts w:ascii="Aptos Narrow" w:hAnsi="Aptos Narrow"/>
                <w:sz w:val="16"/>
              </w:rPr>
              <w:t>RDSLICPRD301 listed as the license server; a client access license issued on first session</w:t>
            </w:r>
          </w:p>
        </w:tc>
        <w:tc>
          <w:tcPr>
            <w:tcW w:w="792" w:type="dxa"/>
            <w:tcMar>
              <w:top w:w="15" w:type="dxa"/>
              <w:left w:w="40" w:type="dxa"/>
              <w:bottom w:w="15" w:type="dxa"/>
              <w:right w:w="40" w:type="dxa"/>
            </w:tcMar>
          </w:tcPr>
          <w:p w14:paraId="3D41D779" w14:textId="77777777" w:rsidR="005F5AA9" w:rsidRDefault="005F5AA9">
            <w:r>
              <w:rPr>
                <w:rFonts w:ascii="Aptos Narrow" w:hAnsi="Aptos Narrow"/>
                <w:sz w:val="16"/>
              </w:rPr>
              <w:t>BE, SO</w:t>
            </w:r>
          </w:p>
        </w:tc>
        <w:tc>
          <w:tcPr>
            <w:tcW w:w="576" w:type="dxa"/>
            <w:tcMar>
              <w:top w:w="15" w:type="dxa"/>
              <w:left w:w="40" w:type="dxa"/>
              <w:bottom w:w="15" w:type="dxa"/>
              <w:right w:w="40" w:type="dxa"/>
            </w:tcMar>
          </w:tcPr>
          <w:p w14:paraId="21F416A6" w14:textId="77777777" w:rsidR="005F5AA9" w:rsidRDefault="005F5AA9">
            <w:r>
              <w:rPr>
                <w:rFonts w:ascii="Aptos Narrow" w:hAnsi="Aptos Narrow"/>
                <w:sz w:val="16"/>
              </w:rPr>
              <w:t>10</w:t>
            </w:r>
          </w:p>
        </w:tc>
      </w:tr>
      <w:tr w:rsidR="005F5AA9" w14:paraId="67E2FD68" w14:textId="77777777">
        <w:tc>
          <w:tcPr>
            <w:tcW w:w="648" w:type="dxa"/>
            <w:tcMar>
              <w:top w:w="15" w:type="dxa"/>
              <w:left w:w="40" w:type="dxa"/>
              <w:bottom w:w="15" w:type="dxa"/>
              <w:right w:w="40" w:type="dxa"/>
            </w:tcMar>
          </w:tcPr>
          <w:p w14:paraId="54F63B43" w14:textId="77777777" w:rsidR="005F5AA9" w:rsidRDefault="005F5AA9">
            <w:r>
              <w:rPr>
                <w:rFonts w:ascii="Aptos Narrow" w:hAnsi="Aptos Narrow"/>
                <w:sz w:val="16"/>
              </w:rPr>
              <w:t>B-09</w:t>
            </w:r>
          </w:p>
        </w:tc>
        <w:tc>
          <w:tcPr>
            <w:tcW w:w="1872" w:type="dxa"/>
            <w:tcMar>
              <w:top w:w="15" w:type="dxa"/>
              <w:left w:w="40" w:type="dxa"/>
              <w:bottom w:w="15" w:type="dxa"/>
              <w:right w:w="40" w:type="dxa"/>
            </w:tcMar>
          </w:tcPr>
          <w:p w14:paraId="054C6D2F" w14:textId="77777777" w:rsidR="005F5AA9" w:rsidRDefault="005F5AA9">
            <w:r>
              <w:rPr>
                <w:rFonts w:ascii="Aptos Narrow" w:hAnsi="Aptos Narrow"/>
                <w:sz w:val="16"/>
              </w:rPr>
              <w:t>Administrator entry</w:t>
            </w:r>
          </w:p>
        </w:tc>
        <w:tc>
          <w:tcPr>
            <w:tcW w:w="5040" w:type="dxa"/>
            <w:tcMar>
              <w:top w:w="15" w:type="dxa"/>
              <w:left w:w="40" w:type="dxa"/>
              <w:bottom w:w="15" w:type="dxa"/>
              <w:right w:w="40" w:type="dxa"/>
            </w:tcMar>
          </w:tcPr>
          <w:p w14:paraId="60055081" w14:textId="77777777" w:rsidR="005F5AA9" w:rsidRDefault="005F5AA9">
            <w:r>
              <w:rPr>
                <w:rFonts w:ascii="Aptos Narrow" w:hAnsi="Aptos Narrow"/>
                <w:sz w:val="16"/>
              </w:rPr>
              <w:t>1. From a workstation in the GEHA administrative ranges, RDP to cyberark-prd.geha.com and to each connector name. 2. From a workstation outside those ranges, repeat.</w:t>
            </w:r>
          </w:p>
        </w:tc>
        <w:tc>
          <w:tcPr>
            <w:tcW w:w="2016" w:type="dxa"/>
            <w:tcMar>
              <w:top w:w="15" w:type="dxa"/>
              <w:left w:w="40" w:type="dxa"/>
              <w:bottom w:w="15" w:type="dxa"/>
              <w:right w:w="40" w:type="dxa"/>
            </w:tcMar>
          </w:tcPr>
          <w:p w14:paraId="46EE5A0D" w14:textId="77777777" w:rsidR="005F5AA9" w:rsidRDefault="005F5AA9">
            <w:r>
              <w:rPr>
                <w:rFonts w:ascii="Aptos Narrow" w:hAnsi="Aptos Narrow"/>
                <w:sz w:val="16"/>
              </w:rPr>
              <w:t>Connection results</w:t>
            </w:r>
          </w:p>
        </w:tc>
        <w:tc>
          <w:tcPr>
            <w:tcW w:w="3456" w:type="dxa"/>
            <w:tcMar>
              <w:top w:w="15" w:type="dxa"/>
              <w:left w:w="40" w:type="dxa"/>
              <w:bottom w:w="15" w:type="dxa"/>
              <w:right w:w="40" w:type="dxa"/>
            </w:tcMar>
          </w:tcPr>
          <w:p w14:paraId="410181DC" w14:textId="77777777" w:rsidR="005F5AA9" w:rsidRDefault="005F5AA9">
            <w:r>
              <w:rPr>
                <w:rFonts w:ascii="Aptos Narrow" w:hAnsi="Aptos Narrow"/>
                <w:sz w:val="16"/>
              </w:rPr>
              <w:t>Succeeds from the administrative ranges; refused from outside them (NSG rules 100 and 120)</w:t>
            </w:r>
          </w:p>
        </w:tc>
        <w:tc>
          <w:tcPr>
            <w:tcW w:w="792" w:type="dxa"/>
            <w:tcMar>
              <w:top w:w="15" w:type="dxa"/>
              <w:left w:w="40" w:type="dxa"/>
              <w:bottom w:w="15" w:type="dxa"/>
              <w:right w:w="40" w:type="dxa"/>
            </w:tcMar>
          </w:tcPr>
          <w:p w14:paraId="71DFA64B" w14:textId="77777777" w:rsidR="005F5AA9" w:rsidRDefault="005F5AA9">
            <w:r>
              <w:rPr>
                <w:rFonts w:ascii="Aptos Narrow" w:hAnsi="Aptos Narrow"/>
                <w:sz w:val="16"/>
              </w:rPr>
              <w:t>TU</w:t>
            </w:r>
          </w:p>
        </w:tc>
        <w:tc>
          <w:tcPr>
            <w:tcW w:w="576" w:type="dxa"/>
            <w:tcMar>
              <w:top w:w="15" w:type="dxa"/>
              <w:left w:w="40" w:type="dxa"/>
              <w:bottom w:w="15" w:type="dxa"/>
              <w:right w:w="40" w:type="dxa"/>
            </w:tcMar>
          </w:tcPr>
          <w:p w14:paraId="2BFB6F21" w14:textId="77777777" w:rsidR="005F5AA9" w:rsidRDefault="005F5AA9">
            <w:r>
              <w:rPr>
                <w:rFonts w:ascii="Aptos Narrow" w:hAnsi="Aptos Narrow"/>
                <w:sz w:val="16"/>
              </w:rPr>
              <w:t>15</w:t>
            </w:r>
          </w:p>
        </w:tc>
      </w:tr>
      <w:tr w:rsidR="005F5AA9" w14:paraId="57C28DCA" w14:textId="77777777">
        <w:tc>
          <w:tcPr>
            <w:tcW w:w="648" w:type="dxa"/>
            <w:tcMar>
              <w:top w:w="15" w:type="dxa"/>
              <w:left w:w="40" w:type="dxa"/>
              <w:bottom w:w="15" w:type="dxa"/>
              <w:right w:w="40" w:type="dxa"/>
            </w:tcMar>
          </w:tcPr>
          <w:p w14:paraId="0A20765F" w14:textId="77777777" w:rsidR="005F5AA9" w:rsidRDefault="005F5AA9">
            <w:r>
              <w:rPr>
                <w:rFonts w:ascii="Aptos Narrow" w:hAnsi="Aptos Narrow"/>
                <w:sz w:val="16"/>
              </w:rPr>
              <w:t>B-10</w:t>
            </w:r>
          </w:p>
        </w:tc>
        <w:tc>
          <w:tcPr>
            <w:tcW w:w="1872" w:type="dxa"/>
            <w:tcMar>
              <w:top w:w="15" w:type="dxa"/>
              <w:left w:w="40" w:type="dxa"/>
              <w:bottom w:w="15" w:type="dxa"/>
              <w:right w:w="40" w:type="dxa"/>
            </w:tcMar>
          </w:tcPr>
          <w:p w14:paraId="1A69CA18" w14:textId="77777777" w:rsidR="005F5AA9" w:rsidRDefault="005F5AA9">
            <w:r>
              <w:rPr>
                <w:rFonts w:ascii="Aptos Narrow" w:hAnsi="Aptos Narrow"/>
                <w:sz w:val="16"/>
              </w:rPr>
              <w:t>Inbound deny from the network</w:t>
            </w:r>
          </w:p>
        </w:tc>
        <w:tc>
          <w:tcPr>
            <w:tcW w:w="5040" w:type="dxa"/>
            <w:tcMar>
              <w:top w:w="15" w:type="dxa"/>
              <w:left w:w="40" w:type="dxa"/>
              <w:bottom w:w="15" w:type="dxa"/>
              <w:right w:w="40" w:type="dxa"/>
            </w:tcMar>
          </w:tcPr>
          <w:p w14:paraId="677ABB4E" w14:textId="77777777" w:rsidR="005F5AA9" w:rsidRDefault="005F5AA9">
            <w:r>
              <w:rPr>
                <w:rFonts w:ascii="Aptos Narrow" w:hAnsi="Aptos Narrow"/>
                <w:sz w:val="16"/>
              </w:rPr>
              <w:t>1. From a server in another Corp subnet, run Test-NetConnection CONNECTOR -Port 3389.</w:t>
            </w:r>
          </w:p>
        </w:tc>
        <w:tc>
          <w:tcPr>
            <w:tcW w:w="2016" w:type="dxa"/>
            <w:tcMar>
              <w:top w:w="15" w:type="dxa"/>
              <w:left w:w="40" w:type="dxa"/>
              <w:bottom w:w="15" w:type="dxa"/>
              <w:right w:w="40" w:type="dxa"/>
            </w:tcMar>
          </w:tcPr>
          <w:p w14:paraId="6A708F34" w14:textId="77777777" w:rsidR="005F5AA9" w:rsidRDefault="005F5AA9">
            <w:r>
              <w:rPr>
                <w:rFonts w:ascii="Aptos Narrow" w:hAnsi="Aptos Narrow"/>
                <w:sz w:val="16"/>
              </w:rPr>
              <w:t>Command output</w:t>
            </w:r>
          </w:p>
        </w:tc>
        <w:tc>
          <w:tcPr>
            <w:tcW w:w="3456" w:type="dxa"/>
            <w:tcMar>
              <w:top w:w="15" w:type="dxa"/>
              <w:left w:w="40" w:type="dxa"/>
              <w:bottom w:w="15" w:type="dxa"/>
              <w:right w:w="40" w:type="dxa"/>
            </w:tcMar>
          </w:tcPr>
          <w:p w14:paraId="7B329EFF" w14:textId="77777777" w:rsidR="005F5AA9" w:rsidRDefault="005F5AA9">
            <w:r>
              <w:rPr>
                <w:rFonts w:ascii="Aptos Narrow" w:hAnsi="Aptos Narrow"/>
                <w:sz w:val="16"/>
              </w:rPr>
              <w:t>Refused (NSG rule 4000)</w:t>
            </w:r>
          </w:p>
        </w:tc>
        <w:tc>
          <w:tcPr>
            <w:tcW w:w="792" w:type="dxa"/>
            <w:tcMar>
              <w:top w:w="15" w:type="dxa"/>
              <w:left w:w="40" w:type="dxa"/>
              <w:bottom w:w="15" w:type="dxa"/>
              <w:right w:w="40" w:type="dxa"/>
            </w:tcMar>
          </w:tcPr>
          <w:p w14:paraId="600A860F"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0EC5DD2C" w14:textId="77777777" w:rsidR="005F5AA9" w:rsidRDefault="005F5AA9">
            <w:r>
              <w:rPr>
                <w:rFonts w:ascii="Aptos Narrow" w:hAnsi="Aptos Narrow"/>
                <w:sz w:val="16"/>
              </w:rPr>
              <w:t>5</w:t>
            </w:r>
          </w:p>
        </w:tc>
      </w:tr>
    </w:tbl>
    <w:p w14:paraId="5DC6700C" w14:textId="77777777" w:rsidR="005F5AA9" w:rsidRDefault="005F5AA9" w:rsidP="005F5AA9">
      <w:pPr>
        <w:spacing w:before="40" w:after="120"/>
      </w:pPr>
      <w:r>
        <w:rPr>
          <w:b/>
          <w:sz w:val="17"/>
        </w:rPr>
        <w:t>Table 4.</w:t>
      </w:r>
      <w:r>
        <w:rPr>
          <w:sz w:val="17"/>
        </w:rPr>
        <w:t xml:space="preserve"> Group B, 10 cases, about 2.4 hours of execution.</w:t>
      </w:r>
    </w:p>
    <w:p w14:paraId="20C56B41" w14:textId="77777777" w:rsidR="005F5AA9" w:rsidRDefault="005F5AA9" w:rsidP="005F5AA9">
      <w:pPr>
        <w:keepNext/>
        <w:spacing w:before="200"/>
      </w:pPr>
      <w:r>
        <w:rPr>
          <w:b/>
          <w:color w:val="1F3A5F"/>
          <w:sz w:val="23"/>
        </w:rPr>
        <w:t>4.3  Group C: Tenant registration</w:t>
      </w:r>
    </w:p>
    <w:p w14:paraId="50B06FDC" w14:textId="77777777" w:rsidR="005F5AA9" w:rsidRDefault="005F5AA9" w:rsidP="005F5AA9">
      <w:r>
        <w:t>Day 1, end of day. The vendor verification steps for a new connector, applied to both servers.</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5F5AA9" w14:paraId="6B5C252B" w14:textId="77777777">
        <w:trPr>
          <w:tblHeader/>
        </w:trPr>
        <w:tc>
          <w:tcPr>
            <w:tcW w:w="648" w:type="dxa"/>
            <w:shd w:val="clear" w:color="auto" w:fill="D9D9D9"/>
            <w:tcMar>
              <w:top w:w="15" w:type="dxa"/>
              <w:left w:w="40" w:type="dxa"/>
              <w:bottom w:w="15" w:type="dxa"/>
              <w:right w:w="40" w:type="dxa"/>
            </w:tcMar>
          </w:tcPr>
          <w:p w14:paraId="1BC01D32" w14:textId="77777777" w:rsidR="005F5AA9" w:rsidRDefault="005F5AA9">
            <w:r>
              <w:rPr>
                <w:rFonts w:ascii="Aptos Narrow" w:hAnsi="Aptos Narrow"/>
                <w:b/>
                <w:sz w:val="16"/>
              </w:rPr>
              <w:t>Ref</w:t>
            </w:r>
          </w:p>
        </w:tc>
        <w:tc>
          <w:tcPr>
            <w:tcW w:w="1872" w:type="dxa"/>
            <w:shd w:val="clear" w:color="auto" w:fill="D9D9D9"/>
            <w:tcMar>
              <w:top w:w="15" w:type="dxa"/>
              <w:left w:w="40" w:type="dxa"/>
              <w:bottom w:w="15" w:type="dxa"/>
              <w:right w:w="40" w:type="dxa"/>
            </w:tcMar>
          </w:tcPr>
          <w:p w14:paraId="342CCB93" w14:textId="77777777" w:rsidR="005F5AA9" w:rsidRDefault="005F5AA9">
            <w:r>
              <w:rPr>
                <w:rFonts w:ascii="Aptos Narrow" w:hAnsi="Aptos Narrow"/>
                <w:b/>
                <w:sz w:val="16"/>
              </w:rPr>
              <w:t>Case</w:t>
            </w:r>
          </w:p>
        </w:tc>
        <w:tc>
          <w:tcPr>
            <w:tcW w:w="5040" w:type="dxa"/>
            <w:shd w:val="clear" w:color="auto" w:fill="D9D9D9"/>
            <w:tcMar>
              <w:top w:w="15" w:type="dxa"/>
              <w:left w:w="40" w:type="dxa"/>
              <w:bottom w:w="15" w:type="dxa"/>
              <w:right w:w="40" w:type="dxa"/>
            </w:tcMar>
          </w:tcPr>
          <w:p w14:paraId="358A9A06" w14:textId="77777777" w:rsidR="005F5AA9" w:rsidRDefault="005F5AA9">
            <w:r>
              <w:rPr>
                <w:rFonts w:ascii="Aptos Narrow" w:hAnsi="Aptos Narrow"/>
                <w:b/>
                <w:sz w:val="16"/>
              </w:rPr>
              <w:t>Steps</w:t>
            </w:r>
          </w:p>
        </w:tc>
        <w:tc>
          <w:tcPr>
            <w:tcW w:w="2016" w:type="dxa"/>
            <w:shd w:val="clear" w:color="auto" w:fill="D9D9D9"/>
            <w:tcMar>
              <w:top w:w="15" w:type="dxa"/>
              <w:left w:w="40" w:type="dxa"/>
              <w:bottom w:w="15" w:type="dxa"/>
              <w:right w:w="40" w:type="dxa"/>
            </w:tcMar>
          </w:tcPr>
          <w:p w14:paraId="2143A6EE" w14:textId="77777777" w:rsidR="005F5AA9" w:rsidRDefault="005F5AA9">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3B67CEA1" w14:textId="77777777" w:rsidR="005F5AA9" w:rsidRDefault="005F5AA9">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186ECBFC" w14:textId="77777777" w:rsidR="005F5AA9" w:rsidRDefault="005F5AA9">
            <w:r>
              <w:rPr>
                <w:rFonts w:ascii="Aptos Narrow" w:hAnsi="Aptos Narrow"/>
                <w:b/>
                <w:sz w:val="16"/>
              </w:rPr>
              <w:t>Role</w:t>
            </w:r>
          </w:p>
        </w:tc>
        <w:tc>
          <w:tcPr>
            <w:tcW w:w="576" w:type="dxa"/>
            <w:shd w:val="clear" w:color="auto" w:fill="D9D9D9"/>
            <w:tcMar>
              <w:top w:w="15" w:type="dxa"/>
              <w:left w:w="40" w:type="dxa"/>
              <w:bottom w:w="15" w:type="dxa"/>
              <w:right w:w="40" w:type="dxa"/>
            </w:tcMar>
          </w:tcPr>
          <w:p w14:paraId="6D943FB0" w14:textId="77777777" w:rsidR="005F5AA9" w:rsidRDefault="005F5AA9">
            <w:r>
              <w:rPr>
                <w:rFonts w:ascii="Aptos Narrow" w:hAnsi="Aptos Narrow"/>
                <w:b/>
                <w:sz w:val="16"/>
              </w:rPr>
              <w:t>Min</w:t>
            </w:r>
          </w:p>
        </w:tc>
      </w:tr>
      <w:tr w:rsidR="005F5AA9" w14:paraId="3438BC03" w14:textId="77777777">
        <w:tc>
          <w:tcPr>
            <w:tcW w:w="648" w:type="dxa"/>
            <w:tcMar>
              <w:top w:w="15" w:type="dxa"/>
              <w:left w:w="40" w:type="dxa"/>
              <w:bottom w:w="15" w:type="dxa"/>
              <w:right w:w="40" w:type="dxa"/>
            </w:tcMar>
          </w:tcPr>
          <w:p w14:paraId="490AC18E" w14:textId="77777777" w:rsidR="005F5AA9" w:rsidRDefault="005F5AA9">
            <w:r>
              <w:rPr>
                <w:rFonts w:ascii="Aptos Narrow" w:hAnsi="Aptos Narrow"/>
                <w:sz w:val="16"/>
              </w:rPr>
              <w:t>C-01</w:t>
            </w:r>
          </w:p>
        </w:tc>
        <w:tc>
          <w:tcPr>
            <w:tcW w:w="1872" w:type="dxa"/>
            <w:tcMar>
              <w:top w:w="15" w:type="dxa"/>
              <w:left w:w="40" w:type="dxa"/>
              <w:bottom w:w="15" w:type="dxa"/>
              <w:right w:w="40" w:type="dxa"/>
            </w:tcMar>
          </w:tcPr>
          <w:p w14:paraId="3CB043D2" w14:textId="77777777" w:rsidR="005F5AA9" w:rsidRDefault="005F5AA9">
            <w:r>
              <w:rPr>
                <w:rFonts w:ascii="Aptos Narrow" w:hAnsi="Aptos Narrow"/>
                <w:sz w:val="16"/>
              </w:rPr>
              <w:t>Connector Management status</w:t>
            </w:r>
          </w:p>
        </w:tc>
        <w:tc>
          <w:tcPr>
            <w:tcW w:w="5040" w:type="dxa"/>
            <w:tcMar>
              <w:top w:w="15" w:type="dxa"/>
              <w:left w:w="40" w:type="dxa"/>
              <w:bottom w:w="15" w:type="dxa"/>
              <w:right w:w="40" w:type="dxa"/>
            </w:tcMar>
          </w:tcPr>
          <w:p w14:paraId="5126A3F5" w14:textId="77777777" w:rsidR="005F5AA9" w:rsidRDefault="005F5AA9">
            <w:r>
              <w:rPr>
                <w:rFonts w:ascii="Aptos Narrow" w:hAnsi="Aptos Narrow"/>
                <w:sz w:val="16"/>
              </w:rPr>
              <w:t>1. In the Privilege Cloud portal open Connector Management, Connectors. 2. Select the row for each Azure connector and open the component list. 3. Record the status of every component and its version. 4. Repeat for PASPCCPRD101 and PASPCCPRD102.</w:t>
            </w:r>
          </w:p>
        </w:tc>
        <w:tc>
          <w:tcPr>
            <w:tcW w:w="2016" w:type="dxa"/>
            <w:tcMar>
              <w:top w:w="15" w:type="dxa"/>
              <w:left w:w="40" w:type="dxa"/>
              <w:bottom w:w="15" w:type="dxa"/>
              <w:right w:w="40" w:type="dxa"/>
            </w:tcMar>
          </w:tcPr>
          <w:p w14:paraId="526CD195" w14:textId="77777777" w:rsidR="005F5AA9" w:rsidRDefault="005F5AA9">
            <w:r>
              <w:rPr>
                <w:rFonts w:ascii="Aptos Narrow" w:hAnsi="Aptos Narrow"/>
                <w:sz w:val="16"/>
              </w:rPr>
              <w:t>Screenshots of each component list</w:t>
            </w:r>
          </w:p>
        </w:tc>
        <w:tc>
          <w:tcPr>
            <w:tcW w:w="3456" w:type="dxa"/>
            <w:tcMar>
              <w:top w:w="15" w:type="dxa"/>
              <w:left w:w="40" w:type="dxa"/>
              <w:bottom w:w="15" w:type="dxa"/>
              <w:right w:w="40" w:type="dxa"/>
            </w:tcMar>
          </w:tcPr>
          <w:p w14:paraId="33B12A54" w14:textId="77777777" w:rsidR="005F5AA9" w:rsidRDefault="005F5AA9">
            <w:r>
              <w:rPr>
                <w:rFonts w:ascii="Aptos Narrow" w:hAnsi="Aptos Narrow"/>
                <w:sz w:val="16"/>
              </w:rPr>
              <w:t>Every component on both Azure connectors shows an active status with no failed component; both on-premises connectors unchanged</w:t>
            </w:r>
          </w:p>
        </w:tc>
        <w:tc>
          <w:tcPr>
            <w:tcW w:w="792" w:type="dxa"/>
            <w:tcMar>
              <w:top w:w="15" w:type="dxa"/>
              <w:left w:w="40" w:type="dxa"/>
              <w:bottom w:w="15" w:type="dxa"/>
              <w:right w:w="40" w:type="dxa"/>
            </w:tcMar>
          </w:tcPr>
          <w:p w14:paraId="2EB1B341"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72369D2D" w14:textId="77777777" w:rsidR="005F5AA9" w:rsidRDefault="005F5AA9">
            <w:r>
              <w:rPr>
                <w:rFonts w:ascii="Aptos Narrow" w:hAnsi="Aptos Narrow"/>
                <w:sz w:val="16"/>
              </w:rPr>
              <w:t>15</w:t>
            </w:r>
          </w:p>
        </w:tc>
      </w:tr>
      <w:tr w:rsidR="005F5AA9" w14:paraId="4451AC28" w14:textId="77777777">
        <w:tc>
          <w:tcPr>
            <w:tcW w:w="648" w:type="dxa"/>
            <w:tcMar>
              <w:top w:w="15" w:type="dxa"/>
              <w:left w:w="40" w:type="dxa"/>
              <w:bottom w:w="15" w:type="dxa"/>
              <w:right w:w="40" w:type="dxa"/>
            </w:tcMar>
          </w:tcPr>
          <w:p w14:paraId="7F9191E2" w14:textId="77777777" w:rsidR="005F5AA9" w:rsidRDefault="005F5AA9">
            <w:r>
              <w:rPr>
                <w:rFonts w:ascii="Aptos Narrow" w:hAnsi="Aptos Narrow"/>
                <w:sz w:val="16"/>
              </w:rPr>
              <w:t>C-02</w:t>
            </w:r>
          </w:p>
        </w:tc>
        <w:tc>
          <w:tcPr>
            <w:tcW w:w="1872" w:type="dxa"/>
            <w:tcMar>
              <w:top w:w="15" w:type="dxa"/>
              <w:left w:w="40" w:type="dxa"/>
              <w:bottom w:w="15" w:type="dxa"/>
              <w:right w:w="40" w:type="dxa"/>
            </w:tcMar>
          </w:tcPr>
          <w:p w14:paraId="0E96804B" w14:textId="77777777" w:rsidR="005F5AA9" w:rsidRDefault="005F5AA9">
            <w:r>
              <w:rPr>
                <w:rFonts w:ascii="Aptos Narrow" w:hAnsi="Aptos Narrow"/>
                <w:sz w:val="16"/>
              </w:rPr>
              <w:t>System health</w:t>
            </w:r>
          </w:p>
        </w:tc>
        <w:tc>
          <w:tcPr>
            <w:tcW w:w="5040" w:type="dxa"/>
            <w:tcMar>
              <w:top w:w="15" w:type="dxa"/>
              <w:left w:w="40" w:type="dxa"/>
              <w:bottom w:w="15" w:type="dxa"/>
              <w:right w:w="40" w:type="dxa"/>
            </w:tcMar>
          </w:tcPr>
          <w:p w14:paraId="3EC47405" w14:textId="77777777" w:rsidR="005F5AA9" w:rsidRDefault="005F5AA9">
            <w:r>
              <w:rPr>
                <w:rFonts w:ascii="Aptos Narrow" w:hAnsi="Aptos Narrow"/>
                <w:sz w:val="16"/>
              </w:rPr>
              <w:t>1. Open the system health dashboard in the portal. 2. Record the entries for both Azure connectors.</w:t>
            </w:r>
          </w:p>
        </w:tc>
        <w:tc>
          <w:tcPr>
            <w:tcW w:w="2016" w:type="dxa"/>
            <w:tcMar>
              <w:top w:w="15" w:type="dxa"/>
              <w:left w:w="40" w:type="dxa"/>
              <w:bottom w:w="15" w:type="dxa"/>
              <w:right w:w="40" w:type="dxa"/>
            </w:tcMar>
          </w:tcPr>
          <w:p w14:paraId="11A3B531" w14:textId="77777777" w:rsidR="005F5AA9" w:rsidRDefault="005F5AA9">
            <w:r>
              <w:rPr>
                <w:rFonts w:ascii="Aptos Narrow" w:hAnsi="Aptos Narrow"/>
                <w:sz w:val="16"/>
              </w:rPr>
              <w:t>Screenshot</w:t>
            </w:r>
          </w:p>
        </w:tc>
        <w:tc>
          <w:tcPr>
            <w:tcW w:w="3456" w:type="dxa"/>
            <w:tcMar>
              <w:top w:w="15" w:type="dxa"/>
              <w:left w:w="40" w:type="dxa"/>
              <w:bottom w:w="15" w:type="dxa"/>
              <w:right w:w="40" w:type="dxa"/>
            </w:tcMar>
          </w:tcPr>
          <w:p w14:paraId="506AD651" w14:textId="77777777" w:rsidR="005F5AA9" w:rsidRDefault="005F5AA9">
            <w:r>
              <w:rPr>
                <w:rFonts w:ascii="Aptos Narrow" w:hAnsi="Aptos Narrow"/>
                <w:sz w:val="16"/>
              </w:rPr>
              <w:t>Both Azure connectors present and healthy</w:t>
            </w:r>
          </w:p>
        </w:tc>
        <w:tc>
          <w:tcPr>
            <w:tcW w:w="792" w:type="dxa"/>
            <w:tcMar>
              <w:top w:w="15" w:type="dxa"/>
              <w:left w:w="40" w:type="dxa"/>
              <w:bottom w:w="15" w:type="dxa"/>
              <w:right w:w="40" w:type="dxa"/>
            </w:tcMar>
          </w:tcPr>
          <w:p w14:paraId="2DACC023"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5753C8F8" w14:textId="77777777" w:rsidR="005F5AA9" w:rsidRDefault="005F5AA9">
            <w:r>
              <w:rPr>
                <w:rFonts w:ascii="Aptos Narrow" w:hAnsi="Aptos Narrow"/>
                <w:sz w:val="16"/>
              </w:rPr>
              <w:t>5</w:t>
            </w:r>
          </w:p>
        </w:tc>
      </w:tr>
      <w:tr w:rsidR="005F5AA9" w14:paraId="4677BDA7" w14:textId="77777777">
        <w:tc>
          <w:tcPr>
            <w:tcW w:w="648" w:type="dxa"/>
            <w:tcMar>
              <w:top w:w="15" w:type="dxa"/>
              <w:left w:w="40" w:type="dxa"/>
              <w:bottom w:w="15" w:type="dxa"/>
              <w:right w:w="40" w:type="dxa"/>
            </w:tcMar>
          </w:tcPr>
          <w:p w14:paraId="0C46611D" w14:textId="77777777" w:rsidR="005F5AA9" w:rsidRDefault="005F5AA9">
            <w:r>
              <w:rPr>
                <w:rFonts w:ascii="Aptos Narrow" w:hAnsi="Aptos Narrow"/>
                <w:sz w:val="16"/>
              </w:rPr>
              <w:t>C-03</w:t>
            </w:r>
          </w:p>
        </w:tc>
        <w:tc>
          <w:tcPr>
            <w:tcW w:w="1872" w:type="dxa"/>
            <w:tcMar>
              <w:top w:w="15" w:type="dxa"/>
              <w:left w:w="40" w:type="dxa"/>
              <w:bottom w:w="15" w:type="dxa"/>
              <w:right w:w="40" w:type="dxa"/>
            </w:tcMar>
          </w:tcPr>
          <w:p w14:paraId="03083C34" w14:textId="77777777" w:rsidR="005F5AA9" w:rsidRDefault="005F5AA9">
            <w:r>
              <w:rPr>
                <w:rFonts w:ascii="Aptos Narrow" w:hAnsi="Aptos Narrow"/>
                <w:sz w:val="16"/>
              </w:rPr>
              <w:t>Identity Connector</w:t>
            </w:r>
          </w:p>
        </w:tc>
        <w:tc>
          <w:tcPr>
            <w:tcW w:w="5040" w:type="dxa"/>
            <w:tcMar>
              <w:top w:w="15" w:type="dxa"/>
              <w:left w:w="40" w:type="dxa"/>
              <w:bottom w:w="15" w:type="dxa"/>
              <w:right w:w="40" w:type="dxa"/>
            </w:tcMar>
          </w:tcPr>
          <w:p w14:paraId="6DFA3FE0" w14:textId="77777777" w:rsidR="005F5AA9" w:rsidRDefault="005F5AA9">
            <w:r>
              <w:rPr>
                <w:rFonts w:ascii="Aptos Narrow" w:hAnsi="Aptos Narrow"/>
                <w:sz w:val="16"/>
              </w:rPr>
              <w:t>1. On each connector open the Identity Connector Configuration program, Status tab. 2. Record the last connection time and result.</w:t>
            </w:r>
          </w:p>
        </w:tc>
        <w:tc>
          <w:tcPr>
            <w:tcW w:w="2016" w:type="dxa"/>
            <w:tcMar>
              <w:top w:w="15" w:type="dxa"/>
              <w:left w:w="40" w:type="dxa"/>
              <w:bottom w:w="15" w:type="dxa"/>
              <w:right w:w="40" w:type="dxa"/>
            </w:tcMar>
          </w:tcPr>
          <w:p w14:paraId="34715BEE" w14:textId="77777777" w:rsidR="005F5AA9" w:rsidRDefault="005F5AA9">
            <w:r>
              <w:rPr>
                <w:rFonts w:ascii="Aptos Narrow" w:hAnsi="Aptos Narrow"/>
                <w:sz w:val="16"/>
              </w:rPr>
              <w:t>Screenshots</w:t>
            </w:r>
          </w:p>
        </w:tc>
        <w:tc>
          <w:tcPr>
            <w:tcW w:w="3456" w:type="dxa"/>
            <w:tcMar>
              <w:top w:w="15" w:type="dxa"/>
              <w:left w:w="40" w:type="dxa"/>
              <w:bottom w:w="15" w:type="dxa"/>
              <w:right w:w="40" w:type="dxa"/>
            </w:tcMar>
          </w:tcPr>
          <w:p w14:paraId="7BE0850F" w14:textId="77777777" w:rsidR="005F5AA9" w:rsidRDefault="005F5AA9">
            <w:r>
              <w:rPr>
                <w:rFonts w:ascii="Aptos Narrow" w:hAnsi="Aptos Narrow"/>
                <w:sz w:val="16"/>
              </w:rPr>
              <w:t>Last connection recent and successful on both; both registered under the same customer ID</w:t>
            </w:r>
          </w:p>
        </w:tc>
        <w:tc>
          <w:tcPr>
            <w:tcW w:w="792" w:type="dxa"/>
            <w:tcMar>
              <w:top w:w="15" w:type="dxa"/>
              <w:left w:w="40" w:type="dxa"/>
              <w:bottom w:w="15" w:type="dxa"/>
              <w:right w:w="40" w:type="dxa"/>
            </w:tcMar>
          </w:tcPr>
          <w:p w14:paraId="6F5D9B37"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7518761A" w14:textId="77777777" w:rsidR="005F5AA9" w:rsidRDefault="005F5AA9">
            <w:r>
              <w:rPr>
                <w:rFonts w:ascii="Aptos Narrow" w:hAnsi="Aptos Narrow"/>
                <w:sz w:val="16"/>
              </w:rPr>
              <w:t>10</w:t>
            </w:r>
          </w:p>
        </w:tc>
      </w:tr>
      <w:tr w:rsidR="005F5AA9" w14:paraId="29FB42BC" w14:textId="77777777">
        <w:tc>
          <w:tcPr>
            <w:tcW w:w="648" w:type="dxa"/>
            <w:tcMar>
              <w:top w:w="15" w:type="dxa"/>
              <w:left w:w="40" w:type="dxa"/>
              <w:bottom w:w="15" w:type="dxa"/>
              <w:right w:w="40" w:type="dxa"/>
            </w:tcMar>
          </w:tcPr>
          <w:p w14:paraId="7AB39365" w14:textId="77777777" w:rsidR="005F5AA9" w:rsidRDefault="005F5AA9">
            <w:r>
              <w:rPr>
                <w:rFonts w:ascii="Aptos Narrow" w:hAnsi="Aptos Narrow"/>
                <w:sz w:val="16"/>
              </w:rPr>
              <w:t>C-04</w:t>
            </w:r>
          </w:p>
        </w:tc>
        <w:tc>
          <w:tcPr>
            <w:tcW w:w="1872" w:type="dxa"/>
            <w:tcMar>
              <w:top w:w="15" w:type="dxa"/>
              <w:left w:w="40" w:type="dxa"/>
              <w:bottom w:w="15" w:type="dxa"/>
              <w:right w:w="40" w:type="dxa"/>
            </w:tcMar>
          </w:tcPr>
          <w:p w14:paraId="562A80D4" w14:textId="77777777" w:rsidR="005F5AA9" w:rsidRDefault="005F5AA9">
            <w:r>
              <w:rPr>
                <w:rFonts w:ascii="Aptos Narrow" w:hAnsi="Aptos Narrow"/>
                <w:sz w:val="16"/>
              </w:rPr>
              <w:t>PSM service and server entry</w:t>
            </w:r>
          </w:p>
        </w:tc>
        <w:tc>
          <w:tcPr>
            <w:tcW w:w="5040" w:type="dxa"/>
            <w:tcMar>
              <w:top w:w="15" w:type="dxa"/>
              <w:left w:w="40" w:type="dxa"/>
              <w:bottom w:w="15" w:type="dxa"/>
              <w:right w:w="40" w:type="dxa"/>
            </w:tcMar>
          </w:tcPr>
          <w:p w14:paraId="379D17AA" w14:textId="77777777" w:rsidR="005F5AA9" w:rsidRDefault="005F5AA9">
            <w:r>
              <w:rPr>
                <w:rFonts w:ascii="Aptos Narrow" w:hAnsi="Aptos Narrow"/>
                <w:sz w:val="16"/>
              </w:rPr>
              <w:t>1. On each connector confirm the CyberArk Privileged Session Manager service is running. 2. In the portal open Configured PSM Servers and record the Azure group entry and the on-premises entry.</w:t>
            </w:r>
          </w:p>
        </w:tc>
        <w:tc>
          <w:tcPr>
            <w:tcW w:w="2016" w:type="dxa"/>
            <w:tcMar>
              <w:top w:w="15" w:type="dxa"/>
              <w:left w:w="40" w:type="dxa"/>
              <w:bottom w:w="15" w:type="dxa"/>
              <w:right w:w="40" w:type="dxa"/>
            </w:tcMar>
          </w:tcPr>
          <w:p w14:paraId="20A195A6" w14:textId="77777777" w:rsidR="005F5AA9" w:rsidRDefault="005F5AA9">
            <w:r>
              <w:rPr>
                <w:rFonts w:ascii="Aptos Narrow" w:hAnsi="Aptos Narrow"/>
                <w:sz w:val="16"/>
              </w:rPr>
              <w:t>Screenshots</w:t>
            </w:r>
          </w:p>
        </w:tc>
        <w:tc>
          <w:tcPr>
            <w:tcW w:w="3456" w:type="dxa"/>
            <w:tcMar>
              <w:top w:w="15" w:type="dxa"/>
              <w:left w:w="40" w:type="dxa"/>
              <w:bottom w:w="15" w:type="dxa"/>
              <w:right w:w="40" w:type="dxa"/>
            </w:tcMar>
          </w:tcPr>
          <w:p w14:paraId="71F6C051" w14:textId="77777777" w:rsidR="005F5AA9" w:rsidRDefault="005F5AA9">
            <w:r>
              <w:rPr>
                <w:rFonts w:ascii="Aptos Narrow" w:hAnsi="Aptos Narrow"/>
                <w:sz w:val="16"/>
              </w:rPr>
              <w:t>Service running on both; the Azure entry shows ID equal to the group name, Address cyberark-prd.geha.com and the PSM credential object; the on-premises entry unchanged</w:t>
            </w:r>
          </w:p>
        </w:tc>
        <w:tc>
          <w:tcPr>
            <w:tcW w:w="792" w:type="dxa"/>
            <w:tcMar>
              <w:top w:w="15" w:type="dxa"/>
              <w:left w:w="40" w:type="dxa"/>
              <w:bottom w:w="15" w:type="dxa"/>
              <w:right w:w="40" w:type="dxa"/>
            </w:tcMar>
          </w:tcPr>
          <w:p w14:paraId="223CDA6A"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1393D912" w14:textId="77777777" w:rsidR="005F5AA9" w:rsidRDefault="005F5AA9">
            <w:r>
              <w:rPr>
                <w:rFonts w:ascii="Aptos Narrow" w:hAnsi="Aptos Narrow"/>
                <w:sz w:val="16"/>
              </w:rPr>
              <w:t>10</w:t>
            </w:r>
          </w:p>
        </w:tc>
      </w:tr>
      <w:tr w:rsidR="005F5AA9" w14:paraId="1C9AB71E" w14:textId="77777777">
        <w:tc>
          <w:tcPr>
            <w:tcW w:w="648" w:type="dxa"/>
            <w:tcMar>
              <w:top w:w="15" w:type="dxa"/>
              <w:left w:w="40" w:type="dxa"/>
              <w:bottom w:w="15" w:type="dxa"/>
              <w:right w:w="40" w:type="dxa"/>
            </w:tcMar>
          </w:tcPr>
          <w:p w14:paraId="273BECCE" w14:textId="77777777" w:rsidR="005F5AA9" w:rsidRDefault="005F5AA9">
            <w:r>
              <w:rPr>
                <w:rFonts w:ascii="Aptos Narrow" w:hAnsi="Aptos Narrow"/>
                <w:sz w:val="16"/>
              </w:rPr>
              <w:t>C-05</w:t>
            </w:r>
          </w:p>
        </w:tc>
        <w:tc>
          <w:tcPr>
            <w:tcW w:w="1872" w:type="dxa"/>
            <w:tcMar>
              <w:top w:w="15" w:type="dxa"/>
              <w:left w:w="40" w:type="dxa"/>
              <w:bottom w:w="15" w:type="dxa"/>
              <w:right w:w="40" w:type="dxa"/>
            </w:tcMar>
          </w:tcPr>
          <w:p w14:paraId="40F871C1" w14:textId="77777777" w:rsidR="005F5AA9" w:rsidRDefault="005F5AA9">
            <w:r>
              <w:rPr>
                <w:rFonts w:ascii="Aptos Narrow" w:hAnsi="Aptos Narrow"/>
                <w:sz w:val="16"/>
              </w:rPr>
              <w:t>Dynamic access connector</w:t>
            </w:r>
          </w:p>
        </w:tc>
        <w:tc>
          <w:tcPr>
            <w:tcW w:w="5040" w:type="dxa"/>
            <w:tcMar>
              <w:top w:w="15" w:type="dxa"/>
              <w:left w:w="40" w:type="dxa"/>
              <w:bottom w:w="15" w:type="dxa"/>
              <w:right w:w="40" w:type="dxa"/>
            </w:tcMar>
          </w:tcPr>
          <w:p w14:paraId="1630C791" w14:textId="77777777" w:rsidR="005F5AA9" w:rsidRDefault="005F5AA9">
            <w:r>
              <w:rPr>
                <w:rFonts w:ascii="Aptos Narrow" w:hAnsi="Aptos Narrow"/>
                <w:sz w:val="16"/>
              </w:rPr>
              <w:t>1. In the portal open the dynamic access connector pool and record both connectors.</w:t>
            </w:r>
          </w:p>
        </w:tc>
        <w:tc>
          <w:tcPr>
            <w:tcW w:w="2016" w:type="dxa"/>
            <w:tcMar>
              <w:top w:w="15" w:type="dxa"/>
              <w:left w:w="40" w:type="dxa"/>
              <w:bottom w:w="15" w:type="dxa"/>
              <w:right w:w="40" w:type="dxa"/>
            </w:tcMar>
          </w:tcPr>
          <w:p w14:paraId="6864BFF8" w14:textId="77777777" w:rsidR="005F5AA9" w:rsidRDefault="005F5AA9">
            <w:r>
              <w:rPr>
                <w:rFonts w:ascii="Aptos Narrow" w:hAnsi="Aptos Narrow"/>
                <w:sz w:val="16"/>
              </w:rPr>
              <w:t>Screenshot</w:t>
            </w:r>
          </w:p>
        </w:tc>
        <w:tc>
          <w:tcPr>
            <w:tcW w:w="3456" w:type="dxa"/>
            <w:tcMar>
              <w:top w:w="15" w:type="dxa"/>
              <w:left w:w="40" w:type="dxa"/>
              <w:bottom w:w="15" w:type="dxa"/>
              <w:right w:w="40" w:type="dxa"/>
            </w:tcMar>
          </w:tcPr>
          <w:p w14:paraId="7C257311" w14:textId="77777777" w:rsidR="005F5AA9" w:rsidRDefault="005F5AA9">
            <w:r>
              <w:rPr>
                <w:rFonts w:ascii="Aptos Narrow" w:hAnsi="Aptos Narrow"/>
                <w:sz w:val="16"/>
              </w:rPr>
              <w:t>Both connectors registered and online in the designed pool</w:t>
            </w:r>
          </w:p>
        </w:tc>
        <w:tc>
          <w:tcPr>
            <w:tcW w:w="792" w:type="dxa"/>
            <w:tcMar>
              <w:top w:w="15" w:type="dxa"/>
              <w:left w:w="40" w:type="dxa"/>
              <w:bottom w:w="15" w:type="dxa"/>
              <w:right w:w="40" w:type="dxa"/>
            </w:tcMar>
          </w:tcPr>
          <w:p w14:paraId="43BC5B8C"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2C10D3D1" w14:textId="77777777" w:rsidR="005F5AA9" w:rsidRDefault="005F5AA9">
            <w:r>
              <w:rPr>
                <w:rFonts w:ascii="Aptos Narrow" w:hAnsi="Aptos Narrow"/>
                <w:sz w:val="16"/>
              </w:rPr>
              <w:t>5</w:t>
            </w:r>
          </w:p>
        </w:tc>
      </w:tr>
      <w:tr w:rsidR="005F5AA9" w14:paraId="264AE14D" w14:textId="77777777">
        <w:tc>
          <w:tcPr>
            <w:tcW w:w="648" w:type="dxa"/>
            <w:tcMar>
              <w:top w:w="15" w:type="dxa"/>
              <w:left w:w="40" w:type="dxa"/>
              <w:bottom w:w="15" w:type="dxa"/>
              <w:right w:w="40" w:type="dxa"/>
            </w:tcMar>
          </w:tcPr>
          <w:p w14:paraId="766FCA98" w14:textId="77777777" w:rsidR="005F5AA9" w:rsidRDefault="005F5AA9">
            <w:r>
              <w:rPr>
                <w:rFonts w:ascii="Aptos Narrow" w:hAnsi="Aptos Narrow"/>
                <w:sz w:val="16"/>
              </w:rPr>
              <w:t>C-06</w:t>
            </w:r>
          </w:p>
        </w:tc>
        <w:tc>
          <w:tcPr>
            <w:tcW w:w="1872" w:type="dxa"/>
            <w:tcMar>
              <w:top w:w="15" w:type="dxa"/>
              <w:left w:w="40" w:type="dxa"/>
              <w:bottom w:w="15" w:type="dxa"/>
              <w:right w:w="40" w:type="dxa"/>
            </w:tcMar>
          </w:tcPr>
          <w:p w14:paraId="39BC1B1C" w14:textId="77777777" w:rsidR="005F5AA9" w:rsidRDefault="005F5AA9">
            <w:r>
              <w:rPr>
                <w:rFonts w:ascii="Aptos Narrow" w:hAnsi="Aptos Narrow"/>
                <w:sz w:val="16"/>
              </w:rPr>
              <w:t>Rotation engine</w:t>
            </w:r>
          </w:p>
        </w:tc>
        <w:tc>
          <w:tcPr>
            <w:tcW w:w="5040" w:type="dxa"/>
            <w:tcMar>
              <w:top w:w="15" w:type="dxa"/>
              <w:left w:w="40" w:type="dxa"/>
              <w:bottom w:w="15" w:type="dxa"/>
              <w:right w:w="40" w:type="dxa"/>
            </w:tcMar>
          </w:tcPr>
          <w:p w14:paraId="0068DE9D" w14:textId="77777777" w:rsidR="005F5AA9" w:rsidRDefault="005F5AA9">
            <w:r>
              <w:rPr>
                <w:rFonts w:ascii="Aptos Narrow" w:hAnsi="Aptos Narrow"/>
                <w:sz w:val="16"/>
              </w:rPr>
              <w:t>1. In Connector Management record whether the rotation engine component is present on either Azure connector.</w:t>
            </w:r>
          </w:p>
        </w:tc>
        <w:tc>
          <w:tcPr>
            <w:tcW w:w="2016" w:type="dxa"/>
            <w:tcMar>
              <w:top w:w="15" w:type="dxa"/>
              <w:left w:w="40" w:type="dxa"/>
              <w:bottom w:w="15" w:type="dxa"/>
              <w:right w:w="40" w:type="dxa"/>
            </w:tcMar>
          </w:tcPr>
          <w:p w14:paraId="5230CD8E" w14:textId="77777777" w:rsidR="005F5AA9" w:rsidRDefault="005F5AA9">
            <w:r>
              <w:rPr>
                <w:rFonts w:ascii="Aptos Narrow" w:hAnsi="Aptos Narrow"/>
                <w:sz w:val="16"/>
              </w:rPr>
              <w:t>Screenshot</w:t>
            </w:r>
          </w:p>
        </w:tc>
        <w:tc>
          <w:tcPr>
            <w:tcW w:w="3456" w:type="dxa"/>
            <w:tcMar>
              <w:top w:w="15" w:type="dxa"/>
              <w:left w:w="40" w:type="dxa"/>
              <w:bottom w:w="15" w:type="dxa"/>
              <w:right w:w="40" w:type="dxa"/>
            </w:tcMar>
          </w:tcPr>
          <w:p w14:paraId="354A93FC" w14:textId="77777777" w:rsidR="005F5AA9" w:rsidRDefault="005F5AA9">
            <w:r>
              <w:rPr>
                <w:rFonts w:ascii="Aptos Narrow" w:hAnsi="Aptos Narrow"/>
                <w:sz w:val="16"/>
              </w:rPr>
              <w:t>Present only once GEHA Security has confirmed its placement; otherwise absent on both and recorded as deferred</w:t>
            </w:r>
          </w:p>
        </w:tc>
        <w:tc>
          <w:tcPr>
            <w:tcW w:w="792" w:type="dxa"/>
            <w:tcMar>
              <w:top w:w="15" w:type="dxa"/>
              <w:left w:w="40" w:type="dxa"/>
              <w:bottom w:w="15" w:type="dxa"/>
              <w:right w:w="40" w:type="dxa"/>
            </w:tcMar>
          </w:tcPr>
          <w:p w14:paraId="091BF2C8"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103D9A08" w14:textId="77777777" w:rsidR="005F5AA9" w:rsidRDefault="005F5AA9">
            <w:r>
              <w:rPr>
                <w:rFonts w:ascii="Aptos Narrow" w:hAnsi="Aptos Narrow"/>
                <w:sz w:val="16"/>
              </w:rPr>
              <w:t>5</w:t>
            </w:r>
          </w:p>
        </w:tc>
      </w:tr>
    </w:tbl>
    <w:p w14:paraId="21B209E3" w14:textId="77777777" w:rsidR="005F5AA9" w:rsidRDefault="005F5AA9" w:rsidP="005F5AA9">
      <w:pPr>
        <w:spacing w:before="40" w:after="120"/>
      </w:pPr>
      <w:r>
        <w:rPr>
          <w:b/>
          <w:sz w:val="17"/>
        </w:rPr>
        <w:t>Table 5.</w:t>
      </w:r>
      <w:r>
        <w:rPr>
          <w:sz w:val="17"/>
        </w:rPr>
        <w:t xml:space="preserve"> Group C, 6 cases, about 0.8 hours of execution.</w:t>
      </w:r>
    </w:p>
    <w:p w14:paraId="463204CF" w14:textId="77777777" w:rsidR="005F5AA9" w:rsidRDefault="005F5AA9" w:rsidP="005F5AA9">
      <w:pPr>
        <w:keepNext/>
        <w:spacing w:before="200"/>
      </w:pPr>
      <w:r>
        <w:rPr>
          <w:b/>
          <w:color w:val="1F3A5F"/>
          <w:sz w:val="23"/>
        </w:rPr>
        <w:t>4.4  Group D: Brokered sessions to migrated targets</w:t>
      </w:r>
    </w:p>
    <w:p w14:paraId="07EF4DA6" w14:textId="77777777" w:rsidR="005F5AA9" w:rsidRDefault="005F5AA9" w:rsidP="005F5AA9">
      <w:r>
        <w:t>Days 2 and 3. Proves the Azure group serves a migrated server end to end, distributes across both connectors and survives the loss of one.</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5F5AA9" w14:paraId="0D72B2F6" w14:textId="77777777">
        <w:trPr>
          <w:tblHeader/>
        </w:trPr>
        <w:tc>
          <w:tcPr>
            <w:tcW w:w="648" w:type="dxa"/>
            <w:shd w:val="clear" w:color="auto" w:fill="D9D9D9"/>
            <w:tcMar>
              <w:top w:w="15" w:type="dxa"/>
              <w:left w:w="40" w:type="dxa"/>
              <w:bottom w:w="15" w:type="dxa"/>
              <w:right w:w="40" w:type="dxa"/>
            </w:tcMar>
          </w:tcPr>
          <w:p w14:paraId="0282819F" w14:textId="77777777" w:rsidR="005F5AA9" w:rsidRDefault="005F5AA9">
            <w:r>
              <w:rPr>
                <w:rFonts w:ascii="Aptos Narrow" w:hAnsi="Aptos Narrow"/>
                <w:b/>
                <w:sz w:val="16"/>
              </w:rPr>
              <w:t>Ref</w:t>
            </w:r>
          </w:p>
        </w:tc>
        <w:tc>
          <w:tcPr>
            <w:tcW w:w="1872" w:type="dxa"/>
            <w:shd w:val="clear" w:color="auto" w:fill="D9D9D9"/>
            <w:tcMar>
              <w:top w:w="15" w:type="dxa"/>
              <w:left w:w="40" w:type="dxa"/>
              <w:bottom w:w="15" w:type="dxa"/>
              <w:right w:w="40" w:type="dxa"/>
            </w:tcMar>
          </w:tcPr>
          <w:p w14:paraId="63B35999" w14:textId="77777777" w:rsidR="005F5AA9" w:rsidRDefault="005F5AA9">
            <w:r>
              <w:rPr>
                <w:rFonts w:ascii="Aptos Narrow" w:hAnsi="Aptos Narrow"/>
                <w:b/>
                <w:sz w:val="16"/>
              </w:rPr>
              <w:t>Case</w:t>
            </w:r>
          </w:p>
        </w:tc>
        <w:tc>
          <w:tcPr>
            <w:tcW w:w="5040" w:type="dxa"/>
            <w:shd w:val="clear" w:color="auto" w:fill="D9D9D9"/>
            <w:tcMar>
              <w:top w:w="15" w:type="dxa"/>
              <w:left w:w="40" w:type="dxa"/>
              <w:bottom w:w="15" w:type="dxa"/>
              <w:right w:w="40" w:type="dxa"/>
            </w:tcMar>
          </w:tcPr>
          <w:p w14:paraId="72811C32" w14:textId="77777777" w:rsidR="005F5AA9" w:rsidRDefault="005F5AA9">
            <w:r>
              <w:rPr>
                <w:rFonts w:ascii="Aptos Narrow" w:hAnsi="Aptos Narrow"/>
                <w:b/>
                <w:sz w:val="16"/>
              </w:rPr>
              <w:t>Steps</w:t>
            </w:r>
          </w:p>
        </w:tc>
        <w:tc>
          <w:tcPr>
            <w:tcW w:w="2016" w:type="dxa"/>
            <w:shd w:val="clear" w:color="auto" w:fill="D9D9D9"/>
            <w:tcMar>
              <w:top w:w="15" w:type="dxa"/>
              <w:left w:w="40" w:type="dxa"/>
              <w:bottom w:w="15" w:type="dxa"/>
              <w:right w:w="40" w:type="dxa"/>
            </w:tcMar>
          </w:tcPr>
          <w:p w14:paraId="5E23A44C" w14:textId="77777777" w:rsidR="005F5AA9" w:rsidRDefault="005F5AA9">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1862D473" w14:textId="77777777" w:rsidR="005F5AA9" w:rsidRDefault="005F5AA9">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227CF547" w14:textId="77777777" w:rsidR="005F5AA9" w:rsidRDefault="005F5AA9">
            <w:r>
              <w:rPr>
                <w:rFonts w:ascii="Aptos Narrow" w:hAnsi="Aptos Narrow"/>
                <w:b/>
                <w:sz w:val="16"/>
              </w:rPr>
              <w:t>Role</w:t>
            </w:r>
          </w:p>
        </w:tc>
        <w:tc>
          <w:tcPr>
            <w:tcW w:w="576" w:type="dxa"/>
            <w:shd w:val="clear" w:color="auto" w:fill="D9D9D9"/>
            <w:tcMar>
              <w:top w:w="15" w:type="dxa"/>
              <w:left w:w="40" w:type="dxa"/>
              <w:bottom w:w="15" w:type="dxa"/>
              <w:right w:w="40" w:type="dxa"/>
            </w:tcMar>
          </w:tcPr>
          <w:p w14:paraId="2EDA72CB" w14:textId="77777777" w:rsidR="005F5AA9" w:rsidRDefault="005F5AA9">
            <w:r>
              <w:rPr>
                <w:rFonts w:ascii="Aptos Narrow" w:hAnsi="Aptos Narrow"/>
                <w:b/>
                <w:sz w:val="16"/>
              </w:rPr>
              <w:t>Min</w:t>
            </w:r>
          </w:p>
        </w:tc>
      </w:tr>
      <w:tr w:rsidR="005F5AA9" w14:paraId="24CC26AA" w14:textId="77777777">
        <w:tc>
          <w:tcPr>
            <w:tcW w:w="648" w:type="dxa"/>
            <w:tcMar>
              <w:top w:w="15" w:type="dxa"/>
              <w:left w:w="40" w:type="dxa"/>
              <w:bottom w:w="15" w:type="dxa"/>
              <w:right w:w="40" w:type="dxa"/>
            </w:tcMar>
          </w:tcPr>
          <w:p w14:paraId="04483959" w14:textId="77777777" w:rsidR="005F5AA9" w:rsidRDefault="005F5AA9">
            <w:r>
              <w:rPr>
                <w:rFonts w:ascii="Aptos Narrow" w:hAnsi="Aptos Narrow"/>
                <w:sz w:val="16"/>
              </w:rPr>
              <w:t>D-01</w:t>
            </w:r>
          </w:p>
        </w:tc>
        <w:tc>
          <w:tcPr>
            <w:tcW w:w="1872" w:type="dxa"/>
            <w:tcMar>
              <w:top w:w="15" w:type="dxa"/>
              <w:left w:w="40" w:type="dxa"/>
              <w:bottom w:w="15" w:type="dxa"/>
              <w:right w:w="40" w:type="dxa"/>
            </w:tcMar>
          </w:tcPr>
          <w:p w14:paraId="61CCC4BA" w14:textId="77777777" w:rsidR="005F5AA9" w:rsidRDefault="005F5AA9">
            <w:r>
              <w:rPr>
                <w:rFonts w:ascii="Aptos Narrow" w:hAnsi="Aptos Narrow"/>
                <w:sz w:val="16"/>
              </w:rPr>
              <w:t>RDP session through the Azure group</w:t>
            </w:r>
          </w:p>
        </w:tc>
        <w:tc>
          <w:tcPr>
            <w:tcW w:w="5040" w:type="dxa"/>
            <w:tcMar>
              <w:top w:w="15" w:type="dxa"/>
              <w:left w:w="40" w:type="dxa"/>
              <w:bottom w:w="15" w:type="dxa"/>
              <w:right w:w="40" w:type="dxa"/>
            </w:tcMar>
          </w:tcPr>
          <w:p w14:paraId="07A3F2A8" w14:textId="77777777" w:rsidR="005F5AA9" w:rsidRDefault="005F5AA9">
            <w:r>
              <w:rPr>
                <w:rFonts w:ascii="Aptos Narrow" w:hAnsi="Aptos Narrow"/>
                <w:sz w:val="16"/>
              </w:rPr>
              <w:t>1. Test user signs in to the portal from the administrative ranges. 2. Opens the Windows test account (test platform carrying the Azure group ID) and clicks Connect. 3. Runs one command on the target that leaves a trace (for example creates a file). 4. Ends the session. 5. Reviewer opens the session in Monitoring and records the PSM server name.</w:t>
            </w:r>
          </w:p>
        </w:tc>
        <w:tc>
          <w:tcPr>
            <w:tcW w:w="2016" w:type="dxa"/>
            <w:tcMar>
              <w:top w:w="15" w:type="dxa"/>
              <w:left w:w="40" w:type="dxa"/>
              <w:bottom w:w="15" w:type="dxa"/>
              <w:right w:w="40" w:type="dxa"/>
            </w:tcMar>
          </w:tcPr>
          <w:p w14:paraId="37A0DDC4" w14:textId="77777777" w:rsidR="005F5AA9" w:rsidRDefault="005F5AA9">
            <w:r>
              <w:rPr>
                <w:rFonts w:ascii="Aptos Narrow" w:hAnsi="Aptos Narrow"/>
                <w:sz w:val="16"/>
              </w:rPr>
              <w:t>Session record with PSM server name; recording; target evidence</w:t>
            </w:r>
          </w:p>
        </w:tc>
        <w:tc>
          <w:tcPr>
            <w:tcW w:w="3456" w:type="dxa"/>
            <w:tcMar>
              <w:top w:w="15" w:type="dxa"/>
              <w:left w:w="40" w:type="dxa"/>
              <w:bottom w:w="15" w:type="dxa"/>
              <w:right w:w="40" w:type="dxa"/>
            </w:tcMar>
          </w:tcPr>
          <w:p w14:paraId="31686DAA" w14:textId="77777777" w:rsidR="005F5AA9" w:rsidRDefault="005F5AA9">
            <w:r>
              <w:rPr>
                <w:rFonts w:ascii="Aptos Narrow" w:hAnsi="Aptos Narrow"/>
                <w:sz w:val="16"/>
              </w:rPr>
              <w:t>Session brokered by AZPASPCCPRD101 or 102; recording complete and playable; the trace exists on the target</w:t>
            </w:r>
          </w:p>
        </w:tc>
        <w:tc>
          <w:tcPr>
            <w:tcW w:w="792" w:type="dxa"/>
            <w:tcMar>
              <w:top w:w="15" w:type="dxa"/>
              <w:left w:w="40" w:type="dxa"/>
              <w:bottom w:w="15" w:type="dxa"/>
              <w:right w:w="40" w:type="dxa"/>
            </w:tcMar>
          </w:tcPr>
          <w:p w14:paraId="0E43D4D9" w14:textId="77777777" w:rsidR="005F5AA9" w:rsidRDefault="005F5AA9">
            <w:r>
              <w:rPr>
                <w:rFonts w:ascii="Aptos Narrow" w:hAnsi="Aptos Narrow"/>
                <w:sz w:val="16"/>
              </w:rPr>
              <w:t>TU, CA</w:t>
            </w:r>
          </w:p>
        </w:tc>
        <w:tc>
          <w:tcPr>
            <w:tcW w:w="576" w:type="dxa"/>
            <w:tcMar>
              <w:top w:w="15" w:type="dxa"/>
              <w:left w:w="40" w:type="dxa"/>
              <w:bottom w:w="15" w:type="dxa"/>
              <w:right w:w="40" w:type="dxa"/>
            </w:tcMar>
          </w:tcPr>
          <w:p w14:paraId="5B494440" w14:textId="77777777" w:rsidR="005F5AA9" w:rsidRDefault="005F5AA9">
            <w:r>
              <w:rPr>
                <w:rFonts w:ascii="Aptos Narrow" w:hAnsi="Aptos Narrow"/>
                <w:sz w:val="16"/>
              </w:rPr>
              <w:t>20</w:t>
            </w:r>
          </w:p>
        </w:tc>
      </w:tr>
      <w:tr w:rsidR="005F5AA9" w14:paraId="7F5759A4" w14:textId="77777777">
        <w:tc>
          <w:tcPr>
            <w:tcW w:w="648" w:type="dxa"/>
            <w:tcMar>
              <w:top w:w="15" w:type="dxa"/>
              <w:left w:w="40" w:type="dxa"/>
              <w:bottom w:w="15" w:type="dxa"/>
              <w:right w:w="40" w:type="dxa"/>
            </w:tcMar>
          </w:tcPr>
          <w:p w14:paraId="46F41250" w14:textId="77777777" w:rsidR="005F5AA9" w:rsidRDefault="005F5AA9">
            <w:r>
              <w:rPr>
                <w:rFonts w:ascii="Aptos Narrow" w:hAnsi="Aptos Narrow"/>
                <w:sz w:val="16"/>
              </w:rPr>
              <w:t>D-02</w:t>
            </w:r>
          </w:p>
        </w:tc>
        <w:tc>
          <w:tcPr>
            <w:tcW w:w="1872" w:type="dxa"/>
            <w:tcMar>
              <w:top w:w="15" w:type="dxa"/>
              <w:left w:w="40" w:type="dxa"/>
              <w:bottom w:w="15" w:type="dxa"/>
              <w:right w:w="40" w:type="dxa"/>
            </w:tcMar>
          </w:tcPr>
          <w:p w14:paraId="1C6F56A4" w14:textId="77777777" w:rsidR="005F5AA9" w:rsidRDefault="005F5AA9">
            <w:r>
              <w:rPr>
                <w:rFonts w:ascii="Aptos Narrow" w:hAnsi="Aptos Narrow"/>
                <w:sz w:val="16"/>
              </w:rPr>
              <w:t>SSH session through the Azure group</w:t>
            </w:r>
          </w:p>
        </w:tc>
        <w:tc>
          <w:tcPr>
            <w:tcW w:w="5040" w:type="dxa"/>
            <w:tcMar>
              <w:top w:w="15" w:type="dxa"/>
              <w:left w:w="40" w:type="dxa"/>
              <w:bottom w:w="15" w:type="dxa"/>
              <w:right w:w="40" w:type="dxa"/>
            </w:tcMar>
          </w:tcPr>
          <w:p w14:paraId="765B814E" w14:textId="77777777" w:rsidR="005F5AA9" w:rsidRDefault="005F5AA9">
            <w:r>
              <w:rPr>
                <w:rFonts w:ascii="Aptos Narrow" w:hAnsi="Aptos Narrow"/>
                <w:sz w:val="16"/>
              </w:rPr>
              <w:t>1. As D-01 with the Linux test account.</w:t>
            </w:r>
          </w:p>
        </w:tc>
        <w:tc>
          <w:tcPr>
            <w:tcW w:w="2016" w:type="dxa"/>
            <w:tcMar>
              <w:top w:w="15" w:type="dxa"/>
              <w:left w:w="40" w:type="dxa"/>
              <w:bottom w:w="15" w:type="dxa"/>
              <w:right w:w="40" w:type="dxa"/>
            </w:tcMar>
          </w:tcPr>
          <w:p w14:paraId="2F7C823A" w14:textId="77777777" w:rsidR="005F5AA9" w:rsidRDefault="005F5AA9">
            <w:r>
              <w:rPr>
                <w:rFonts w:ascii="Aptos Narrow" w:hAnsi="Aptos Narrow"/>
                <w:sz w:val="16"/>
              </w:rPr>
              <w:t>As D-01</w:t>
            </w:r>
          </w:p>
        </w:tc>
        <w:tc>
          <w:tcPr>
            <w:tcW w:w="3456" w:type="dxa"/>
            <w:tcMar>
              <w:top w:w="15" w:type="dxa"/>
              <w:left w:w="40" w:type="dxa"/>
              <w:bottom w:w="15" w:type="dxa"/>
              <w:right w:w="40" w:type="dxa"/>
            </w:tcMar>
          </w:tcPr>
          <w:p w14:paraId="569CAC55" w14:textId="77777777" w:rsidR="005F5AA9" w:rsidRDefault="005F5AA9">
            <w:r>
              <w:rPr>
                <w:rFonts w:ascii="Aptos Narrow" w:hAnsi="Aptos Narrow"/>
                <w:sz w:val="16"/>
              </w:rPr>
              <w:t>As D-01 on TCP 22</w:t>
            </w:r>
          </w:p>
        </w:tc>
        <w:tc>
          <w:tcPr>
            <w:tcW w:w="792" w:type="dxa"/>
            <w:tcMar>
              <w:top w:w="15" w:type="dxa"/>
              <w:left w:w="40" w:type="dxa"/>
              <w:bottom w:w="15" w:type="dxa"/>
              <w:right w:w="40" w:type="dxa"/>
            </w:tcMar>
          </w:tcPr>
          <w:p w14:paraId="538C1ABC" w14:textId="77777777" w:rsidR="005F5AA9" w:rsidRDefault="005F5AA9">
            <w:r>
              <w:rPr>
                <w:rFonts w:ascii="Aptos Narrow" w:hAnsi="Aptos Narrow"/>
                <w:sz w:val="16"/>
              </w:rPr>
              <w:t>TU, CA</w:t>
            </w:r>
          </w:p>
        </w:tc>
        <w:tc>
          <w:tcPr>
            <w:tcW w:w="576" w:type="dxa"/>
            <w:tcMar>
              <w:top w:w="15" w:type="dxa"/>
              <w:left w:w="40" w:type="dxa"/>
              <w:bottom w:w="15" w:type="dxa"/>
              <w:right w:w="40" w:type="dxa"/>
            </w:tcMar>
          </w:tcPr>
          <w:p w14:paraId="40EA80AE" w14:textId="77777777" w:rsidR="005F5AA9" w:rsidRDefault="005F5AA9">
            <w:r>
              <w:rPr>
                <w:rFonts w:ascii="Aptos Narrow" w:hAnsi="Aptos Narrow"/>
                <w:sz w:val="16"/>
              </w:rPr>
              <w:t>15</w:t>
            </w:r>
          </w:p>
        </w:tc>
      </w:tr>
      <w:tr w:rsidR="005F5AA9" w14:paraId="19A6941F" w14:textId="77777777">
        <w:tc>
          <w:tcPr>
            <w:tcW w:w="648" w:type="dxa"/>
            <w:tcMar>
              <w:top w:w="15" w:type="dxa"/>
              <w:left w:w="40" w:type="dxa"/>
              <w:bottom w:w="15" w:type="dxa"/>
              <w:right w:w="40" w:type="dxa"/>
            </w:tcMar>
          </w:tcPr>
          <w:p w14:paraId="5516DEE4" w14:textId="77777777" w:rsidR="005F5AA9" w:rsidRDefault="005F5AA9">
            <w:r>
              <w:rPr>
                <w:rFonts w:ascii="Aptos Narrow" w:hAnsi="Aptos Narrow"/>
                <w:sz w:val="16"/>
              </w:rPr>
              <w:t>D-03</w:t>
            </w:r>
          </w:p>
        </w:tc>
        <w:tc>
          <w:tcPr>
            <w:tcW w:w="1872" w:type="dxa"/>
            <w:tcMar>
              <w:top w:w="15" w:type="dxa"/>
              <w:left w:w="40" w:type="dxa"/>
              <w:bottom w:w="15" w:type="dxa"/>
              <w:right w:w="40" w:type="dxa"/>
            </w:tcMar>
          </w:tcPr>
          <w:p w14:paraId="6971A379" w14:textId="77777777" w:rsidR="005F5AA9" w:rsidRDefault="005F5AA9">
            <w:r>
              <w:rPr>
                <w:rFonts w:ascii="Aptos Narrow" w:hAnsi="Aptos Narrow"/>
                <w:sz w:val="16"/>
              </w:rPr>
              <w:t>Distribution across connectors</w:t>
            </w:r>
          </w:p>
        </w:tc>
        <w:tc>
          <w:tcPr>
            <w:tcW w:w="5040" w:type="dxa"/>
            <w:tcMar>
              <w:top w:w="15" w:type="dxa"/>
              <w:left w:w="40" w:type="dxa"/>
              <w:bottom w:w="15" w:type="dxa"/>
              <w:right w:w="40" w:type="dxa"/>
            </w:tcMar>
          </w:tcPr>
          <w:p w14:paraId="47994035" w14:textId="77777777" w:rsidR="005F5AA9" w:rsidRDefault="005F5AA9">
            <w:r>
              <w:rPr>
                <w:rFonts w:ascii="Aptos Narrow" w:hAnsi="Aptos Narrow"/>
                <w:sz w:val="16"/>
              </w:rPr>
              <w:t>1. Open ten sessions in succession to the Windows test target, closing each before the next. 2. Record the PSM server for each session.</w:t>
            </w:r>
          </w:p>
        </w:tc>
        <w:tc>
          <w:tcPr>
            <w:tcW w:w="2016" w:type="dxa"/>
            <w:tcMar>
              <w:top w:w="15" w:type="dxa"/>
              <w:left w:w="40" w:type="dxa"/>
              <w:bottom w:w="15" w:type="dxa"/>
              <w:right w:w="40" w:type="dxa"/>
            </w:tcMar>
          </w:tcPr>
          <w:p w14:paraId="5D4116A1" w14:textId="77777777" w:rsidR="005F5AA9" w:rsidRDefault="005F5AA9">
            <w:r>
              <w:rPr>
                <w:rFonts w:ascii="Aptos Narrow" w:hAnsi="Aptos Narrow"/>
                <w:sz w:val="16"/>
              </w:rPr>
              <w:t>Session list export</w:t>
            </w:r>
          </w:p>
        </w:tc>
        <w:tc>
          <w:tcPr>
            <w:tcW w:w="3456" w:type="dxa"/>
            <w:tcMar>
              <w:top w:w="15" w:type="dxa"/>
              <w:left w:w="40" w:type="dxa"/>
              <w:bottom w:w="15" w:type="dxa"/>
              <w:right w:w="40" w:type="dxa"/>
            </w:tcMar>
          </w:tcPr>
          <w:p w14:paraId="250E157A" w14:textId="77777777" w:rsidR="005F5AA9" w:rsidRDefault="005F5AA9">
            <w:r>
              <w:rPr>
                <w:rFonts w:ascii="Aptos Narrow" w:hAnsi="Aptos Narrow"/>
                <w:sz w:val="16"/>
              </w:rPr>
              <w:t>Sessions land on both connectors; no run of sessions pinned to one server</w:t>
            </w:r>
          </w:p>
        </w:tc>
        <w:tc>
          <w:tcPr>
            <w:tcW w:w="792" w:type="dxa"/>
            <w:tcMar>
              <w:top w:w="15" w:type="dxa"/>
              <w:left w:w="40" w:type="dxa"/>
              <w:bottom w:w="15" w:type="dxa"/>
              <w:right w:w="40" w:type="dxa"/>
            </w:tcMar>
          </w:tcPr>
          <w:p w14:paraId="285AADE2" w14:textId="77777777" w:rsidR="005F5AA9" w:rsidRDefault="005F5AA9">
            <w:r>
              <w:rPr>
                <w:rFonts w:ascii="Aptos Narrow" w:hAnsi="Aptos Narrow"/>
                <w:sz w:val="16"/>
              </w:rPr>
              <w:t>TU, CA</w:t>
            </w:r>
          </w:p>
        </w:tc>
        <w:tc>
          <w:tcPr>
            <w:tcW w:w="576" w:type="dxa"/>
            <w:tcMar>
              <w:top w:w="15" w:type="dxa"/>
              <w:left w:w="40" w:type="dxa"/>
              <w:bottom w:w="15" w:type="dxa"/>
              <w:right w:w="40" w:type="dxa"/>
            </w:tcMar>
          </w:tcPr>
          <w:p w14:paraId="39CD724C" w14:textId="77777777" w:rsidR="005F5AA9" w:rsidRDefault="005F5AA9">
            <w:r>
              <w:rPr>
                <w:rFonts w:ascii="Aptos Narrow" w:hAnsi="Aptos Narrow"/>
                <w:sz w:val="16"/>
              </w:rPr>
              <w:t>30</w:t>
            </w:r>
          </w:p>
        </w:tc>
      </w:tr>
      <w:tr w:rsidR="005F5AA9" w14:paraId="437E83E9" w14:textId="77777777">
        <w:tc>
          <w:tcPr>
            <w:tcW w:w="648" w:type="dxa"/>
            <w:tcMar>
              <w:top w:w="15" w:type="dxa"/>
              <w:left w:w="40" w:type="dxa"/>
              <w:bottom w:w="15" w:type="dxa"/>
              <w:right w:w="40" w:type="dxa"/>
            </w:tcMar>
          </w:tcPr>
          <w:p w14:paraId="268D19D1" w14:textId="77777777" w:rsidR="005F5AA9" w:rsidRDefault="005F5AA9">
            <w:r>
              <w:rPr>
                <w:rFonts w:ascii="Aptos Narrow" w:hAnsi="Aptos Narrow"/>
                <w:sz w:val="16"/>
              </w:rPr>
              <w:t>D-04</w:t>
            </w:r>
          </w:p>
        </w:tc>
        <w:tc>
          <w:tcPr>
            <w:tcW w:w="1872" w:type="dxa"/>
            <w:tcMar>
              <w:top w:w="15" w:type="dxa"/>
              <w:left w:w="40" w:type="dxa"/>
              <w:bottom w:w="15" w:type="dxa"/>
              <w:right w:w="40" w:type="dxa"/>
            </w:tcMar>
          </w:tcPr>
          <w:p w14:paraId="0E243561" w14:textId="77777777" w:rsidR="005F5AA9" w:rsidRDefault="005F5AA9">
            <w:r>
              <w:rPr>
                <w:rFonts w:ascii="Aptos Narrow" w:hAnsi="Aptos Narrow"/>
                <w:sz w:val="16"/>
              </w:rPr>
              <w:t>Connector failure</w:t>
            </w:r>
          </w:p>
        </w:tc>
        <w:tc>
          <w:tcPr>
            <w:tcW w:w="5040" w:type="dxa"/>
            <w:tcMar>
              <w:top w:w="15" w:type="dxa"/>
              <w:left w:w="40" w:type="dxa"/>
              <w:bottom w:w="15" w:type="dxa"/>
              <w:right w:w="40" w:type="dxa"/>
            </w:tcMar>
          </w:tcPr>
          <w:p w14:paraId="1E208489" w14:textId="77777777" w:rsidR="005F5AA9" w:rsidRDefault="005F5AA9">
            <w:r>
              <w:rPr>
                <w:rFonts w:ascii="Aptos Narrow" w:hAnsi="Aptos Narrow"/>
                <w:sz w:val="16"/>
              </w:rPr>
              <w:t>1. Stop the CyberArk Privileged Session Manager service on connector 01. 2. Note the time; watch the load balancer backend health. 3. Open three sessions. 4. Start the service; watch backend health return.</w:t>
            </w:r>
          </w:p>
        </w:tc>
        <w:tc>
          <w:tcPr>
            <w:tcW w:w="2016" w:type="dxa"/>
            <w:tcMar>
              <w:top w:w="15" w:type="dxa"/>
              <w:left w:w="40" w:type="dxa"/>
              <w:bottom w:w="15" w:type="dxa"/>
              <w:right w:w="40" w:type="dxa"/>
            </w:tcMar>
          </w:tcPr>
          <w:p w14:paraId="60893B62" w14:textId="77777777" w:rsidR="005F5AA9" w:rsidRDefault="005F5AA9">
            <w:r>
              <w:rPr>
                <w:rFonts w:ascii="Aptos Narrow" w:hAnsi="Aptos Narrow"/>
                <w:sz w:val="16"/>
              </w:rPr>
              <w:t>Timestamps; backend health screenshots; session records</w:t>
            </w:r>
          </w:p>
        </w:tc>
        <w:tc>
          <w:tcPr>
            <w:tcW w:w="3456" w:type="dxa"/>
            <w:tcMar>
              <w:top w:w="15" w:type="dxa"/>
              <w:left w:w="40" w:type="dxa"/>
              <w:bottom w:w="15" w:type="dxa"/>
              <w:right w:w="40" w:type="dxa"/>
            </w:tcMar>
          </w:tcPr>
          <w:p w14:paraId="0BB8009C" w14:textId="77777777" w:rsidR="005F5AA9" w:rsidRDefault="005F5AA9">
            <w:r>
              <w:rPr>
                <w:rFonts w:ascii="Aptos Narrow" w:hAnsi="Aptos Narrow"/>
                <w:sz w:val="16"/>
              </w:rPr>
              <w:t>Connector 01 marked unhealthy within 90 seconds; all three sessions brokered by 02 with no user error; 01 returns to Healthy after restart</w:t>
            </w:r>
          </w:p>
        </w:tc>
        <w:tc>
          <w:tcPr>
            <w:tcW w:w="792" w:type="dxa"/>
            <w:tcMar>
              <w:top w:w="15" w:type="dxa"/>
              <w:left w:w="40" w:type="dxa"/>
              <w:bottom w:w="15" w:type="dxa"/>
              <w:right w:w="40" w:type="dxa"/>
            </w:tcMar>
          </w:tcPr>
          <w:p w14:paraId="2CFC2AA1" w14:textId="77777777" w:rsidR="005F5AA9" w:rsidRDefault="005F5AA9">
            <w:r>
              <w:rPr>
                <w:rFonts w:ascii="Aptos Narrow" w:hAnsi="Aptos Narrow"/>
                <w:sz w:val="16"/>
              </w:rPr>
              <w:t>BE, TU</w:t>
            </w:r>
          </w:p>
        </w:tc>
        <w:tc>
          <w:tcPr>
            <w:tcW w:w="576" w:type="dxa"/>
            <w:tcMar>
              <w:top w:w="15" w:type="dxa"/>
              <w:left w:w="40" w:type="dxa"/>
              <w:bottom w:w="15" w:type="dxa"/>
              <w:right w:w="40" w:type="dxa"/>
            </w:tcMar>
          </w:tcPr>
          <w:p w14:paraId="60FC20AD" w14:textId="77777777" w:rsidR="005F5AA9" w:rsidRDefault="005F5AA9">
            <w:r>
              <w:rPr>
                <w:rFonts w:ascii="Aptos Narrow" w:hAnsi="Aptos Narrow"/>
                <w:sz w:val="16"/>
              </w:rPr>
              <w:t>30</w:t>
            </w:r>
          </w:p>
        </w:tc>
      </w:tr>
      <w:tr w:rsidR="005F5AA9" w14:paraId="27E6CE23" w14:textId="77777777">
        <w:tc>
          <w:tcPr>
            <w:tcW w:w="648" w:type="dxa"/>
            <w:tcMar>
              <w:top w:w="15" w:type="dxa"/>
              <w:left w:w="40" w:type="dxa"/>
              <w:bottom w:w="15" w:type="dxa"/>
              <w:right w:w="40" w:type="dxa"/>
            </w:tcMar>
          </w:tcPr>
          <w:p w14:paraId="67974D2C" w14:textId="77777777" w:rsidR="005F5AA9" w:rsidRDefault="005F5AA9">
            <w:r>
              <w:rPr>
                <w:rFonts w:ascii="Aptos Narrow" w:hAnsi="Aptos Narrow"/>
                <w:sz w:val="16"/>
              </w:rPr>
              <w:t>D-05</w:t>
            </w:r>
          </w:p>
        </w:tc>
        <w:tc>
          <w:tcPr>
            <w:tcW w:w="1872" w:type="dxa"/>
            <w:tcMar>
              <w:top w:w="15" w:type="dxa"/>
              <w:left w:w="40" w:type="dxa"/>
              <w:bottom w:w="15" w:type="dxa"/>
              <w:right w:w="40" w:type="dxa"/>
            </w:tcMar>
          </w:tcPr>
          <w:p w14:paraId="32786E6C" w14:textId="77777777" w:rsidR="005F5AA9" w:rsidRDefault="005F5AA9">
            <w:r>
              <w:rPr>
                <w:rFonts w:ascii="Aptos Narrow" w:hAnsi="Aptos Narrow"/>
                <w:sz w:val="16"/>
              </w:rPr>
              <w:t>Zone loss</w:t>
            </w:r>
          </w:p>
        </w:tc>
        <w:tc>
          <w:tcPr>
            <w:tcW w:w="5040" w:type="dxa"/>
            <w:tcMar>
              <w:top w:w="15" w:type="dxa"/>
              <w:left w:w="40" w:type="dxa"/>
              <w:bottom w:w="15" w:type="dxa"/>
              <w:right w:w="40" w:type="dxa"/>
            </w:tcMar>
          </w:tcPr>
          <w:p w14:paraId="5130EC1E" w14:textId="77777777" w:rsidR="005F5AA9" w:rsidRDefault="005F5AA9">
            <w:r>
              <w:rPr>
                <w:rFonts w:ascii="Aptos Narrow" w:hAnsi="Aptos Narrow"/>
                <w:sz w:val="16"/>
              </w:rPr>
              <w:t>1. Deallocate vm-sec-cyberark-cus-prd-01 (zone 1). 2. Repeat D-01 and D-06. 3. Start the virtual machine and confirm C-01 status returns.</w:t>
            </w:r>
          </w:p>
        </w:tc>
        <w:tc>
          <w:tcPr>
            <w:tcW w:w="2016" w:type="dxa"/>
            <w:tcMar>
              <w:top w:w="15" w:type="dxa"/>
              <w:left w:w="40" w:type="dxa"/>
              <w:bottom w:w="15" w:type="dxa"/>
              <w:right w:w="40" w:type="dxa"/>
            </w:tcMar>
          </w:tcPr>
          <w:p w14:paraId="5CDF0E4B" w14:textId="77777777" w:rsidR="005F5AA9" w:rsidRDefault="005F5AA9">
            <w:r>
              <w:rPr>
                <w:rFonts w:ascii="Aptos Narrow" w:hAnsi="Aptos Narrow"/>
                <w:sz w:val="16"/>
              </w:rPr>
              <w:t>Portal screenshots; session record</w:t>
            </w:r>
          </w:p>
        </w:tc>
        <w:tc>
          <w:tcPr>
            <w:tcW w:w="3456" w:type="dxa"/>
            <w:tcMar>
              <w:top w:w="15" w:type="dxa"/>
              <w:left w:w="40" w:type="dxa"/>
              <w:bottom w:w="15" w:type="dxa"/>
              <w:right w:w="40" w:type="dxa"/>
            </w:tcMar>
          </w:tcPr>
          <w:p w14:paraId="74343373" w14:textId="77777777" w:rsidR="005F5AA9" w:rsidRDefault="005F5AA9">
            <w:r>
              <w:rPr>
                <w:rFonts w:ascii="Aptos Narrow" w:hAnsi="Aptos Narrow"/>
                <w:sz w:val="16"/>
              </w:rPr>
              <w:t>Sessions continue on connector 02; recordings retrievable; 01 rejoins with all components active</w:t>
            </w:r>
          </w:p>
        </w:tc>
        <w:tc>
          <w:tcPr>
            <w:tcW w:w="792" w:type="dxa"/>
            <w:tcMar>
              <w:top w:w="15" w:type="dxa"/>
              <w:left w:w="40" w:type="dxa"/>
              <w:bottom w:w="15" w:type="dxa"/>
              <w:right w:w="40" w:type="dxa"/>
            </w:tcMar>
          </w:tcPr>
          <w:p w14:paraId="11A6CBAD" w14:textId="77777777" w:rsidR="005F5AA9" w:rsidRDefault="005F5AA9">
            <w:r>
              <w:rPr>
                <w:rFonts w:ascii="Aptos Narrow" w:hAnsi="Aptos Narrow"/>
                <w:sz w:val="16"/>
              </w:rPr>
              <w:t>BE, TU, CA</w:t>
            </w:r>
          </w:p>
        </w:tc>
        <w:tc>
          <w:tcPr>
            <w:tcW w:w="576" w:type="dxa"/>
            <w:tcMar>
              <w:top w:w="15" w:type="dxa"/>
              <w:left w:w="40" w:type="dxa"/>
              <w:bottom w:w="15" w:type="dxa"/>
              <w:right w:w="40" w:type="dxa"/>
            </w:tcMar>
          </w:tcPr>
          <w:p w14:paraId="46E059EE" w14:textId="77777777" w:rsidR="005F5AA9" w:rsidRDefault="005F5AA9">
            <w:r>
              <w:rPr>
                <w:rFonts w:ascii="Aptos Narrow" w:hAnsi="Aptos Narrow"/>
                <w:sz w:val="16"/>
              </w:rPr>
              <w:t>40</w:t>
            </w:r>
          </w:p>
        </w:tc>
      </w:tr>
      <w:tr w:rsidR="005F5AA9" w14:paraId="7E45A5F8" w14:textId="77777777">
        <w:tc>
          <w:tcPr>
            <w:tcW w:w="648" w:type="dxa"/>
            <w:tcMar>
              <w:top w:w="15" w:type="dxa"/>
              <w:left w:w="40" w:type="dxa"/>
              <w:bottom w:w="15" w:type="dxa"/>
              <w:right w:w="40" w:type="dxa"/>
            </w:tcMar>
          </w:tcPr>
          <w:p w14:paraId="5C7EE3EA" w14:textId="77777777" w:rsidR="005F5AA9" w:rsidRDefault="005F5AA9">
            <w:r>
              <w:rPr>
                <w:rFonts w:ascii="Aptos Narrow" w:hAnsi="Aptos Narrow"/>
                <w:sz w:val="16"/>
              </w:rPr>
              <w:t>D-06</w:t>
            </w:r>
          </w:p>
        </w:tc>
        <w:tc>
          <w:tcPr>
            <w:tcW w:w="1872" w:type="dxa"/>
            <w:tcMar>
              <w:top w:w="15" w:type="dxa"/>
              <w:left w:w="40" w:type="dxa"/>
              <w:bottom w:w="15" w:type="dxa"/>
              <w:right w:w="40" w:type="dxa"/>
            </w:tcMar>
          </w:tcPr>
          <w:p w14:paraId="0AFA61A0" w14:textId="77777777" w:rsidR="005F5AA9" w:rsidRDefault="005F5AA9">
            <w:r>
              <w:rPr>
                <w:rFonts w:ascii="Aptos Narrow" w:hAnsi="Aptos Narrow"/>
                <w:sz w:val="16"/>
              </w:rPr>
              <w:t>Recording retrieval</w:t>
            </w:r>
          </w:p>
        </w:tc>
        <w:tc>
          <w:tcPr>
            <w:tcW w:w="5040" w:type="dxa"/>
            <w:tcMar>
              <w:top w:w="15" w:type="dxa"/>
              <w:left w:w="40" w:type="dxa"/>
              <w:bottom w:w="15" w:type="dxa"/>
              <w:right w:w="40" w:type="dxa"/>
            </w:tcMar>
          </w:tcPr>
          <w:p w14:paraId="427FF3E4" w14:textId="77777777" w:rsidR="005F5AA9" w:rsidRDefault="005F5AA9">
            <w:r>
              <w:rPr>
                <w:rFonts w:ascii="Aptos Narrow" w:hAnsi="Aptos Narrow"/>
                <w:sz w:val="16"/>
              </w:rPr>
              <w:t>1. Reviewer retrieves the D-01 and D-02 recordings from the portal and plays each to the end.</w:t>
            </w:r>
          </w:p>
        </w:tc>
        <w:tc>
          <w:tcPr>
            <w:tcW w:w="2016" w:type="dxa"/>
            <w:tcMar>
              <w:top w:w="15" w:type="dxa"/>
              <w:left w:w="40" w:type="dxa"/>
              <w:bottom w:w="15" w:type="dxa"/>
              <w:right w:w="40" w:type="dxa"/>
            </w:tcMar>
          </w:tcPr>
          <w:p w14:paraId="41BC5795" w14:textId="77777777" w:rsidR="005F5AA9" w:rsidRDefault="005F5AA9">
            <w:r>
              <w:rPr>
                <w:rFonts w:ascii="Aptos Narrow" w:hAnsi="Aptos Narrow"/>
                <w:sz w:val="16"/>
              </w:rPr>
              <w:t>Playback screenshots</w:t>
            </w:r>
          </w:p>
        </w:tc>
        <w:tc>
          <w:tcPr>
            <w:tcW w:w="3456" w:type="dxa"/>
            <w:tcMar>
              <w:top w:w="15" w:type="dxa"/>
              <w:left w:w="40" w:type="dxa"/>
              <w:bottom w:w="15" w:type="dxa"/>
              <w:right w:w="40" w:type="dxa"/>
            </w:tcMar>
          </w:tcPr>
          <w:p w14:paraId="7178BC3A" w14:textId="77777777" w:rsidR="005F5AA9" w:rsidRDefault="005F5AA9">
            <w:r>
              <w:rPr>
                <w:rFonts w:ascii="Aptos Narrow" w:hAnsi="Aptos Narrow"/>
                <w:sz w:val="16"/>
              </w:rPr>
              <w:t>Both recordings complete, with the session end visible</w:t>
            </w:r>
          </w:p>
        </w:tc>
        <w:tc>
          <w:tcPr>
            <w:tcW w:w="792" w:type="dxa"/>
            <w:tcMar>
              <w:top w:w="15" w:type="dxa"/>
              <w:left w:w="40" w:type="dxa"/>
              <w:bottom w:w="15" w:type="dxa"/>
              <w:right w:w="40" w:type="dxa"/>
            </w:tcMar>
          </w:tcPr>
          <w:p w14:paraId="3FD9F9C0"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284F1E2E" w14:textId="77777777" w:rsidR="005F5AA9" w:rsidRDefault="005F5AA9">
            <w:r>
              <w:rPr>
                <w:rFonts w:ascii="Aptos Narrow" w:hAnsi="Aptos Narrow"/>
                <w:sz w:val="16"/>
              </w:rPr>
              <w:t>10</w:t>
            </w:r>
          </w:p>
        </w:tc>
      </w:tr>
      <w:tr w:rsidR="005F5AA9" w14:paraId="2CAFE749" w14:textId="77777777">
        <w:tc>
          <w:tcPr>
            <w:tcW w:w="648" w:type="dxa"/>
            <w:tcMar>
              <w:top w:w="15" w:type="dxa"/>
              <w:left w:w="40" w:type="dxa"/>
              <w:bottom w:w="15" w:type="dxa"/>
              <w:right w:w="40" w:type="dxa"/>
            </w:tcMar>
          </w:tcPr>
          <w:p w14:paraId="50FD2470" w14:textId="77777777" w:rsidR="005F5AA9" w:rsidRDefault="005F5AA9">
            <w:r>
              <w:rPr>
                <w:rFonts w:ascii="Aptos Narrow" w:hAnsi="Aptos Narrow"/>
                <w:sz w:val="16"/>
              </w:rPr>
              <w:t>D-07</w:t>
            </w:r>
          </w:p>
        </w:tc>
        <w:tc>
          <w:tcPr>
            <w:tcW w:w="1872" w:type="dxa"/>
            <w:tcMar>
              <w:top w:w="15" w:type="dxa"/>
              <w:left w:w="40" w:type="dxa"/>
              <w:bottom w:w="15" w:type="dxa"/>
              <w:right w:w="40" w:type="dxa"/>
            </w:tcMar>
          </w:tcPr>
          <w:p w14:paraId="1A6BB495" w14:textId="77777777" w:rsidR="005F5AA9" w:rsidRDefault="005F5AA9">
            <w:r>
              <w:rPr>
                <w:rFonts w:ascii="Aptos Narrow" w:hAnsi="Aptos Narrow"/>
                <w:sz w:val="16"/>
              </w:rPr>
              <w:t>Live session monitoring</w:t>
            </w:r>
          </w:p>
        </w:tc>
        <w:tc>
          <w:tcPr>
            <w:tcW w:w="5040" w:type="dxa"/>
            <w:tcMar>
              <w:top w:w="15" w:type="dxa"/>
              <w:left w:w="40" w:type="dxa"/>
              <w:bottom w:w="15" w:type="dxa"/>
              <w:right w:w="40" w:type="dxa"/>
            </w:tcMar>
          </w:tcPr>
          <w:p w14:paraId="30FB6E14" w14:textId="77777777" w:rsidR="005F5AA9" w:rsidRDefault="005F5AA9">
            <w:r>
              <w:rPr>
                <w:rFonts w:ascii="Aptos Narrow" w:hAnsi="Aptos Narrow"/>
                <w:sz w:val="16"/>
              </w:rPr>
              <w:t>1. Test user opens a session as in D-01 and keeps it open. 2. Reviewer opens live monitoring of that session from the portal. 3. Record whether monitoring connects and to which server.</w:t>
            </w:r>
          </w:p>
        </w:tc>
        <w:tc>
          <w:tcPr>
            <w:tcW w:w="2016" w:type="dxa"/>
            <w:tcMar>
              <w:top w:w="15" w:type="dxa"/>
              <w:left w:w="40" w:type="dxa"/>
              <w:bottom w:w="15" w:type="dxa"/>
              <w:right w:w="40" w:type="dxa"/>
            </w:tcMar>
          </w:tcPr>
          <w:p w14:paraId="38BAC6B7" w14:textId="77777777" w:rsidR="005F5AA9" w:rsidRDefault="005F5AA9">
            <w:r>
              <w:rPr>
                <w:rFonts w:ascii="Aptos Narrow" w:hAnsi="Aptos Narrow"/>
                <w:sz w:val="16"/>
              </w:rPr>
              <w:t>Screenshots</w:t>
            </w:r>
          </w:p>
        </w:tc>
        <w:tc>
          <w:tcPr>
            <w:tcW w:w="3456" w:type="dxa"/>
            <w:tcMar>
              <w:top w:w="15" w:type="dxa"/>
              <w:left w:w="40" w:type="dxa"/>
              <w:bottom w:w="15" w:type="dxa"/>
              <w:right w:w="40" w:type="dxa"/>
            </w:tcMar>
          </w:tcPr>
          <w:p w14:paraId="70661EF6" w14:textId="77777777" w:rsidR="005F5AA9" w:rsidRDefault="005F5AA9">
            <w:r>
              <w:rPr>
                <w:rFonts w:ascii="Aptos Narrow" w:hAnsi="Aptos Narrow"/>
                <w:sz w:val="16"/>
              </w:rPr>
              <w:t>Monitoring connects to the connector running the session. If it fails, record it as the live monitoring route item: live monitoring needs a direct route to each connector name</w:t>
            </w:r>
          </w:p>
        </w:tc>
        <w:tc>
          <w:tcPr>
            <w:tcW w:w="792" w:type="dxa"/>
            <w:tcMar>
              <w:top w:w="15" w:type="dxa"/>
              <w:left w:w="40" w:type="dxa"/>
              <w:bottom w:w="15" w:type="dxa"/>
              <w:right w:w="40" w:type="dxa"/>
            </w:tcMar>
          </w:tcPr>
          <w:p w14:paraId="18BEC452" w14:textId="77777777" w:rsidR="005F5AA9" w:rsidRDefault="005F5AA9">
            <w:r>
              <w:rPr>
                <w:rFonts w:ascii="Aptos Narrow" w:hAnsi="Aptos Narrow"/>
                <w:sz w:val="16"/>
              </w:rPr>
              <w:t>TU, CA</w:t>
            </w:r>
          </w:p>
        </w:tc>
        <w:tc>
          <w:tcPr>
            <w:tcW w:w="576" w:type="dxa"/>
            <w:tcMar>
              <w:top w:w="15" w:type="dxa"/>
              <w:left w:w="40" w:type="dxa"/>
              <w:bottom w:w="15" w:type="dxa"/>
              <w:right w:w="40" w:type="dxa"/>
            </w:tcMar>
          </w:tcPr>
          <w:p w14:paraId="697E487E" w14:textId="77777777" w:rsidR="005F5AA9" w:rsidRDefault="005F5AA9">
            <w:r>
              <w:rPr>
                <w:rFonts w:ascii="Aptos Narrow" w:hAnsi="Aptos Narrow"/>
                <w:sz w:val="16"/>
              </w:rPr>
              <w:t>20</w:t>
            </w:r>
          </w:p>
        </w:tc>
      </w:tr>
      <w:tr w:rsidR="005F5AA9" w14:paraId="4FDEE412" w14:textId="77777777">
        <w:tc>
          <w:tcPr>
            <w:tcW w:w="648" w:type="dxa"/>
            <w:tcMar>
              <w:top w:w="15" w:type="dxa"/>
              <w:left w:w="40" w:type="dxa"/>
              <w:bottom w:w="15" w:type="dxa"/>
              <w:right w:w="40" w:type="dxa"/>
            </w:tcMar>
          </w:tcPr>
          <w:p w14:paraId="7348A95E" w14:textId="77777777" w:rsidR="005F5AA9" w:rsidRDefault="005F5AA9">
            <w:r>
              <w:rPr>
                <w:rFonts w:ascii="Aptos Narrow" w:hAnsi="Aptos Narrow"/>
                <w:sz w:val="16"/>
              </w:rPr>
              <w:t>D-08</w:t>
            </w:r>
          </w:p>
        </w:tc>
        <w:tc>
          <w:tcPr>
            <w:tcW w:w="1872" w:type="dxa"/>
            <w:tcMar>
              <w:top w:w="15" w:type="dxa"/>
              <w:left w:w="40" w:type="dxa"/>
              <w:bottom w:w="15" w:type="dxa"/>
              <w:right w:w="40" w:type="dxa"/>
            </w:tcMar>
          </w:tcPr>
          <w:p w14:paraId="459670C9" w14:textId="77777777" w:rsidR="005F5AA9" w:rsidRDefault="005F5AA9">
            <w:r>
              <w:rPr>
                <w:rFonts w:ascii="Aptos Narrow" w:hAnsi="Aptos Narrow"/>
                <w:sz w:val="16"/>
              </w:rPr>
              <w:t>Concurrent sessions</w:t>
            </w:r>
          </w:p>
        </w:tc>
        <w:tc>
          <w:tcPr>
            <w:tcW w:w="5040" w:type="dxa"/>
            <w:tcMar>
              <w:top w:w="15" w:type="dxa"/>
              <w:left w:w="40" w:type="dxa"/>
              <w:bottom w:w="15" w:type="dxa"/>
              <w:right w:w="40" w:type="dxa"/>
            </w:tcMar>
          </w:tcPr>
          <w:p w14:paraId="3771AFC1" w14:textId="77777777" w:rsidR="005F5AA9" w:rsidRDefault="005F5AA9">
            <w:r>
              <w:rPr>
                <w:rFonts w:ascii="Aptos Narrow" w:hAnsi="Aptos Narrow"/>
                <w:sz w:val="16"/>
              </w:rPr>
              <w:t>1. Five test users, or one user with five accounts, open sessions in parallel to the test targets and hold them for ten minutes. 2. Record CPU and memory on both connectors from Azure Monitor.</w:t>
            </w:r>
          </w:p>
        </w:tc>
        <w:tc>
          <w:tcPr>
            <w:tcW w:w="2016" w:type="dxa"/>
            <w:tcMar>
              <w:top w:w="15" w:type="dxa"/>
              <w:left w:w="40" w:type="dxa"/>
              <w:bottom w:w="15" w:type="dxa"/>
              <w:right w:w="40" w:type="dxa"/>
            </w:tcMar>
          </w:tcPr>
          <w:p w14:paraId="1F7045B3" w14:textId="77777777" w:rsidR="005F5AA9" w:rsidRDefault="005F5AA9">
            <w:r>
              <w:rPr>
                <w:rFonts w:ascii="Aptos Narrow" w:hAnsi="Aptos Narrow"/>
                <w:sz w:val="16"/>
              </w:rPr>
              <w:t>Session list; metrics charts</w:t>
            </w:r>
          </w:p>
        </w:tc>
        <w:tc>
          <w:tcPr>
            <w:tcW w:w="3456" w:type="dxa"/>
            <w:tcMar>
              <w:top w:w="15" w:type="dxa"/>
              <w:left w:w="40" w:type="dxa"/>
              <w:bottom w:w="15" w:type="dxa"/>
              <w:right w:w="40" w:type="dxa"/>
            </w:tcMar>
          </w:tcPr>
          <w:p w14:paraId="312E9B8D" w14:textId="77777777" w:rsidR="005F5AA9" w:rsidRDefault="005F5AA9">
            <w:r>
              <w:rPr>
                <w:rFonts w:ascii="Aptos Narrow" w:hAnsi="Aptos Narrow"/>
                <w:sz w:val="16"/>
              </w:rPr>
              <w:t>All sessions brokered; CPU and memory within the headroom stated in the design for Standard_D8ls_v5</w:t>
            </w:r>
          </w:p>
        </w:tc>
        <w:tc>
          <w:tcPr>
            <w:tcW w:w="792" w:type="dxa"/>
            <w:tcMar>
              <w:top w:w="15" w:type="dxa"/>
              <w:left w:w="40" w:type="dxa"/>
              <w:bottom w:w="15" w:type="dxa"/>
              <w:right w:w="40" w:type="dxa"/>
            </w:tcMar>
          </w:tcPr>
          <w:p w14:paraId="64123A8D" w14:textId="77777777" w:rsidR="005F5AA9" w:rsidRDefault="005F5AA9">
            <w:r>
              <w:rPr>
                <w:rFonts w:ascii="Aptos Narrow" w:hAnsi="Aptos Narrow"/>
                <w:sz w:val="16"/>
              </w:rPr>
              <w:t>TU, BE</w:t>
            </w:r>
          </w:p>
        </w:tc>
        <w:tc>
          <w:tcPr>
            <w:tcW w:w="576" w:type="dxa"/>
            <w:tcMar>
              <w:top w:w="15" w:type="dxa"/>
              <w:left w:w="40" w:type="dxa"/>
              <w:bottom w:w="15" w:type="dxa"/>
              <w:right w:w="40" w:type="dxa"/>
            </w:tcMar>
          </w:tcPr>
          <w:p w14:paraId="2A5D1442" w14:textId="77777777" w:rsidR="005F5AA9" w:rsidRDefault="005F5AA9">
            <w:r>
              <w:rPr>
                <w:rFonts w:ascii="Aptos Narrow" w:hAnsi="Aptos Narrow"/>
                <w:sz w:val="16"/>
              </w:rPr>
              <w:t>30</w:t>
            </w:r>
          </w:p>
        </w:tc>
      </w:tr>
      <w:tr w:rsidR="005F5AA9" w14:paraId="7EDE5B6C" w14:textId="77777777">
        <w:tc>
          <w:tcPr>
            <w:tcW w:w="648" w:type="dxa"/>
            <w:tcMar>
              <w:top w:w="15" w:type="dxa"/>
              <w:left w:w="40" w:type="dxa"/>
              <w:bottom w:w="15" w:type="dxa"/>
              <w:right w:w="40" w:type="dxa"/>
            </w:tcMar>
          </w:tcPr>
          <w:p w14:paraId="34E053F1" w14:textId="77777777" w:rsidR="005F5AA9" w:rsidRDefault="005F5AA9">
            <w:r>
              <w:rPr>
                <w:rFonts w:ascii="Aptos Narrow" w:hAnsi="Aptos Narrow"/>
                <w:sz w:val="16"/>
              </w:rPr>
              <w:t>D-09</w:t>
            </w:r>
          </w:p>
        </w:tc>
        <w:tc>
          <w:tcPr>
            <w:tcW w:w="1872" w:type="dxa"/>
            <w:tcMar>
              <w:top w:w="15" w:type="dxa"/>
              <w:left w:w="40" w:type="dxa"/>
              <w:bottom w:w="15" w:type="dxa"/>
              <w:right w:w="40" w:type="dxa"/>
            </w:tcMar>
          </w:tcPr>
          <w:p w14:paraId="1D011061" w14:textId="77777777" w:rsidR="005F5AA9" w:rsidRDefault="005F5AA9">
            <w:r>
              <w:rPr>
                <w:rFonts w:ascii="Aptos Narrow" w:hAnsi="Aptos Narrow"/>
                <w:sz w:val="16"/>
              </w:rPr>
              <w:t>CPM verification</w:t>
            </w:r>
          </w:p>
        </w:tc>
        <w:tc>
          <w:tcPr>
            <w:tcW w:w="5040" w:type="dxa"/>
            <w:tcMar>
              <w:top w:w="15" w:type="dxa"/>
              <w:left w:w="40" w:type="dxa"/>
              <w:bottom w:w="15" w:type="dxa"/>
              <w:right w:w="40" w:type="dxa"/>
            </w:tcMar>
          </w:tcPr>
          <w:p w14:paraId="4CDE2C2F" w14:textId="77777777" w:rsidR="005F5AA9" w:rsidRDefault="005F5AA9">
            <w:r>
              <w:rPr>
                <w:rFonts w:ascii="Aptos Narrow" w:hAnsi="Aptos Narrow"/>
                <w:sz w:val="16"/>
              </w:rPr>
              <w:t>1. In the portal open the Windows test account, Overview, Last Verified, and click Verify. 2. Wait one CPM cycle. 3. Record the compliance status and which CPM performed the verification.</w:t>
            </w:r>
          </w:p>
        </w:tc>
        <w:tc>
          <w:tcPr>
            <w:tcW w:w="2016" w:type="dxa"/>
            <w:tcMar>
              <w:top w:w="15" w:type="dxa"/>
              <w:left w:w="40" w:type="dxa"/>
              <w:bottom w:w="15" w:type="dxa"/>
              <w:right w:w="40" w:type="dxa"/>
            </w:tcMar>
          </w:tcPr>
          <w:p w14:paraId="0251E3D7" w14:textId="77777777" w:rsidR="005F5AA9" w:rsidRDefault="005F5AA9">
            <w:r>
              <w:rPr>
                <w:rFonts w:ascii="Aptos Narrow" w:hAnsi="Aptos Narrow"/>
                <w:sz w:val="16"/>
              </w:rPr>
              <w:t>Screenshots</w:t>
            </w:r>
          </w:p>
        </w:tc>
        <w:tc>
          <w:tcPr>
            <w:tcW w:w="3456" w:type="dxa"/>
            <w:tcMar>
              <w:top w:w="15" w:type="dxa"/>
              <w:left w:w="40" w:type="dxa"/>
              <w:bottom w:w="15" w:type="dxa"/>
              <w:right w:w="40" w:type="dxa"/>
            </w:tcMar>
          </w:tcPr>
          <w:p w14:paraId="1A9E5DA3" w14:textId="77777777" w:rsidR="005F5AA9" w:rsidRDefault="005F5AA9">
            <w:r>
              <w:rPr>
                <w:rFonts w:ascii="Aptos Narrow" w:hAnsi="Aptos Narrow"/>
                <w:sz w:val="16"/>
              </w:rPr>
              <w:t>Account marked for verification then verified. If the rotation engine is not on the Azure connectors, the verification is performed by the existing CPM and this is recorded against the rotation engine placement item</w:t>
            </w:r>
          </w:p>
        </w:tc>
        <w:tc>
          <w:tcPr>
            <w:tcW w:w="792" w:type="dxa"/>
            <w:tcMar>
              <w:top w:w="15" w:type="dxa"/>
              <w:left w:w="40" w:type="dxa"/>
              <w:bottom w:w="15" w:type="dxa"/>
              <w:right w:w="40" w:type="dxa"/>
            </w:tcMar>
          </w:tcPr>
          <w:p w14:paraId="487B0857"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32FBBF15" w14:textId="77777777" w:rsidR="005F5AA9" w:rsidRDefault="005F5AA9">
            <w:r>
              <w:rPr>
                <w:rFonts w:ascii="Aptos Narrow" w:hAnsi="Aptos Narrow"/>
                <w:sz w:val="16"/>
              </w:rPr>
              <w:t>20</w:t>
            </w:r>
          </w:p>
        </w:tc>
      </w:tr>
      <w:tr w:rsidR="005F5AA9" w14:paraId="39DC1F82" w14:textId="77777777">
        <w:tc>
          <w:tcPr>
            <w:tcW w:w="648" w:type="dxa"/>
            <w:tcMar>
              <w:top w:w="15" w:type="dxa"/>
              <w:left w:w="40" w:type="dxa"/>
              <w:bottom w:w="15" w:type="dxa"/>
              <w:right w:w="40" w:type="dxa"/>
            </w:tcMar>
          </w:tcPr>
          <w:p w14:paraId="3366336C" w14:textId="77777777" w:rsidR="005F5AA9" w:rsidRDefault="005F5AA9">
            <w:r>
              <w:rPr>
                <w:rFonts w:ascii="Aptos Narrow" w:hAnsi="Aptos Narrow"/>
                <w:sz w:val="16"/>
              </w:rPr>
              <w:t>D-10</w:t>
            </w:r>
          </w:p>
        </w:tc>
        <w:tc>
          <w:tcPr>
            <w:tcW w:w="1872" w:type="dxa"/>
            <w:tcMar>
              <w:top w:w="15" w:type="dxa"/>
              <w:left w:w="40" w:type="dxa"/>
              <w:bottom w:w="15" w:type="dxa"/>
              <w:right w:w="40" w:type="dxa"/>
            </w:tcMar>
          </w:tcPr>
          <w:p w14:paraId="72CF935E" w14:textId="77777777" w:rsidR="005F5AA9" w:rsidRDefault="005F5AA9">
            <w:r>
              <w:rPr>
                <w:rFonts w:ascii="Aptos Narrow" w:hAnsi="Aptos Narrow"/>
                <w:sz w:val="16"/>
              </w:rPr>
              <w:t>Account discovery</w:t>
            </w:r>
          </w:p>
        </w:tc>
        <w:tc>
          <w:tcPr>
            <w:tcW w:w="5040" w:type="dxa"/>
            <w:tcMar>
              <w:top w:w="15" w:type="dxa"/>
              <w:left w:w="40" w:type="dxa"/>
              <w:bottom w:w="15" w:type="dxa"/>
              <w:right w:w="40" w:type="dxa"/>
            </w:tcMar>
          </w:tcPr>
          <w:p w14:paraId="205574E3" w14:textId="77777777" w:rsidR="005F5AA9" w:rsidRDefault="005F5AA9">
            <w:r>
              <w:rPr>
                <w:rFonts w:ascii="Aptos Narrow" w:hAnsi="Aptos Narrow"/>
                <w:sz w:val="16"/>
              </w:rPr>
              <w:t>1. Run a discovery that includes the migrated test target. 2. Confirm the target is found.</w:t>
            </w:r>
          </w:p>
        </w:tc>
        <w:tc>
          <w:tcPr>
            <w:tcW w:w="2016" w:type="dxa"/>
            <w:tcMar>
              <w:top w:w="15" w:type="dxa"/>
              <w:left w:w="40" w:type="dxa"/>
              <w:bottom w:w="15" w:type="dxa"/>
              <w:right w:w="40" w:type="dxa"/>
            </w:tcMar>
          </w:tcPr>
          <w:p w14:paraId="0971E622" w14:textId="77777777" w:rsidR="005F5AA9" w:rsidRDefault="005F5AA9">
            <w:r>
              <w:rPr>
                <w:rFonts w:ascii="Aptos Narrow" w:hAnsi="Aptos Narrow"/>
                <w:sz w:val="16"/>
              </w:rPr>
              <w:t>Discovery results</w:t>
            </w:r>
          </w:p>
        </w:tc>
        <w:tc>
          <w:tcPr>
            <w:tcW w:w="3456" w:type="dxa"/>
            <w:tcMar>
              <w:top w:w="15" w:type="dxa"/>
              <w:left w:w="40" w:type="dxa"/>
              <w:bottom w:w="15" w:type="dxa"/>
              <w:right w:w="40" w:type="dxa"/>
            </w:tcMar>
          </w:tcPr>
          <w:p w14:paraId="71966CA2" w14:textId="77777777" w:rsidR="005F5AA9" w:rsidRDefault="005F5AA9">
            <w:r>
              <w:rPr>
                <w:rFonts w:ascii="Aptos Narrow" w:hAnsi="Aptos Narrow"/>
                <w:sz w:val="16"/>
              </w:rPr>
              <w:t>Target discovered through the tenant scanner; no dependency on the Azure connectors</w:t>
            </w:r>
          </w:p>
        </w:tc>
        <w:tc>
          <w:tcPr>
            <w:tcW w:w="792" w:type="dxa"/>
            <w:tcMar>
              <w:top w:w="15" w:type="dxa"/>
              <w:left w:w="40" w:type="dxa"/>
              <w:bottom w:w="15" w:type="dxa"/>
              <w:right w:w="40" w:type="dxa"/>
            </w:tcMar>
          </w:tcPr>
          <w:p w14:paraId="32D26B3A"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4D686AF5" w14:textId="77777777" w:rsidR="005F5AA9" w:rsidRDefault="005F5AA9">
            <w:r>
              <w:rPr>
                <w:rFonts w:ascii="Aptos Narrow" w:hAnsi="Aptos Narrow"/>
                <w:sz w:val="16"/>
              </w:rPr>
              <w:t>15</w:t>
            </w:r>
          </w:p>
        </w:tc>
      </w:tr>
    </w:tbl>
    <w:p w14:paraId="4CB18449" w14:textId="77777777" w:rsidR="005F5AA9" w:rsidRDefault="005F5AA9" w:rsidP="005F5AA9">
      <w:pPr>
        <w:spacing w:before="40" w:after="120"/>
      </w:pPr>
      <w:r>
        <w:rPr>
          <w:b/>
          <w:sz w:val="17"/>
        </w:rPr>
        <w:t>Table 6.</w:t>
      </w:r>
      <w:r>
        <w:rPr>
          <w:sz w:val="17"/>
        </w:rPr>
        <w:t xml:space="preserve"> Group D, 10 cases, about 3.8 hours of execution.</w:t>
      </w:r>
    </w:p>
    <w:p w14:paraId="512CB7FD" w14:textId="77777777" w:rsidR="005F5AA9" w:rsidRDefault="005F5AA9" w:rsidP="005F5AA9">
      <w:pPr>
        <w:keepNext/>
        <w:spacing w:before="200"/>
      </w:pPr>
      <w:r>
        <w:rPr>
          <w:b/>
          <w:color w:val="1F3A5F"/>
          <w:sz w:val="23"/>
        </w:rPr>
        <w:t>4.5  Group E: Parallel run and separation</w:t>
      </w:r>
    </w:p>
    <w:p w14:paraId="3B9B4C16" w14:textId="77777777" w:rsidR="005F5AA9" w:rsidRDefault="005F5AA9" w:rsidP="005F5AA9">
      <w:r>
        <w:t>Day 3. The controls that make the parallel run safe: the on-premises estate is unchanged, and no session can cross from the Azure group to an unmigrated server.</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5F5AA9" w14:paraId="7638B1EC" w14:textId="77777777">
        <w:trPr>
          <w:tblHeader/>
        </w:trPr>
        <w:tc>
          <w:tcPr>
            <w:tcW w:w="648" w:type="dxa"/>
            <w:shd w:val="clear" w:color="auto" w:fill="D9D9D9"/>
            <w:tcMar>
              <w:top w:w="15" w:type="dxa"/>
              <w:left w:w="40" w:type="dxa"/>
              <w:bottom w:w="15" w:type="dxa"/>
              <w:right w:w="40" w:type="dxa"/>
            </w:tcMar>
          </w:tcPr>
          <w:p w14:paraId="4FC2C667" w14:textId="77777777" w:rsidR="005F5AA9" w:rsidRDefault="005F5AA9">
            <w:r>
              <w:rPr>
                <w:rFonts w:ascii="Aptos Narrow" w:hAnsi="Aptos Narrow"/>
                <w:b/>
                <w:sz w:val="16"/>
              </w:rPr>
              <w:t>Ref</w:t>
            </w:r>
          </w:p>
        </w:tc>
        <w:tc>
          <w:tcPr>
            <w:tcW w:w="1872" w:type="dxa"/>
            <w:shd w:val="clear" w:color="auto" w:fill="D9D9D9"/>
            <w:tcMar>
              <w:top w:w="15" w:type="dxa"/>
              <w:left w:w="40" w:type="dxa"/>
              <w:bottom w:w="15" w:type="dxa"/>
              <w:right w:w="40" w:type="dxa"/>
            </w:tcMar>
          </w:tcPr>
          <w:p w14:paraId="7E423229" w14:textId="77777777" w:rsidR="005F5AA9" w:rsidRDefault="005F5AA9">
            <w:r>
              <w:rPr>
                <w:rFonts w:ascii="Aptos Narrow" w:hAnsi="Aptos Narrow"/>
                <w:b/>
                <w:sz w:val="16"/>
              </w:rPr>
              <w:t>Case</w:t>
            </w:r>
          </w:p>
        </w:tc>
        <w:tc>
          <w:tcPr>
            <w:tcW w:w="5040" w:type="dxa"/>
            <w:shd w:val="clear" w:color="auto" w:fill="D9D9D9"/>
            <w:tcMar>
              <w:top w:w="15" w:type="dxa"/>
              <w:left w:w="40" w:type="dxa"/>
              <w:bottom w:w="15" w:type="dxa"/>
              <w:right w:w="40" w:type="dxa"/>
            </w:tcMar>
          </w:tcPr>
          <w:p w14:paraId="4C8B3971" w14:textId="77777777" w:rsidR="005F5AA9" w:rsidRDefault="005F5AA9">
            <w:r>
              <w:rPr>
                <w:rFonts w:ascii="Aptos Narrow" w:hAnsi="Aptos Narrow"/>
                <w:b/>
                <w:sz w:val="16"/>
              </w:rPr>
              <w:t>Steps</w:t>
            </w:r>
          </w:p>
        </w:tc>
        <w:tc>
          <w:tcPr>
            <w:tcW w:w="2016" w:type="dxa"/>
            <w:shd w:val="clear" w:color="auto" w:fill="D9D9D9"/>
            <w:tcMar>
              <w:top w:w="15" w:type="dxa"/>
              <w:left w:w="40" w:type="dxa"/>
              <w:bottom w:w="15" w:type="dxa"/>
              <w:right w:w="40" w:type="dxa"/>
            </w:tcMar>
          </w:tcPr>
          <w:p w14:paraId="14278948" w14:textId="77777777" w:rsidR="005F5AA9" w:rsidRDefault="005F5AA9">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4BCA51D8" w14:textId="77777777" w:rsidR="005F5AA9" w:rsidRDefault="005F5AA9">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2BB29846" w14:textId="77777777" w:rsidR="005F5AA9" w:rsidRDefault="005F5AA9">
            <w:r>
              <w:rPr>
                <w:rFonts w:ascii="Aptos Narrow" w:hAnsi="Aptos Narrow"/>
                <w:b/>
                <w:sz w:val="16"/>
              </w:rPr>
              <w:t>Role</w:t>
            </w:r>
          </w:p>
        </w:tc>
        <w:tc>
          <w:tcPr>
            <w:tcW w:w="576" w:type="dxa"/>
            <w:shd w:val="clear" w:color="auto" w:fill="D9D9D9"/>
            <w:tcMar>
              <w:top w:w="15" w:type="dxa"/>
              <w:left w:w="40" w:type="dxa"/>
              <w:bottom w:w="15" w:type="dxa"/>
              <w:right w:w="40" w:type="dxa"/>
            </w:tcMar>
          </w:tcPr>
          <w:p w14:paraId="7D886FDF" w14:textId="77777777" w:rsidR="005F5AA9" w:rsidRDefault="005F5AA9">
            <w:r>
              <w:rPr>
                <w:rFonts w:ascii="Aptos Narrow" w:hAnsi="Aptos Narrow"/>
                <w:b/>
                <w:sz w:val="16"/>
              </w:rPr>
              <w:t>Min</w:t>
            </w:r>
          </w:p>
        </w:tc>
      </w:tr>
      <w:tr w:rsidR="005F5AA9" w14:paraId="655F463A" w14:textId="77777777">
        <w:tc>
          <w:tcPr>
            <w:tcW w:w="648" w:type="dxa"/>
            <w:tcMar>
              <w:top w:w="15" w:type="dxa"/>
              <w:left w:w="40" w:type="dxa"/>
              <w:bottom w:w="15" w:type="dxa"/>
              <w:right w:w="40" w:type="dxa"/>
            </w:tcMar>
          </w:tcPr>
          <w:p w14:paraId="780EAAEF" w14:textId="77777777" w:rsidR="005F5AA9" w:rsidRDefault="005F5AA9">
            <w:r>
              <w:rPr>
                <w:rFonts w:ascii="Aptos Narrow" w:hAnsi="Aptos Narrow"/>
                <w:sz w:val="16"/>
              </w:rPr>
              <w:t>E-01</w:t>
            </w:r>
          </w:p>
        </w:tc>
        <w:tc>
          <w:tcPr>
            <w:tcW w:w="1872" w:type="dxa"/>
            <w:tcMar>
              <w:top w:w="15" w:type="dxa"/>
              <w:left w:w="40" w:type="dxa"/>
              <w:bottom w:w="15" w:type="dxa"/>
              <w:right w:w="40" w:type="dxa"/>
            </w:tcMar>
          </w:tcPr>
          <w:p w14:paraId="65C08AEF" w14:textId="77777777" w:rsidR="005F5AA9" w:rsidRDefault="005F5AA9">
            <w:r>
              <w:rPr>
                <w:rFonts w:ascii="Aptos Narrow" w:hAnsi="Aptos Narrow"/>
                <w:sz w:val="16"/>
              </w:rPr>
              <w:t>On-premises estate unchanged</w:t>
            </w:r>
          </w:p>
        </w:tc>
        <w:tc>
          <w:tcPr>
            <w:tcW w:w="5040" w:type="dxa"/>
            <w:tcMar>
              <w:top w:w="15" w:type="dxa"/>
              <w:left w:w="40" w:type="dxa"/>
              <w:bottom w:w="15" w:type="dxa"/>
              <w:right w:w="40" w:type="dxa"/>
            </w:tcMar>
          </w:tcPr>
          <w:p w14:paraId="269ED342" w14:textId="77777777" w:rsidR="005F5AA9" w:rsidRDefault="005F5AA9">
            <w:r>
              <w:rPr>
                <w:rFonts w:ascii="Aptos Narrow" w:hAnsi="Aptos Narrow"/>
                <w:sz w:val="16"/>
              </w:rPr>
              <w:t>1. Test user opens a session to the unmigrated test target (account on a production platform carrying the on-premises group ID). 2. Reviewer records the PSM server.</w:t>
            </w:r>
          </w:p>
        </w:tc>
        <w:tc>
          <w:tcPr>
            <w:tcW w:w="2016" w:type="dxa"/>
            <w:tcMar>
              <w:top w:w="15" w:type="dxa"/>
              <w:left w:w="40" w:type="dxa"/>
              <w:bottom w:w="15" w:type="dxa"/>
              <w:right w:w="40" w:type="dxa"/>
            </w:tcMar>
          </w:tcPr>
          <w:p w14:paraId="361B5C0D" w14:textId="77777777" w:rsidR="005F5AA9" w:rsidRDefault="005F5AA9">
            <w:r>
              <w:rPr>
                <w:rFonts w:ascii="Aptos Narrow" w:hAnsi="Aptos Narrow"/>
                <w:sz w:val="16"/>
              </w:rPr>
              <w:t>Session record</w:t>
            </w:r>
          </w:p>
        </w:tc>
        <w:tc>
          <w:tcPr>
            <w:tcW w:w="3456" w:type="dxa"/>
            <w:tcMar>
              <w:top w:w="15" w:type="dxa"/>
              <w:left w:w="40" w:type="dxa"/>
              <w:bottom w:w="15" w:type="dxa"/>
              <w:right w:w="40" w:type="dxa"/>
            </w:tcMar>
          </w:tcPr>
          <w:p w14:paraId="52A726BA" w14:textId="77777777" w:rsidR="005F5AA9" w:rsidRDefault="005F5AA9">
            <w:r>
              <w:rPr>
                <w:rFonts w:ascii="Aptos Narrow" w:hAnsi="Aptos Narrow"/>
                <w:sz w:val="16"/>
              </w:rPr>
              <w:t>Brokered by PASPCCPRD101 or 102; recording playable</w:t>
            </w:r>
          </w:p>
        </w:tc>
        <w:tc>
          <w:tcPr>
            <w:tcW w:w="792" w:type="dxa"/>
            <w:tcMar>
              <w:top w:w="15" w:type="dxa"/>
              <w:left w:w="40" w:type="dxa"/>
              <w:bottom w:w="15" w:type="dxa"/>
              <w:right w:w="40" w:type="dxa"/>
            </w:tcMar>
          </w:tcPr>
          <w:p w14:paraId="71859CC3" w14:textId="77777777" w:rsidR="005F5AA9" w:rsidRDefault="005F5AA9">
            <w:r>
              <w:rPr>
                <w:rFonts w:ascii="Aptos Narrow" w:hAnsi="Aptos Narrow"/>
                <w:sz w:val="16"/>
              </w:rPr>
              <w:t>TU, CA</w:t>
            </w:r>
          </w:p>
        </w:tc>
        <w:tc>
          <w:tcPr>
            <w:tcW w:w="576" w:type="dxa"/>
            <w:tcMar>
              <w:top w:w="15" w:type="dxa"/>
              <w:left w:w="40" w:type="dxa"/>
              <w:bottom w:w="15" w:type="dxa"/>
              <w:right w:w="40" w:type="dxa"/>
            </w:tcMar>
          </w:tcPr>
          <w:p w14:paraId="2DDBD3F6" w14:textId="77777777" w:rsidR="005F5AA9" w:rsidRDefault="005F5AA9">
            <w:r>
              <w:rPr>
                <w:rFonts w:ascii="Aptos Narrow" w:hAnsi="Aptos Narrow"/>
                <w:sz w:val="16"/>
              </w:rPr>
              <w:t>15</w:t>
            </w:r>
          </w:p>
        </w:tc>
      </w:tr>
      <w:tr w:rsidR="005F5AA9" w14:paraId="5DCF7C73" w14:textId="77777777">
        <w:tc>
          <w:tcPr>
            <w:tcW w:w="648" w:type="dxa"/>
            <w:tcMar>
              <w:top w:w="15" w:type="dxa"/>
              <w:left w:w="40" w:type="dxa"/>
              <w:bottom w:w="15" w:type="dxa"/>
              <w:right w:w="40" w:type="dxa"/>
            </w:tcMar>
          </w:tcPr>
          <w:p w14:paraId="13161250" w14:textId="77777777" w:rsidR="005F5AA9" w:rsidRDefault="005F5AA9">
            <w:r>
              <w:rPr>
                <w:rFonts w:ascii="Aptos Narrow" w:hAnsi="Aptos Narrow"/>
                <w:sz w:val="16"/>
              </w:rPr>
              <w:t>E-02</w:t>
            </w:r>
          </w:p>
        </w:tc>
        <w:tc>
          <w:tcPr>
            <w:tcW w:w="1872" w:type="dxa"/>
            <w:tcMar>
              <w:top w:w="15" w:type="dxa"/>
              <w:left w:w="40" w:type="dxa"/>
              <w:bottom w:w="15" w:type="dxa"/>
              <w:right w:w="40" w:type="dxa"/>
            </w:tcMar>
          </w:tcPr>
          <w:p w14:paraId="50C94879" w14:textId="77777777" w:rsidR="005F5AA9" w:rsidRDefault="005F5AA9">
            <w:r>
              <w:rPr>
                <w:rFonts w:ascii="Aptos Narrow" w:hAnsi="Aptos Narrow"/>
                <w:sz w:val="16"/>
              </w:rPr>
              <w:t>No session from Azure to an unmigrated server</w:t>
            </w:r>
          </w:p>
        </w:tc>
        <w:tc>
          <w:tcPr>
            <w:tcW w:w="5040" w:type="dxa"/>
            <w:tcMar>
              <w:top w:w="15" w:type="dxa"/>
              <w:left w:w="40" w:type="dxa"/>
              <w:bottom w:w="15" w:type="dxa"/>
              <w:right w:w="40" w:type="dxa"/>
            </w:tcMar>
          </w:tcPr>
          <w:p w14:paraId="54EE39C0" w14:textId="77777777" w:rsidR="005F5AA9" w:rsidRDefault="005F5AA9">
            <w:r>
              <w:rPr>
                <w:rFonts w:ascii="Aptos Narrow" w:hAnsi="Aptos Narrow"/>
                <w:sz w:val="16"/>
              </w:rPr>
              <w:t>1. CyberArk administrator moves the unmigrated target account to the test platform carrying the Azure group ID. 2. Wait one configuration refresh (ConfigurationRefreshInterval, default 600 seconds). 3. Test user attempts a session. 4. Administrator moves the account back and waits one refresh. 5. Repeat E-01.</w:t>
            </w:r>
          </w:p>
        </w:tc>
        <w:tc>
          <w:tcPr>
            <w:tcW w:w="2016" w:type="dxa"/>
            <w:tcMar>
              <w:top w:w="15" w:type="dxa"/>
              <w:left w:w="40" w:type="dxa"/>
              <w:bottom w:w="15" w:type="dxa"/>
              <w:right w:w="40" w:type="dxa"/>
            </w:tcMar>
          </w:tcPr>
          <w:p w14:paraId="522A54E3" w14:textId="77777777" w:rsidR="005F5AA9" w:rsidRDefault="005F5AA9">
            <w:r>
              <w:rPr>
                <w:rFonts w:ascii="Aptos Narrow" w:hAnsi="Aptos Narrow"/>
                <w:sz w:val="16"/>
              </w:rPr>
              <w:t>Session attempt result; firewall log; E-01 repeat record</w:t>
            </w:r>
          </w:p>
        </w:tc>
        <w:tc>
          <w:tcPr>
            <w:tcW w:w="3456" w:type="dxa"/>
            <w:tcMar>
              <w:top w:w="15" w:type="dxa"/>
              <w:left w:w="40" w:type="dxa"/>
              <w:bottom w:w="15" w:type="dxa"/>
              <w:right w:w="40" w:type="dxa"/>
            </w:tcMar>
          </w:tcPr>
          <w:p w14:paraId="3D077603" w14:textId="77777777" w:rsidR="005F5AA9" w:rsidRDefault="005F5AA9">
            <w:r>
              <w:rPr>
                <w:rFonts w:ascii="Aptos Narrow" w:hAnsi="Aptos Narrow"/>
                <w:sz w:val="16"/>
              </w:rPr>
              <w:t>The attempt fails to reach the target; the hub firewall log shows the deny (no rule from the connector subnet to on-premises server ranges); E-01 succeeds again after the move back</w:t>
            </w:r>
          </w:p>
        </w:tc>
        <w:tc>
          <w:tcPr>
            <w:tcW w:w="792" w:type="dxa"/>
            <w:tcMar>
              <w:top w:w="15" w:type="dxa"/>
              <w:left w:w="40" w:type="dxa"/>
              <w:bottom w:w="15" w:type="dxa"/>
              <w:right w:w="40" w:type="dxa"/>
            </w:tcMar>
          </w:tcPr>
          <w:p w14:paraId="624719FE" w14:textId="77777777" w:rsidR="005F5AA9" w:rsidRDefault="005F5AA9">
            <w:r>
              <w:rPr>
                <w:rFonts w:ascii="Aptos Narrow" w:hAnsi="Aptos Narrow"/>
                <w:sz w:val="16"/>
              </w:rPr>
              <w:t>CA, TU, CP</w:t>
            </w:r>
          </w:p>
        </w:tc>
        <w:tc>
          <w:tcPr>
            <w:tcW w:w="576" w:type="dxa"/>
            <w:tcMar>
              <w:top w:w="15" w:type="dxa"/>
              <w:left w:w="40" w:type="dxa"/>
              <w:bottom w:w="15" w:type="dxa"/>
              <w:right w:w="40" w:type="dxa"/>
            </w:tcMar>
          </w:tcPr>
          <w:p w14:paraId="5CBD1B5C" w14:textId="77777777" w:rsidR="005F5AA9" w:rsidRDefault="005F5AA9">
            <w:r>
              <w:rPr>
                <w:rFonts w:ascii="Aptos Narrow" w:hAnsi="Aptos Narrow"/>
                <w:sz w:val="16"/>
              </w:rPr>
              <w:t>40</w:t>
            </w:r>
          </w:p>
        </w:tc>
      </w:tr>
      <w:tr w:rsidR="005F5AA9" w14:paraId="05F57FFA" w14:textId="77777777">
        <w:tc>
          <w:tcPr>
            <w:tcW w:w="648" w:type="dxa"/>
            <w:tcMar>
              <w:top w:w="15" w:type="dxa"/>
              <w:left w:w="40" w:type="dxa"/>
              <w:bottom w:w="15" w:type="dxa"/>
              <w:right w:w="40" w:type="dxa"/>
            </w:tcMar>
          </w:tcPr>
          <w:p w14:paraId="7BE6346C" w14:textId="77777777" w:rsidR="005F5AA9" w:rsidRDefault="005F5AA9">
            <w:r>
              <w:rPr>
                <w:rFonts w:ascii="Aptos Narrow" w:hAnsi="Aptos Narrow"/>
                <w:sz w:val="16"/>
              </w:rPr>
              <w:t>E-03</w:t>
            </w:r>
          </w:p>
        </w:tc>
        <w:tc>
          <w:tcPr>
            <w:tcW w:w="1872" w:type="dxa"/>
            <w:tcMar>
              <w:top w:w="15" w:type="dxa"/>
              <w:left w:w="40" w:type="dxa"/>
              <w:bottom w:w="15" w:type="dxa"/>
              <w:right w:w="40" w:type="dxa"/>
            </w:tcMar>
          </w:tcPr>
          <w:p w14:paraId="4975FB9C" w14:textId="77777777" w:rsidR="005F5AA9" w:rsidRDefault="005F5AA9">
            <w:r>
              <w:rPr>
                <w:rFonts w:ascii="Aptos Narrow" w:hAnsi="Aptos Narrow"/>
                <w:sz w:val="16"/>
              </w:rPr>
              <w:t>Platform re-point rehearsal</w:t>
            </w:r>
          </w:p>
        </w:tc>
        <w:tc>
          <w:tcPr>
            <w:tcW w:w="5040" w:type="dxa"/>
            <w:tcMar>
              <w:top w:w="15" w:type="dxa"/>
              <w:left w:w="40" w:type="dxa"/>
              <w:bottom w:w="15" w:type="dxa"/>
              <w:right w:w="40" w:type="dxa"/>
            </w:tcMar>
          </w:tcPr>
          <w:p w14:paraId="4E426A8F" w14:textId="77777777" w:rsidR="005F5AA9" w:rsidRDefault="005F5AA9">
            <w:r>
              <w:rPr>
                <w:rFonts w:ascii="Aptos Narrow" w:hAnsi="Aptos Narrow"/>
                <w:sz w:val="16"/>
              </w:rPr>
              <w:t>1. Move the migrated Windows test account from the test platform (Azure ID) to a platform carrying the on-premises ID. 2. Wait one refresh; open a session; record the PSM server. 3. Move it back; wait one refresh; open a session; record the PSM server.</w:t>
            </w:r>
          </w:p>
        </w:tc>
        <w:tc>
          <w:tcPr>
            <w:tcW w:w="2016" w:type="dxa"/>
            <w:tcMar>
              <w:top w:w="15" w:type="dxa"/>
              <w:left w:w="40" w:type="dxa"/>
              <w:bottom w:w="15" w:type="dxa"/>
              <w:right w:w="40" w:type="dxa"/>
            </w:tcMar>
          </w:tcPr>
          <w:p w14:paraId="64FED673" w14:textId="77777777" w:rsidR="005F5AA9" w:rsidRDefault="005F5AA9">
            <w:r>
              <w:rPr>
                <w:rFonts w:ascii="Aptos Narrow" w:hAnsi="Aptos Narrow"/>
                <w:sz w:val="16"/>
              </w:rPr>
              <w:t>Two session records; account property export before and after</w:t>
            </w:r>
          </w:p>
        </w:tc>
        <w:tc>
          <w:tcPr>
            <w:tcW w:w="3456" w:type="dxa"/>
            <w:tcMar>
              <w:top w:w="15" w:type="dxa"/>
              <w:left w:w="40" w:type="dxa"/>
              <w:bottom w:w="15" w:type="dxa"/>
              <w:right w:w="40" w:type="dxa"/>
            </w:tcMar>
          </w:tcPr>
          <w:p w14:paraId="1F75E633" w14:textId="77777777" w:rsidR="005F5AA9" w:rsidRDefault="005F5AA9">
            <w:r>
              <w:rPr>
                <w:rFonts w:ascii="Aptos Narrow" w:hAnsi="Aptos Narrow"/>
                <w:sz w:val="16"/>
              </w:rPr>
              <w:t>Sessions follow the platform on the next connection; no account property lost</w:t>
            </w:r>
          </w:p>
        </w:tc>
        <w:tc>
          <w:tcPr>
            <w:tcW w:w="792" w:type="dxa"/>
            <w:tcMar>
              <w:top w:w="15" w:type="dxa"/>
              <w:left w:w="40" w:type="dxa"/>
              <w:bottom w:w="15" w:type="dxa"/>
              <w:right w:w="40" w:type="dxa"/>
            </w:tcMar>
          </w:tcPr>
          <w:p w14:paraId="090D0600" w14:textId="77777777" w:rsidR="005F5AA9" w:rsidRDefault="005F5AA9">
            <w:r>
              <w:rPr>
                <w:rFonts w:ascii="Aptos Narrow" w:hAnsi="Aptos Narrow"/>
                <w:sz w:val="16"/>
              </w:rPr>
              <w:t>CA, TU</w:t>
            </w:r>
          </w:p>
        </w:tc>
        <w:tc>
          <w:tcPr>
            <w:tcW w:w="576" w:type="dxa"/>
            <w:tcMar>
              <w:top w:w="15" w:type="dxa"/>
              <w:left w:w="40" w:type="dxa"/>
              <w:bottom w:w="15" w:type="dxa"/>
              <w:right w:w="40" w:type="dxa"/>
            </w:tcMar>
          </w:tcPr>
          <w:p w14:paraId="53ABEED0" w14:textId="77777777" w:rsidR="005F5AA9" w:rsidRDefault="005F5AA9">
            <w:r>
              <w:rPr>
                <w:rFonts w:ascii="Aptos Narrow" w:hAnsi="Aptos Narrow"/>
                <w:sz w:val="16"/>
              </w:rPr>
              <w:t>40</w:t>
            </w:r>
          </w:p>
        </w:tc>
      </w:tr>
      <w:tr w:rsidR="005F5AA9" w14:paraId="7B83C99B" w14:textId="77777777">
        <w:tc>
          <w:tcPr>
            <w:tcW w:w="648" w:type="dxa"/>
            <w:tcMar>
              <w:top w:w="15" w:type="dxa"/>
              <w:left w:w="40" w:type="dxa"/>
              <w:bottom w:w="15" w:type="dxa"/>
              <w:right w:w="40" w:type="dxa"/>
            </w:tcMar>
          </w:tcPr>
          <w:p w14:paraId="363B4834" w14:textId="77777777" w:rsidR="005F5AA9" w:rsidRDefault="005F5AA9">
            <w:r>
              <w:rPr>
                <w:rFonts w:ascii="Aptos Narrow" w:hAnsi="Aptos Narrow"/>
                <w:sz w:val="16"/>
              </w:rPr>
              <w:t>E-04</w:t>
            </w:r>
          </w:p>
        </w:tc>
        <w:tc>
          <w:tcPr>
            <w:tcW w:w="1872" w:type="dxa"/>
            <w:tcMar>
              <w:top w:w="15" w:type="dxa"/>
              <w:left w:w="40" w:type="dxa"/>
              <w:bottom w:w="15" w:type="dxa"/>
              <w:right w:w="40" w:type="dxa"/>
            </w:tcMar>
          </w:tcPr>
          <w:p w14:paraId="1B4DB714" w14:textId="77777777" w:rsidR="005F5AA9" w:rsidRDefault="005F5AA9">
            <w:r>
              <w:rPr>
                <w:rFonts w:ascii="Aptos Narrow" w:hAnsi="Aptos Narrow"/>
                <w:sz w:val="16"/>
              </w:rPr>
              <w:t>Secure Tunnel and audit feed unaffected</w:t>
            </w:r>
          </w:p>
        </w:tc>
        <w:tc>
          <w:tcPr>
            <w:tcW w:w="5040" w:type="dxa"/>
            <w:tcMar>
              <w:top w:w="15" w:type="dxa"/>
              <w:left w:w="40" w:type="dxa"/>
              <w:bottom w:w="15" w:type="dxa"/>
              <w:right w:w="40" w:type="dxa"/>
            </w:tcMar>
          </w:tcPr>
          <w:p w14:paraId="0F7538FC" w14:textId="77777777" w:rsidR="005F5AA9" w:rsidRDefault="005F5AA9">
            <w:r>
              <w:rPr>
                <w:rFonts w:ascii="Aptos Narrow" w:hAnsi="Aptos Narrow"/>
                <w:sz w:val="16"/>
              </w:rPr>
              <w:t>1. On PASPCCPRD101 confirm the Secure Tunnel service is running. 2. In the SIEM confirm audit events from the tenant are still arriving.</w:t>
            </w:r>
          </w:p>
        </w:tc>
        <w:tc>
          <w:tcPr>
            <w:tcW w:w="2016" w:type="dxa"/>
            <w:tcMar>
              <w:top w:w="15" w:type="dxa"/>
              <w:left w:w="40" w:type="dxa"/>
              <w:bottom w:w="15" w:type="dxa"/>
              <w:right w:w="40" w:type="dxa"/>
            </w:tcMar>
          </w:tcPr>
          <w:p w14:paraId="1F17D04C" w14:textId="77777777" w:rsidR="005F5AA9" w:rsidRDefault="005F5AA9">
            <w:r>
              <w:rPr>
                <w:rFonts w:ascii="Aptos Narrow" w:hAnsi="Aptos Narrow"/>
                <w:sz w:val="16"/>
              </w:rPr>
              <w:t>Service screenshot; SIEM search</w:t>
            </w:r>
          </w:p>
        </w:tc>
        <w:tc>
          <w:tcPr>
            <w:tcW w:w="3456" w:type="dxa"/>
            <w:tcMar>
              <w:top w:w="15" w:type="dxa"/>
              <w:left w:w="40" w:type="dxa"/>
              <w:bottom w:w="15" w:type="dxa"/>
              <w:right w:w="40" w:type="dxa"/>
            </w:tcMar>
          </w:tcPr>
          <w:p w14:paraId="6F9EC8A7" w14:textId="77777777" w:rsidR="005F5AA9" w:rsidRDefault="005F5AA9">
            <w:r>
              <w:rPr>
                <w:rFonts w:ascii="Aptos Narrow" w:hAnsi="Aptos Narrow"/>
                <w:sz w:val="16"/>
              </w:rPr>
              <w:t>Running; events arriving. The re-point of this feed is a separate item and is not part of this test</w:t>
            </w:r>
          </w:p>
        </w:tc>
        <w:tc>
          <w:tcPr>
            <w:tcW w:w="792" w:type="dxa"/>
            <w:tcMar>
              <w:top w:w="15" w:type="dxa"/>
              <w:left w:w="40" w:type="dxa"/>
              <w:bottom w:w="15" w:type="dxa"/>
              <w:right w:w="40" w:type="dxa"/>
            </w:tcMar>
          </w:tcPr>
          <w:p w14:paraId="39848EBA" w14:textId="77777777" w:rsidR="005F5AA9" w:rsidRDefault="005F5AA9">
            <w:r>
              <w:rPr>
                <w:rFonts w:ascii="Aptos Narrow" w:hAnsi="Aptos Narrow"/>
                <w:sz w:val="16"/>
              </w:rPr>
              <w:t>CA, SO</w:t>
            </w:r>
          </w:p>
        </w:tc>
        <w:tc>
          <w:tcPr>
            <w:tcW w:w="576" w:type="dxa"/>
            <w:tcMar>
              <w:top w:w="15" w:type="dxa"/>
              <w:left w:w="40" w:type="dxa"/>
              <w:bottom w:w="15" w:type="dxa"/>
              <w:right w:w="40" w:type="dxa"/>
            </w:tcMar>
          </w:tcPr>
          <w:p w14:paraId="2D644A51" w14:textId="77777777" w:rsidR="005F5AA9" w:rsidRDefault="005F5AA9">
            <w:r>
              <w:rPr>
                <w:rFonts w:ascii="Aptos Narrow" w:hAnsi="Aptos Narrow"/>
                <w:sz w:val="16"/>
              </w:rPr>
              <w:t>10</w:t>
            </w:r>
          </w:p>
        </w:tc>
      </w:tr>
      <w:tr w:rsidR="005F5AA9" w14:paraId="3534E2C6" w14:textId="77777777">
        <w:tc>
          <w:tcPr>
            <w:tcW w:w="648" w:type="dxa"/>
            <w:tcMar>
              <w:top w:w="15" w:type="dxa"/>
              <w:left w:w="40" w:type="dxa"/>
              <w:bottom w:w="15" w:type="dxa"/>
              <w:right w:w="40" w:type="dxa"/>
            </w:tcMar>
          </w:tcPr>
          <w:p w14:paraId="09DA4AC1" w14:textId="77777777" w:rsidR="005F5AA9" w:rsidRDefault="005F5AA9">
            <w:r>
              <w:rPr>
                <w:rFonts w:ascii="Aptos Narrow" w:hAnsi="Aptos Narrow"/>
                <w:sz w:val="16"/>
              </w:rPr>
              <w:t>E-05</w:t>
            </w:r>
          </w:p>
        </w:tc>
        <w:tc>
          <w:tcPr>
            <w:tcW w:w="1872" w:type="dxa"/>
            <w:tcMar>
              <w:top w:w="15" w:type="dxa"/>
              <w:left w:w="40" w:type="dxa"/>
              <w:bottom w:w="15" w:type="dxa"/>
              <w:right w:w="40" w:type="dxa"/>
            </w:tcMar>
          </w:tcPr>
          <w:p w14:paraId="167282F1" w14:textId="77777777" w:rsidR="005F5AA9" w:rsidRDefault="005F5AA9">
            <w:r>
              <w:rPr>
                <w:rFonts w:ascii="Aptos Narrow" w:hAnsi="Aptos Narrow"/>
                <w:sz w:val="16"/>
              </w:rPr>
              <w:t>Credential provider consumers</w:t>
            </w:r>
          </w:p>
        </w:tc>
        <w:tc>
          <w:tcPr>
            <w:tcW w:w="5040" w:type="dxa"/>
            <w:tcMar>
              <w:top w:w="15" w:type="dxa"/>
              <w:left w:w="40" w:type="dxa"/>
              <w:bottom w:w="15" w:type="dxa"/>
              <w:right w:w="40" w:type="dxa"/>
            </w:tcMar>
          </w:tcPr>
          <w:p w14:paraId="42160D33" w14:textId="77777777" w:rsidR="005F5AA9" w:rsidRDefault="005F5AA9">
            <w:r>
              <w:rPr>
                <w:rFonts w:ascii="Aptos Narrow" w:hAnsi="Aptos Narrow"/>
                <w:sz w:val="16"/>
              </w:rPr>
              <w:t>1. Pull the IIS logs from the four PASCCP hosts for the test window. 2. Filter for source addresses in the migrated test target set.</w:t>
            </w:r>
          </w:p>
        </w:tc>
        <w:tc>
          <w:tcPr>
            <w:tcW w:w="2016" w:type="dxa"/>
            <w:tcMar>
              <w:top w:w="15" w:type="dxa"/>
              <w:left w:w="40" w:type="dxa"/>
              <w:bottom w:w="15" w:type="dxa"/>
              <w:right w:w="40" w:type="dxa"/>
            </w:tcMar>
          </w:tcPr>
          <w:p w14:paraId="63053976" w14:textId="77777777" w:rsidR="005F5AA9" w:rsidRDefault="005F5AA9">
            <w:r>
              <w:rPr>
                <w:rFonts w:ascii="Aptos Narrow" w:hAnsi="Aptos Narrow"/>
                <w:sz w:val="16"/>
              </w:rPr>
              <w:t>Log extract</w:t>
            </w:r>
          </w:p>
        </w:tc>
        <w:tc>
          <w:tcPr>
            <w:tcW w:w="3456" w:type="dxa"/>
            <w:tcMar>
              <w:top w:w="15" w:type="dxa"/>
              <w:left w:w="40" w:type="dxa"/>
              <w:bottom w:w="15" w:type="dxa"/>
              <w:right w:w="40" w:type="dxa"/>
            </w:tcMar>
          </w:tcPr>
          <w:p w14:paraId="5A7A5F33" w14:textId="77777777" w:rsidR="005F5AA9" w:rsidRDefault="005F5AA9">
            <w:r>
              <w:rPr>
                <w:rFonts w:ascii="Aptos Narrow" w:hAnsi="Aptos Narrow"/>
                <w:sz w:val="16"/>
              </w:rPr>
              <w:t>No requests from any migrated test target</w:t>
            </w:r>
          </w:p>
        </w:tc>
        <w:tc>
          <w:tcPr>
            <w:tcW w:w="792" w:type="dxa"/>
            <w:tcMar>
              <w:top w:w="15" w:type="dxa"/>
              <w:left w:w="40" w:type="dxa"/>
              <w:bottom w:w="15" w:type="dxa"/>
              <w:right w:w="40" w:type="dxa"/>
            </w:tcMar>
          </w:tcPr>
          <w:p w14:paraId="23A3009E" w14:textId="77777777" w:rsidR="005F5AA9" w:rsidRDefault="005F5AA9">
            <w:r>
              <w:rPr>
                <w:rFonts w:ascii="Aptos Narrow" w:hAnsi="Aptos Narrow"/>
                <w:sz w:val="16"/>
              </w:rPr>
              <w:t>CA</w:t>
            </w:r>
          </w:p>
        </w:tc>
        <w:tc>
          <w:tcPr>
            <w:tcW w:w="576" w:type="dxa"/>
            <w:tcMar>
              <w:top w:w="15" w:type="dxa"/>
              <w:left w:w="40" w:type="dxa"/>
              <w:bottom w:w="15" w:type="dxa"/>
              <w:right w:w="40" w:type="dxa"/>
            </w:tcMar>
          </w:tcPr>
          <w:p w14:paraId="3F5B861D" w14:textId="77777777" w:rsidR="005F5AA9" w:rsidRDefault="005F5AA9">
            <w:r>
              <w:rPr>
                <w:rFonts w:ascii="Aptos Narrow" w:hAnsi="Aptos Narrow"/>
                <w:sz w:val="16"/>
              </w:rPr>
              <w:t>15</w:t>
            </w:r>
          </w:p>
        </w:tc>
      </w:tr>
    </w:tbl>
    <w:p w14:paraId="48EC9068" w14:textId="77777777" w:rsidR="005F5AA9" w:rsidRDefault="005F5AA9" w:rsidP="005F5AA9">
      <w:pPr>
        <w:spacing w:before="40" w:after="120"/>
      </w:pPr>
      <w:r>
        <w:rPr>
          <w:b/>
          <w:sz w:val="17"/>
        </w:rPr>
        <w:t>Table 7.</w:t>
      </w:r>
      <w:r>
        <w:rPr>
          <w:sz w:val="17"/>
        </w:rPr>
        <w:t xml:space="preserve"> Group E, 5 cases, about 2 hours of execution.</w:t>
      </w:r>
    </w:p>
    <w:p w14:paraId="366CD4C0" w14:textId="77777777" w:rsidR="005F5AA9" w:rsidRDefault="005F5AA9" w:rsidP="005F5AA9">
      <w:pPr>
        <w:keepNext/>
        <w:spacing w:before="200"/>
      </w:pPr>
      <w:r>
        <w:rPr>
          <w:b/>
          <w:color w:val="1F3A5F"/>
          <w:sz w:val="23"/>
        </w:rPr>
        <w:t>4.6  Group F: Operations evidence</w:t>
      </w:r>
    </w:p>
    <w:p w14:paraId="082AA3F8" w14:textId="77777777" w:rsidR="005F5AA9" w:rsidRDefault="005F5AA9" w:rsidP="005F5AA9">
      <w:r>
        <w:t>Day 3. Confirms the platform services that run the servers after cutover see them.</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5F5AA9" w14:paraId="1B78F546" w14:textId="77777777">
        <w:trPr>
          <w:tblHeader/>
        </w:trPr>
        <w:tc>
          <w:tcPr>
            <w:tcW w:w="648" w:type="dxa"/>
            <w:shd w:val="clear" w:color="auto" w:fill="D9D9D9"/>
            <w:tcMar>
              <w:top w:w="15" w:type="dxa"/>
              <w:left w:w="40" w:type="dxa"/>
              <w:bottom w:w="15" w:type="dxa"/>
              <w:right w:w="40" w:type="dxa"/>
            </w:tcMar>
          </w:tcPr>
          <w:p w14:paraId="66E108E1" w14:textId="77777777" w:rsidR="005F5AA9" w:rsidRDefault="005F5AA9">
            <w:r>
              <w:rPr>
                <w:rFonts w:ascii="Aptos Narrow" w:hAnsi="Aptos Narrow"/>
                <w:b/>
                <w:sz w:val="16"/>
              </w:rPr>
              <w:t>Ref</w:t>
            </w:r>
          </w:p>
        </w:tc>
        <w:tc>
          <w:tcPr>
            <w:tcW w:w="1872" w:type="dxa"/>
            <w:shd w:val="clear" w:color="auto" w:fill="D9D9D9"/>
            <w:tcMar>
              <w:top w:w="15" w:type="dxa"/>
              <w:left w:w="40" w:type="dxa"/>
              <w:bottom w:w="15" w:type="dxa"/>
              <w:right w:w="40" w:type="dxa"/>
            </w:tcMar>
          </w:tcPr>
          <w:p w14:paraId="621E8AE2" w14:textId="77777777" w:rsidR="005F5AA9" w:rsidRDefault="005F5AA9">
            <w:r>
              <w:rPr>
                <w:rFonts w:ascii="Aptos Narrow" w:hAnsi="Aptos Narrow"/>
                <w:b/>
                <w:sz w:val="16"/>
              </w:rPr>
              <w:t>Case</w:t>
            </w:r>
          </w:p>
        </w:tc>
        <w:tc>
          <w:tcPr>
            <w:tcW w:w="5040" w:type="dxa"/>
            <w:shd w:val="clear" w:color="auto" w:fill="D9D9D9"/>
            <w:tcMar>
              <w:top w:w="15" w:type="dxa"/>
              <w:left w:w="40" w:type="dxa"/>
              <w:bottom w:w="15" w:type="dxa"/>
              <w:right w:w="40" w:type="dxa"/>
            </w:tcMar>
          </w:tcPr>
          <w:p w14:paraId="48C2F690" w14:textId="77777777" w:rsidR="005F5AA9" w:rsidRDefault="005F5AA9">
            <w:r>
              <w:rPr>
                <w:rFonts w:ascii="Aptos Narrow" w:hAnsi="Aptos Narrow"/>
                <w:b/>
                <w:sz w:val="16"/>
              </w:rPr>
              <w:t>Steps</w:t>
            </w:r>
          </w:p>
        </w:tc>
        <w:tc>
          <w:tcPr>
            <w:tcW w:w="2016" w:type="dxa"/>
            <w:shd w:val="clear" w:color="auto" w:fill="D9D9D9"/>
            <w:tcMar>
              <w:top w:w="15" w:type="dxa"/>
              <w:left w:w="40" w:type="dxa"/>
              <w:bottom w:w="15" w:type="dxa"/>
              <w:right w:w="40" w:type="dxa"/>
            </w:tcMar>
          </w:tcPr>
          <w:p w14:paraId="7A79D2D1" w14:textId="77777777" w:rsidR="005F5AA9" w:rsidRDefault="005F5AA9">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2E999A55" w14:textId="77777777" w:rsidR="005F5AA9" w:rsidRDefault="005F5AA9">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55C272D6" w14:textId="77777777" w:rsidR="005F5AA9" w:rsidRDefault="005F5AA9">
            <w:r>
              <w:rPr>
                <w:rFonts w:ascii="Aptos Narrow" w:hAnsi="Aptos Narrow"/>
                <w:b/>
                <w:sz w:val="16"/>
              </w:rPr>
              <w:t>Role</w:t>
            </w:r>
          </w:p>
        </w:tc>
        <w:tc>
          <w:tcPr>
            <w:tcW w:w="576" w:type="dxa"/>
            <w:shd w:val="clear" w:color="auto" w:fill="D9D9D9"/>
            <w:tcMar>
              <w:top w:w="15" w:type="dxa"/>
              <w:left w:w="40" w:type="dxa"/>
              <w:bottom w:w="15" w:type="dxa"/>
              <w:right w:w="40" w:type="dxa"/>
            </w:tcMar>
          </w:tcPr>
          <w:p w14:paraId="1FBC7248" w14:textId="77777777" w:rsidR="005F5AA9" w:rsidRDefault="005F5AA9">
            <w:r>
              <w:rPr>
                <w:rFonts w:ascii="Aptos Narrow" w:hAnsi="Aptos Narrow"/>
                <w:b/>
                <w:sz w:val="16"/>
              </w:rPr>
              <w:t>Min</w:t>
            </w:r>
          </w:p>
        </w:tc>
      </w:tr>
      <w:tr w:rsidR="005F5AA9" w14:paraId="2FE28083" w14:textId="77777777">
        <w:tc>
          <w:tcPr>
            <w:tcW w:w="648" w:type="dxa"/>
            <w:tcMar>
              <w:top w:w="15" w:type="dxa"/>
              <w:left w:w="40" w:type="dxa"/>
              <w:bottom w:w="15" w:type="dxa"/>
              <w:right w:w="40" w:type="dxa"/>
            </w:tcMar>
          </w:tcPr>
          <w:p w14:paraId="0A662BFD" w14:textId="77777777" w:rsidR="005F5AA9" w:rsidRDefault="005F5AA9">
            <w:r>
              <w:rPr>
                <w:rFonts w:ascii="Aptos Narrow" w:hAnsi="Aptos Narrow"/>
                <w:sz w:val="16"/>
              </w:rPr>
              <w:t>F-01</w:t>
            </w:r>
          </w:p>
        </w:tc>
        <w:tc>
          <w:tcPr>
            <w:tcW w:w="1872" w:type="dxa"/>
            <w:tcMar>
              <w:top w:w="15" w:type="dxa"/>
              <w:left w:w="40" w:type="dxa"/>
              <w:bottom w:w="15" w:type="dxa"/>
              <w:right w:w="40" w:type="dxa"/>
            </w:tcMar>
          </w:tcPr>
          <w:p w14:paraId="0CB24D2C" w14:textId="77777777" w:rsidR="005F5AA9" w:rsidRDefault="005F5AA9">
            <w:r>
              <w:rPr>
                <w:rFonts w:ascii="Aptos Narrow" w:hAnsi="Aptos Narrow"/>
                <w:sz w:val="16"/>
              </w:rPr>
              <w:t>Backup protection</w:t>
            </w:r>
          </w:p>
        </w:tc>
        <w:tc>
          <w:tcPr>
            <w:tcW w:w="5040" w:type="dxa"/>
            <w:tcMar>
              <w:top w:w="15" w:type="dxa"/>
              <w:left w:w="40" w:type="dxa"/>
              <w:bottom w:w="15" w:type="dxa"/>
              <w:right w:w="40" w:type="dxa"/>
            </w:tcMar>
          </w:tcPr>
          <w:p w14:paraId="2F4756AB" w14:textId="77777777" w:rsidR="005F5AA9" w:rsidRDefault="005F5AA9">
            <w:r>
              <w:rPr>
                <w:rFonts w:ascii="Aptos Narrow" w:hAnsi="Aptos Narrow"/>
                <w:sz w:val="16"/>
              </w:rPr>
              <w:t>1. In the Cohesity console open the protection status of both virtual machines. 2. Confirm a snapshot completed after build. 3. Restore one disk to an isolated resource group, or schedule the restore and record the date.</w:t>
            </w:r>
          </w:p>
        </w:tc>
        <w:tc>
          <w:tcPr>
            <w:tcW w:w="2016" w:type="dxa"/>
            <w:tcMar>
              <w:top w:w="15" w:type="dxa"/>
              <w:left w:w="40" w:type="dxa"/>
              <w:bottom w:w="15" w:type="dxa"/>
              <w:right w:w="40" w:type="dxa"/>
            </w:tcMar>
          </w:tcPr>
          <w:p w14:paraId="5ED4B51C" w14:textId="77777777" w:rsidR="005F5AA9" w:rsidRDefault="005F5AA9">
            <w:r>
              <w:rPr>
                <w:rFonts w:ascii="Aptos Narrow" w:hAnsi="Aptos Narrow"/>
                <w:sz w:val="16"/>
              </w:rPr>
              <w:t>Console screenshots; restore job record</w:t>
            </w:r>
          </w:p>
        </w:tc>
        <w:tc>
          <w:tcPr>
            <w:tcW w:w="3456" w:type="dxa"/>
            <w:tcMar>
              <w:top w:w="15" w:type="dxa"/>
              <w:left w:w="40" w:type="dxa"/>
              <w:bottom w:w="15" w:type="dxa"/>
              <w:right w:w="40" w:type="dxa"/>
            </w:tcMar>
          </w:tcPr>
          <w:p w14:paraId="2134EEF5" w14:textId="77777777" w:rsidR="005F5AA9" w:rsidRDefault="005F5AA9">
            <w:r>
              <w:rPr>
                <w:rFonts w:ascii="Aptos Narrow" w:hAnsi="Aptos Narrow"/>
                <w:sz w:val="16"/>
              </w:rPr>
              <w:t>Both protected by the agentless Azure policy; snapshot present; restore succeeds or is scheduled</w:t>
            </w:r>
          </w:p>
        </w:tc>
        <w:tc>
          <w:tcPr>
            <w:tcW w:w="792" w:type="dxa"/>
            <w:tcMar>
              <w:top w:w="15" w:type="dxa"/>
              <w:left w:w="40" w:type="dxa"/>
              <w:bottom w:w="15" w:type="dxa"/>
              <w:right w:w="40" w:type="dxa"/>
            </w:tcMar>
          </w:tcPr>
          <w:p w14:paraId="06BFE32E" w14:textId="77777777" w:rsidR="005F5AA9" w:rsidRDefault="005F5AA9">
            <w:r>
              <w:rPr>
                <w:rFonts w:ascii="Aptos Narrow" w:hAnsi="Aptos Narrow"/>
                <w:sz w:val="16"/>
              </w:rPr>
              <w:t>SO</w:t>
            </w:r>
          </w:p>
        </w:tc>
        <w:tc>
          <w:tcPr>
            <w:tcW w:w="576" w:type="dxa"/>
            <w:tcMar>
              <w:top w:w="15" w:type="dxa"/>
              <w:left w:w="40" w:type="dxa"/>
              <w:bottom w:w="15" w:type="dxa"/>
              <w:right w:w="40" w:type="dxa"/>
            </w:tcMar>
          </w:tcPr>
          <w:p w14:paraId="0A7B1BB4" w14:textId="77777777" w:rsidR="005F5AA9" w:rsidRDefault="005F5AA9">
            <w:r>
              <w:rPr>
                <w:rFonts w:ascii="Aptos Narrow" w:hAnsi="Aptos Narrow"/>
                <w:sz w:val="16"/>
              </w:rPr>
              <w:t>30</w:t>
            </w:r>
          </w:p>
        </w:tc>
      </w:tr>
      <w:tr w:rsidR="005F5AA9" w14:paraId="3B1C9F04" w14:textId="77777777">
        <w:tc>
          <w:tcPr>
            <w:tcW w:w="648" w:type="dxa"/>
            <w:tcMar>
              <w:top w:w="15" w:type="dxa"/>
              <w:left w:w="40" w:type="dxa"/>
              <w:bottom w:w="15" w:type="dxa"/>
              <w:right w:w="40" w:type="dxa"/>
            </w:tcMar>
          </w:tcPr>
          <w:p w14:paraId="1F68FD4E" w14:textId="77777777" w:rsidR="005F5AA9" w:rsidRDefault="005F5AA9">
            <w:r>
              <w:rPr>
                <w:rFonts w:ascii="Aptos Narrow" w:hAnsi="Aptos Narrow"/>
                <w:sz w:val="16"/>
              </w:rPr>
              <w:t>F-02</w:t>
            </w:r>
          </w:p>
        </w:tc>
        <w:tc>
          <w:tcPr>
            <w:tcW w:w="1872" w:type="dxa"/>
            <w:tcMar>
              <w:top w:w="15" w:type="dxa"/>
              <w:left w:w="40" w:type="dxa"/>
              <w:bottom w:w="15" w:type="dxa"/>
              <w:right w:w="40" w:type="dxa"/>
            </w:tcMar>
          </w:tcPr>
          <w:p w14:paraId="19CA5967" w14:textId="77777777" w:rsidR="005F5AA9" w:rsidRDefault="005F5AA9">
            <w:r>
              <w:rPr>
                <w:rFonts w:ascii="Aptos Narrow" w:hAnsi="Aptos Narrow"/>
                <w:sz w:val="16"/>
              </w:rPr>
              <w:t>Alerting</w:t>
            </w:r>
          </w:p>
        </w:tc>
        <w:tc>
          <w:tcPr>
            <w:tcW w:w="5040" w:type="dxa"/>
            <w:tcMar>
              <w:top w:w="15" w:type="dxa"/>
              <w:left w:w="40" w:type="dxa"/>
              <w:bottom w:w="15" w:type="dxa"/>
              <w:right w:w="40" w:type="dxa"/>
            </w:tcMar>
          </w:tcPr>
          <w:p w14:paraId="02D48383" w14:textId="77777777" w:rsidR="005F5AA9" w:rsidRDefault="005F5AA9">
            <w:r>
              <w:rPr>
                <w:rFonts w:ascii="Aptos Narrow" w:hAnsi="Aptos Narrow"/>
                <w:sz w:val="16"/>
              </w:rPr>
              <w:t>1. Stop the PSM service on one connector for two minutes. 2. Record the alert received and its route.</w:t>
            </w:r>
          </w:p>
        </w:tc>
        <w:tc>
          <w:tcPr>
            <w:tcW w:w="2016" w:type="dxa"/>
            <w:tcMar>
              <w:top w:w="15" w:type="dxa"/>
              <w:left w:w="40" w:type="dxa"/>
              <w:bottom w:w="15" w:type="dxa"/>
              <w:right w:w="40" w:type="dxa"/>
            </w:tcMar>
          </w:tcPr>
          <w:p w14:paraId="2DC5E9D2" w14:textId="77777777" w:rsidR="005F5AA9" w:rsidRDefault="005F5AA9">
            <w:r>
              <w:rPr>
                <w:rFonts w:ascii="Aptos Narrow" w:hAnsi="Aptos Narrow"/>
                <w:sz w:val="16"/>
              </w:rPr>
              <w:t>Alert record</w:t>
            </w:r>
          </w:p>
        </w:tc>
        <w:tc>
          <w:tcPr>
            <w:tcW w:w="3456" w:type="dxa"/>
            <w:tcMar>
              <w:top w:w="15" w:type="dxa"/>
              <w:left w:w="40" w:type="dxa"/>
              <w:bottom w:w="15" w:type="dxa"/>
              <w:right w:w="40" w:type="dxa"/>
            </w:tcMar>
          </w:tcPr>
          <w:p w14:paraId="1CA7DDBB" w14:textId="77777777" w:rsidR="005F5AA9" w:rsidRDefault="005F5AA9">
            <w:r>
              <w:rPr>
                <w:rFonts w:ascii="Aptos Narrow" w:hAnsi="Aptos Narrow"/>
                <w:sz w:val="16"/>
              </w:rPr>
              <w:t>The alert rule named in the design fires and reaches the named route</w:t>
            </w:r>
          </w:p>
        </w:tc>
        <w:tc>
          <w:tcPr>
            <w:tcW w:w="792" w:type="dxa"/>
            <w:tcMar>
              <w:top w:w="15" w:type="dxa"/>
              <w:left w:w="40" w:type="dxa"/>
              <w:bottom w:w="15" w:type="dxa"/>
              <w:right w:w="40" w:type="dxa"/>
            </w:tcMar>
          </w:tcPr>
          <w:p w14:paraId="6EF22181"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59FC3225" w14:textId="77777777" w:rsidR="005F5AA9" w:rsidRDefault="005F5AA9">
            <w:r>
              <w:rPr>
                <w:rFonts w:ascii="Aptos Narrow" w:hAnsi="Aptos Narrow"/>
                <w:sz w:val="16"/>
              </w:rPr>
              <w:t>15</w:t>
            </w:r>
          </w:p>
        </w:tc>
      </w:tr>
      <w:tr w:rsidR="005F5AA9" w14:paraId="3B6E7287" w14:textId="77777777">
        <w:tc>
          <w:tcPr>
            <w:tcW w:w="648" w:type="dxa"/>
            <w:tcMar>
              <w:top w:w="15" w:type="dxa"/>
              <w:left w:w="40" w:type="dxa"/>
              <w:bottom w:w="15" w:type="dxa"/>
              <w:right w:w="40" w:type="dxa"/>
            </w:tcMar>
          </w:tcPr>
          <w:p w14:paraId="540D33AB" w14:textId="77777777" w:rsidR="005F5AA9" w:rsidRDefault="005F5AA9">
            <w:r>
              <w:rPr>
                <w:rFonts w:ascii="Aptos Narrow" w:hAnsi="Aptos Narrow"/>
                <w:sz w:val="16"/>
              </w:rPr>
              <w:t>F-03</w:t>
            </w:r>
          </w:p>
        </w:tc>
        <w:tc>
          <w:tcPr>
            <w:tcW w:w="1872" w:type="dxa"/>
            <w:tcMar>
              <w:top w:w="15" w:type="dxa"/>
              <w:left w:w="40" w:type="dxa"/>
              <w:bottom w:w="15" w:type="dxa"/>
              <w:right w:w="40" w:type="dxa"/>
            </w:tcMar>
          </w:tcPr>
          <w:p w14:paraId="19841172" w14:textId="77777777" w:rsidR="005F5AA9" w:rsidRDefault="005F5AA9">
            <w:r>
              <w:rPr>
                <w:rFonts w:ascii="Aptos Narrow" w:hAnsi="Aptos Narrow"/>
                <w:sz w:val="16"/>
              </w:rPr>
              <w:t>Patching</w:t>
            </w:r>
          </w:p>
        </w:tc>
        <w:tc>
          <w:tcPr>
            <w:tcW w:w="5040" w:type="dxa"/>
            <w:tcMar>
              <w:top w:w="15" w:type="dxa"/>
              <w:left w:w="40" w:type="dxa"/>
              <w:bottom w:w="15" w:type="dxa"/>
              <w:right w:w="40" w:type="dxa"/>
            </w:tcMar>
          </w:tcPr>
          <w:p w14:paraId="7A9E1296" w14:textId="77777777" w:rsidR="005F5AA9" w:rsidRDefault="005F5AA9">
            <w:r>
              <w:rPr>
                <w:rFonts w:ascii="Aptos Narrow" w:hAnsi="Aptos Narrow"/>
                <w:sz w:val="16"/>
              </w:rPr>
              <w:t>1. Deploy one approved update to both connectors through SCCM outside session hours. 2. Confirm installation and reboot.</w:t>
            </w:r>
          </w:p>
        </w:tc>
        <w:tc>
          <w:tcPr>
            <w:tcW w:w="2016" w:type="dxa"/>
            <w:tcMar>
              <w:top w:w="15" w:type="dxa"/>
              <w:left w:w="40" w:type="dxa"/>
              <w:bottom w:w="15" w:type="dxa"/>
              <w:right w:w="40" w:type="dxa"/>
            </w:tcMar>
          </w:tcPr>
          <w:p w14:paraId="1D3BEBF8" w14:textId="77777777" w:rsidR="005F5AA9" w:rsidRDefault="005F5AA9">
            <w:r>
              <w:rPr>
                <w:rFonts w:ascii="Aptos Narrow" w:hAnsi="Aptos Narrow"/>
                <w:sz w:val="16"/>
              </w:rPr>
              <w:t>SCCM deployment status</w:t>
            </w:r>
          </w:p>
        </w:tc>
        <w:tc>
          <w:tcPr>
            <w:tcW w:w="3456" w:type="dxa"/>
            <w:tcMar>
              <w:top w:w="15" w:type="dxa"/>
              <w:left w:w="40" w:type="dxa"/>
              <w:bottom w:w="15" w:type="dxa"/>
              <w:right w:w="40" w:type="dxa"/>
            </w:tcMar>
          </w:tcPr>
          <w:p w14:paraId="1ED85D17" w14:textId="77777777" w:rsidR="005F5AA9" w:rsidRDefault="005F5AA9">
            <w:r>
              <w:rPr>
                <w:rFonts w:ascii="Aptos Narrow" w:hAnsi="Aptos Narrow"/>
                <w:sz w:val="16"/>
              </w:rPr>
              <w:t>Installed on both; reboot completed; C-01 status active afterwards</w:t>
            </w:r>
          </w:p>
        </w:tc>
        <w:tc>
          <w:tcPr>
            <w:tcW w:w="792" w:type="dxa"/>
            <w:tcMar>
              <w:top w:w="15" w:type="dxa"/>
              <w:left w:w="40" w:type="dxa"/>
              <w:bottom w:w="15" w:type="dxa"/>
              <w:right w:w="40" w:type="dxa"/>
            </w:tcMar>
          </w:tcPr>
          <w:p w14:paraId="6D780695" w14:textId="77777777" w:rsidR="005F5AA9" w:rsidRDefault="005F5AA9">
            <w:r>
              <w:rPr>
                <w:rFonts w:ascii="Aptos Narrow" w:hAnsi="Aptos Narrow"/>
                <w:sz w:val="16"/>
              </w:rPr>
              <w:t>SO</w:t>
            </w:r>
          </w:p>
        </w:tc>
        <w:tc>
          <w:tcPr>
            <w:tcW w:w="576" w:type="dxa"/>
            <w:tcMar>
              <w:top w:w="15" w:type="dxa"/>
              <w:left w:w="40" w:type="dxa"/>
              <w:bottom w:w="15" w:type="dxa"/>
              <w:right w:w="40" w:type="dxa"/>
            </w:tcMar>
          </w:tcPr>
          <w:p w14:paraId="30A16A0E" w14:textId="77777777" w:rsidR="005F5AA9" w:rsidRDefault="005F5AA9">
            <w:r>
              <w:rPr>
                <w:rFonts w:ascii="Aptos Narrow" w:hAnsi="Aptos Narrow"/>
                <w:sz w:val="16"/>
              </w:rPr>
              <w:t>30</w:t>
            </w:r>
          </w:p>
        </w:tc>
      </w:tr>
    </w:tbl>
    <w:p w14:paraId="172C7DE9" w14:textId="77777777" w:rsidR="005F5AA9" w:rsidRDefault="005F5AA9" w:rsidP="005F5AA9">
      <w:pPr>
        <w:spacing w:before="40" w:after="120"/>
      </w:pPr>
      <w:r>
        <w:rPr>
          <w:b/>
          <w:sz w:val="17"/>
        </w:rPr>
        <w:t>Table 8.</w:t>
      </w:r>
      <w:r>
        <w:rPr>
          <w:sz w:val="17"/>
        </w:rPr>
        <w:t xml:space="preserve"> Group F, 3 cases, about 1.3 hours of execution.</w:t>
      </w:r>
    </w:p>
    <w:p w14:paraId="20E71775" w14:textId="77777777" w:rsidR="005F5AA9" w:rsidRDefault="005F5AA9" w:rsidP="005F5AA9">
      <w:pPr>
        <w:keepNext/>
        <w:spacing w:before="200"/>
      </w:pPr>
      <w:r>
        <w:rPr>
          <w:b/>
          <w:color w:val="1F3A5F"/>
          <w:sz w:val="23"/>
        </w:rPr>
        <w:t>4.7  Group G: Disaster recovery</w:t>
      </w:r>
    </w:p>
    <w:p w14:paraId="5C7BA5BD" w14:textId="77777777" w:rsidR="005F5AA9" w:rsidRDefault="005F5AA9" w:rsidP="005F5AA9">
      <w:r>
        <w:t>Day 4, after day 3 closes and before hypercare exit. Proves the connectors replicate to East US 2 and start there. The test failover uses an isolated virtual network so that production, the DR subnet and the tenant registration of the production pair are untouched; G-09 proves production is unaffected while it runs.</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5F5AA9" w14:paraId="00E85675" w14:textId="77777777">
        <w:trPr>
          <w:tblHeader/>
        </w:trPr>
        <w:tc>
          <w:tcPr>
            <w:tcW w:w="648" w:type="dxa"/>
            <w:shd w:val="clear" w:color="auto" w:fill="D9D9D9"/>
            <w:tcMar>
              <w:top w:w="15" w:type="dxa"/>
              <w:left w:w="40" w:type="dxa"/>
              <w:bottom w:w="15" w:type="dxa"/>
              <w:right w:w="40" w:type="dxa"/>
            </w:tcMar>
          </w:tcPr>
          <w:p w14:paraId="0E923362" w14:textId="77777777" w:rsidR="005F5AA9" w:rsidRDefault="005F5AA9">
            <w:r>
              <w:rPr>
                <w:rFonts w:ascii="Aptos Narrow" w:hAnsi="Aptos Narrow"/>
                <w:b/>
                <w:sz w:val="16"/>
              </w:rPr>
              <w:t>Ref</w:t>
            </w:r>
          </w:p>
        </w:tc>
        <w:tc>
          <w:tcPr>
            <w:tcW w:w="1872" w:type="dxa"/>
            <w:shd w:val="clear" w:color="auto" w:fill="D9D9D9"/>
            <w:tcMar>
              <w:top w:w="15" w:type="dxa"/>
              <w:left w:w="40" w:type="dxa"/>
              <w:bottom w:w="15" w:type="dxa"/>
              <w:right w:w="40" w:type="dxa"/>
            </w:tcMar>
          </w:tcPr>
          <w:p w14:paraId="19C9E369" w14:textId="77777777" w:rsidR="005F5AA9" w:rsidRDefault="005F5AA9">
            <w:r>
              <w:rPr>
                <w:rFonts w:ascii="Aptos Narrow" w:hAnsi="Aptos Narrow"/>
                <w:b/>
                <w:sz w:val="16"/>
              </w:rPr>
              <w:t>Case</w:t>
            </w:r>
          </w:p>
        </w:tc>
        <w:tc>
          <w:tcPr>
            <w:tcW w:w="5040" w:type="dxa"/>
            <w:shd w:val="clear" w:color="auto" w:fill="D9D9D9"/>
            <w:tcMar>
              <w:top w:w="15" w:type="dxa"/>
              <w:left w:w="40" w:type="dxa"/>
              <w:bottom w:w="15" w:type="dxa"/>
              <w:right w:w="40" w:type="dxa"/>
            </w:tcMar>
          </w:tcPr>
          <w:p w14:paraId="7125FE72" w14:textId="77777777" w:rsidR="005F5AA9" w:rsidRDefault="005F5AA9">
            <w:r>
              <w:rPr>
                <w:rFonts w:ascii="Aptos Narrow" w:hAnsi="Aptos Narrow"/>
                <w:b/>
                <w:sz w:val="16"/>
              </w:rPr>
              <w:t>Steps</w:t>
            </w:r>
          </w:p>
        </w:tc>
        <w:tc>
          <w:tcPr>
            <w:tcW w:w="2016" w:type="dxa"/>
            <w:shd w:val="clear" w:color="auto" w:fill="D9D9D9"/>
            <w:tcMar>
              <w:top w:w="15" w:type="dxa"/>
              <w:left w:w="40" w:type="dxa"/>
              <w:bottom w:w="15" w:type="dxa"/>
              <w:right w:w="40" w:type="dxa"/>
            </w:tcMar>
          </w:tcPr>
          <w:p w14:paraId="599F4A4F" w14:textId="77777777" w:rsidR="005F5AA9" w:rsidRDefault="005F5AA9">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4EF28BF2" w14:textId="77777777" w:rsidR="005F5AA9" w:rsidRDefault="005F5AA9">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49EF952F" w14:textId="77777777" w:rsidR="005F5AA9" w:rsidRDefault="005F5AA9">
            <w:r>
              <w:rPr>
                <w:rFonts w:ascii="Aptos Narrow" w:hAnsi="Aptos Narrow"/>
                <w:b/>
                <w:sz w:val="16"/>
              </w:rPr>
              <w:t>Role</w:t>
            </w:r>
          </w:p>
        </w:tc>
        <w:tc>
          <w:tcPr>
            <w:tcW w:w="576" w:type="dxa"/>
            <w:shd w:val="clear" w:color="auto" w:fill="D9D9D9"/>
            <w:tcMar>
              <w:top w:w="15" w:type="dxa"/>
              <w:left w:w="40" w:type="dxa"/>
              <w:bottom w:w="15" w:type="dxa"/>
              <w:right w:w="40" w:type="dxa"/>
            </w:tcMar>
          </w:tcPr>
          <w:p w14:paraId="073B16DA" w14:textId="77777777" w:rsidR="005F5AA9" w:rsidRDefault="005F5AA9">
            <w:r>
              <w:rPr>
                <w:rFonts w:ascii="Aptos Narrow" w:hAnsi="Aptos Narrow"/>
                <w:b/>
                <w:sz w:val="16"/>
              </w:rPr>
              <w:t>Min</w:t>
            </w:r>
          </w:p>
        </w:tc>
      </w:tr>
      <w:tr w:rsidR="005F5AA9" w14:paraId="418FEAF8" w14:textId="77777777">
        <w:tc>
          <w:tcPr>
            <w:tcW w:w="648" w:type="dxa"/>
            <w:tcMar>
              <w:top w:w="15" w:type="dxa"/>
              <w:left w:w="40" w:type="dxa"/>
              <w:bottom w:w="15" w:type="dxa"/>
              <w:right w:w="40" w:type="dxa"/>
            </w:tcMar>
          </w:tcPr>
          <w:p w14:paraId="6C496EE3" w14:textId="77777777" w:rsidR="005F5AA9" w:rsidRDefault="005F5AA9">
            <w:r>
              <w:rPr>
                <w:rFonts w:ascii="Aptos Narrow" w:hAnsi="Aptos Narrow"/>
                <w:sz w:val="16"/>
              </w:rPr>
              <w:t>G-01</w:t>
            </w:r>
          </w:p>
        </w:tc>
        <w:tc>
          <w:tcPr>
            <w:tcW w:w="1872" w:type="dxa"/>
            <w:tcMar>
              <w:top w:w="15" w:type="dxa"/>
              <w:left w:w="40" w:type="dxa"/>
              <w:bottom w:w="15" w:type="dxa"/>
              <w:right w:w="40" w:type="dxa"/>
            </w:tcMar>
          </w:tcPr>
          <w:p w14:paraId="582FF6FF" w14:textId="77777777" w:rsidR="005F5AA9" w:rsidRDefault="005F5AA9">
            <w:r>
              <w:rPr>
                <w:rFonts w:ascii="Aptos Narrow" w:hAnsi="Aptos Narrow"/>
                <w:sz w:val="16"/>
              </w:rPr>
              <w:t>Replication status</w:t>
            </w:r>
          </w:p>
        </w:tc>
        <w:tc>
          <w:tcPr>
            <w:tcW w:w="5040" w:type="dxa"/>
            <w:tcMar>
              <w:top w:w="15" w:type="dxa"/>
              <w:left w:w="40" w:type="dxa"/>
              <w:bottom w:w="15" w:type="dxa"/>
              <w:right w:w="40" w:type="dxa"/>
            </w:tcMar>
          </w:tcPr>
          <w:p w14:paraId="432375AB" w14:textId="77777777" w:rsidR="005F5AA9" w:rsidRDefault="005F5AA9">
            <w:r>
              <w:rPr>
                <w:rFonts w:ascii="Aptos Narrow" w:hAnsi="Aptos Narrow"/>
                <w:sz w:val="16"/>
              </w:rPr>
              <w:t>1. In the portal open the Recovery Services vault, Replicated items, and record both connectors with status, RPO and last recovery point. 2. Record the time from enable replication to Protected.</w:t>
            </w:r>
          </w:p>
        </w:tc>
        <w:tc>
          <w:tcPr>
            <w:tcW w:w="2016" w:type="dxa"/>
            <w:tcMar>
              <w:top w:w="15" w:type="dxa"/>
              <w:left w:w="40" w:type="dxa"/>
              <w:bottom w:w="15" w:type="dxa"/>
              <w:right w:w="40" w:type="dxa"/>
            </w:tcMar>
          </w:tcPr>
          <w:p w14:paraId="42660394" w14:textId="77777777" w:rsidR="005F5AA9" w:rsidRDefault="005F5AA9">
            <w:r>
              <w:rPr>
                <w:rFonts w:ascii="Aptos Narrow" w:hAnsi="Aptos Narrow"/>
                <w:sz w:val="16"/>
              </w:rPr>
              <w:t>Screenshots; timing note</w:t>
            </w:r>
          </w:p>
        </w:tc>
        <w:tc>
          <w:tcPr>
            <w:tcW w:w="3456" w:type="dxa"/>
            <w:tcMar>
              <w:top w:w="15" w:type="dxa"/>
              <w:left w:w="40" w:type="dxa"/>
              <w:bottom w:w="15" w:type="dxa"/>
              <w:right w:w="40" w:type="dxa"/>
            </w:tcMar>
          </w:tcPr>
          <w:p w14:paraId="5EA4122A" w14:textId="77777777" w:rsidR="005F5AA9" w:rsidRDefault="005F5AA9">
            <w:r>
              <w:rPr>
                <w:rFonts w:ascii="Aptos Narrow" w:hAnsi="Aptos Narrow"/>
                <w:sz w:val="16"/>
              </w:rPr>
              <w:t>Both items Protected; RPO within the replication policy; recovery points present for both</w:t>
            </w:r>
          </w:p>
        </w:tc>
        <w:tc>
          <w:tcPr>
            <w:tcW w:w="792" w:type="dxa"/>
            <w:tcMar>
              <w:top w:w="15" w:type="dxa"/>
              <w:left w:w="40" w:type="dxa"/>
              <w:bottom w:w="15" w:type="dxa"/>
              <w:right w:w="40" w:type="dxa"/>
            </w:tcMar>
          </w:tcPr>
          <w:p w14:paraId="5759C773" w14:textId="77777777" w:rsidR="005F5AA9" w:rsidRDefault="005F5AA9">
            <w:r>
              <w:rPr>
                <w:rFonts w:ascii="Aptos Narrow" w:hAnsi="Aptos Narrow"/>
                <w:sz w:val="16"/>
              </w:rPr>
              <w:t>BE, CP</w:t>
            </w:r>
          </w:p>
        </w:tc>
        <w:tc>
          <w:tcPr>
            <w:tcW w:w="576" w:type="dxa"/>
            <w:tcMar>
              <w:top w:w="15" w:type="dxa"/>
              <w:left w:w="40" w:type="dxa"/>
              <w:bottom w:w="15" w:type="dxa"/>
              <w:right w:w="40" w:type="dxa"/>
            </w:tcMar>
          </w:tcPr>
          <w:p w14:paraId="2A4559BA" w14:textId="77777777" w:rsidR="005F5AA9" w:rsidRDefault="005F5AA9">
            <w:r>
              <w:rPr>
                <w:rFonts w:ascii="Aptos Narrow" w:hAnsi="Aptos Narrow"/>
                <w:sz w:val="16"/>
              </w:rPr>
              <w:t>15</w:t>
            </w:r>
          </w:p>
        </w:tc>
      </w:tr>
      <w:tr w:rsidR="005F5AA9" w14:paraId="6BA8D616" w14:textId="77777777">
        <w:tc>
          <w:tcPr>
            <w:tcW w:w="648" w:type="dxa"/>
            <w:tcMar>
              <w:top w:w="15" w:type="dxa"/>
              <w:left w:w="40" w:type="dxa"/>
              <w:bottom w:w="15" w:type="dxa"/>
              <w:right w:w="40" w:type="dxa"/>
            </w:tcMar>
          </w:tcPr>
          <w:p w14:paraId="493600FD" w14:textId="77777777" w:rsidR="005F5AA9" w:rsidRDefault="005F5AA9">
            <w:r>
              <w:rPr>
                <w:rFonts w:ascii="Aptos Narrow" w:hAnsi="Aptos Narrow"/>
                <w:sz w:val="16"/>
              </w:rPr>
              <w:t>G-02</w:t>
            </w:r>
          </w:p>
        </w:tc>
        <w:tc>
          <w:tcPr>
            <w:tcW w:w="1872" w:type="dxa"/>
            <w:tcMar>
              <w:top w:w="15" w:type="dxa"/>
              <w:left w:w="40" w:type="dxa"/>
              <w:bottom w:w="15" w:type="dxa"/>
              <w:right w:w="40" w:type="dxa"/>
            </w:tcMar>
          </w:tcPr>
          <w:p w14:paraId="37D0BC08" w14:textId="77777777" w:rsidR="005F5AA9" w:rsidRDefault="005F5AA9">
            <w:r>
              <w:rPr>
                <w:rFonts w:ascii="Aptos Narrow" w:hAnsi="Aptos Narrow"/>
                <w:sz w:val="16"/>
              </w:rPr>
              <w:t>Replication paths</w:t>
            </w:r>
          </w:p>
        </w:tc>
        <w:tc>
          <w:tcPr>
            <w:tcW w:w="5040" w:type="dxa"/>
            <w:tcMar>
              <w:top w:w="15" w:type="dxa"/>
              <w:left w:w="40" w:type="dxa"/>
              <w:bottom w:w="15" w:type="dxa"/>
              <w:right w:w="40" w:type="dxa"/>
            </w:tcMar>
          </w:tcPr>
          <w:p w14:paraId="5DCA5BBE" w14:textId="77777777" w:rsidR="005F5AA9" w:rsidRDefault="005F5AA9">
            <w:r>
              <w:rPr>
                <w:rFonts w:ascii="Aptos Narrow" w:hAnsi="Aptos Narrow"/>
                <w:sz w:val="16"/>
              </w:rPr>
              <w:t>1. On each connector run Test-NetConnection on port 443 to the cache storage account blob endpoint, to login.microsoftonline.com and to the Site Recovery service host for the vault region.</w:t>
            </w:r>
          </w:p>
        </w:tc>
        <w:tc>
          <w:tcPr>
            <w:tcW w:w="2016" w:type="dxa"/>
            <w:tcMar>
              <w:top w:w="15" w:type="dxa"/>
              <w:left w:w="40" w:type="dxa"/>
              <w:bottom w:w="15" w:type="dxa"/>
              <w:right w:w="40" w:type="dxa"/>
            </w:tcMar>
          </w:tcPr>
          <w:p w14:paraId="372E63E3" w14:textId="77777777" w:rsidR="005F5AA9" w:rsidRDefault="005F5AA9">
            <w:r>
              <w:rPr>
                <w:rFonts w:ascii="Aptos Narrow" w:hAnsi="Aptos Narrow"/>
                <w:sz w:val="16"/>
              </w:rPr>
              <w:t>Command output</w:t>
            </w:r>
          </w:p>
        </w:tc>
        <w:tc>
          <w:tcPr>
            <w:tcW w:w="3456" w:type="dxa"/>
            <w:tcMar>
              <w:top w:w="15" w:type="dxa"/>
              <w:left w:w="40" w:type="dxa"/>
              <w:bottom w:w="15" w:type="dxa"/>
              <w:right w:w="40" w:type="dxa"/>
            </w:tcMar>
          </w:tcPr>
          <w:p w14:paraId="09BAC978" w14:textId="77777777" w:rsidR="005F5AA9" w:rsidRDefault="005F5AA9">
            <w:r>
              <w:rPr>
                <w:rFonts w:ascii="Aptos Narrow" w:hAnsi="Aptos Narrow"/>
                <w:sz w:val="16"/>
              </w:rPr>
              <w:t>All succeed on both connectors (NSG rules 210 to 240 and the allow-site-recovery firewall rule in Azure Build Parameters Tables 3 and 4)</w:t>
            </w:r>
          </w:p>
        </w:tc>
        <w:tc>
          <w:tcPr>
            <w:tcW w:w="792" w:type="dxa"/>
            <w:tcMar>
              <w:top w:w="15" w:type="dxa"/>
              <w:left w:w="40" w:type="dxa"/>
              <w:bottom w:w="15" w:type="dxa"/>
              <w:right w:w="40" w:type="dxa"/>
            </w:tcMar>
          </w:tcPr>
          <w:p w14:paraId="5DCFB771"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04BD4265" w14:textId="77777777" w:rsidR="005F5AA9" w:rsidRDefault="005F5AA9">
            <w:r>
              <w:rPr>
                <w:rFonts w:ascii="Aptos Narrow" w:hAnsi="Aptos Narrow"/>
                <w:sz w:val="16"/>
              </w:rPr>
              <w:t>15</w:t>
            </w:r>
          </w:p>
        </w:tc>
      </w:tr>
      <w:tr w:rsidR="005F5AA9" w14:paraId="29D8F1DB" w14:textId="77777777">
        <w:tc>
          <w:tcPr>
            <w:tcW w:w="648" w:type="dxa"/>
            <w:tcMar>
              <w:top w:w="15" w:type="dxa"/>
              <w:left w:w="40" w:type="dxa"/>
              <w:bottom w:w="15" w:type="dxa"/>
              <w:right w:w="40" w:type="dxa"/>
            </w:tcMar>
          </w:tcPr>
          <w:p w14:paraId="4729E913" w14:textId="77777777" w:rsidR="005F5AA9" w:rsidRDefault="005F5AA9">
            <w:r>
              <w:rPr>
                <w:rFonts w:ascii="Aptos Narrow" w:hAnsi="Aptos Narrow"/>
                <w:sz w:val="16"/>
              </w:rPr>
              <w:t>G-03</w:t>
            </w:r>
          </w:p>
        </w:tc>
        <w:tc>
          <w:tcPr>
            <w:tcW w:w="1872" w:type="dxa"/>
            <w:tcMar>
              <w:top w:w="15" w:type="dxa"/>
              <w:left w:w="40" w:type="dxa"/>
              <w:bottom w:w="15" w:type="dxa"/>
              <w:right w:w="40" w:type="dxa"/>
            </w:tcMar>
          </w:tcPr>
          <w:p w14:paraId="2DDF6B13" w14:textId="77777777" w:rsidR="005F5AA9" w:rsidRDefault="005F5AA9">
            <w:r>
              <w:rPr>
                <w:rFonts w:ascii="Aptos Narrow" w:hAnsi="Aptos Narrow"/>
                <w:sz w:val="16"/>
              </w:rPr>
              <w:t>Test failover</w:t>
            </w:r>
          </w:p>
        </w:tc>
        <w:tc>
          <w:tcPr>
            <w:tcW w:w="5040" w:type="dxa"/>
            <w:tcMar>
              <w:top w:w="15" w:type="dxa"/>
              <w:left w:w="40" w:type="dxa"/>
              <w:bottom w:w="15" w:type="dxa"/>
              <w:right w:w="40" w:type="dxa"/>
            </w:tcMar>
          </w:tcPr>
          <w:p w14:paraId="6F1B8454" w14:textId="77777777" w:rsidR="005F5AA9" w:rsidRDefault="005F5AA9">
            <w:r>
              <w:rPr>
                <w:rFonts w:ascii="Aptos Narrow" w:hAnsi="Aptos Narrow"/>
                <w:sz w:val="16"/>
              </w:rPr>
              <w:t>1. Open the recovery plan and run Test failover with the latest processed recovery point into the isolated test-failover virtual network. 2. Record start and completion times. 3. Record both test virtual machines with zone, size and tags.</w:t>
            </w:r>
          </w:p>
        </w:tc>
        <w:tc>
          <w:tcPr>
            <w:tcW w:w="2016" w:type="dxa"/>
            <w:tcMar>
              <w:top w:w="15" w:type="dxa"/>
              <w:left w:w="40" w:type="dxa"/>
              <w:bottom w:w="15" w:type="dxa"/>
              <w:right w:w="40" w:type="dxa"/>
            </w:tcMar>
          </w:tcPr>
          <w:p w14:paraId="0DB06ED9" w14:textId="77777777" w:rsidR="005F5AA9" w:rsidRDefault="005F5AA9">
            <w:r>
              <w:rPr>
                <w:rFonts w:ascii="Aptos Narrow" w:hAnsi="Aptos Narrow"/>
                <w:sz w:val="16"/>
              </w:rPr>
              <w:t>Job record; screenshots; timing note</w:t>
            </w:r>
          </w:p>
        </w:tc>
        <w:tc>
          <w:tcPr>
            <w:tcW w:w="3456" w:type="dxa"/>
            <w:tcMar>
              <w:top w:w="15" w:type="dxa"/>
              <w:left w:w="40" w:type="dxa"/>
              <w:bottom w:w="15" w:type="dxa"/>
              <w:right w:w="40" w:type="dxa"/>
            </w:tcMar>
          </w:tcPr>
          <w:p w14:paraId="449936B3" w14:textId="77777777" w:rsidR="005F5AA9" w:rsidRDefault="005F5AA9">
            <w:r>
              <w:rPr>
                <w:rFonts w:ascii="Aptos Narrow" w:hAnsi="Aptos Narrow"/>
                <w:sz w:val="16"/>
              </w:rPr>
              <w:t>Both replicas running in East US 2, zone 1 and zone 2, Standard_D8ls_v5; the plan completes without error; tags recorded against the Azure Tag Plan, including the backup exclusion tag</w:t>
            </w:r>
          </w:p>
        </w:tc>
        <w:tc>
          <w:tcPr>
            <w:tcW w:w="792" w:type="dxa"/>
            <w:tcMar>
              <w:top w:w="15" w:type="dxa"/>
              <w:left w:w="40" w:type="dxa"/>
              <w:bottom w:w="15" w:type="dxa"/>
              <w:right w:w="40" w:type="dxa"/>
            </w:tcMar>
          </w:tcPr>
          <w:p w14:paraId="44D44FE3" w14:textId="77777777" w:rsidR="005F5AA9" w:rsidRDefault="005F5AA9">
            <w:r>
              <w:rPr>
                <w:rFonts w:ascii="Aptos Narrow" w:hAnsi="Aptos Narrow"/>
                <w:sz w:val="16"/>
              </w:rPr>
              <w:t>BE, CA</w:t>
            </w:r>
          </w:p>
        </w:tc>
        <w:tc>
          <w:tcPr>
            <w:tcW w:w="576" w:type="dxa"/>
            <w:tcMar>
              <w:top w:w="15" w:type="dxa"/>
              <w:left w:w="40" w:type="dxa"/>
              <w:bottom w:w="15" w:type="dxa"/>
              <w:right w:w="40" w:type="dxa"/>
            </w:tcMar>
          </w:tcPr>
          <w:p w14:paraId="20098FA8" w14:textId="77777777" w:rsidR="005F5AA9" w:rsidRDefault="005F5AA9">
            <w:r>
              <w:rPr>
                <w:rFonts w:ascii="Aptos Narrow" w:hAnsi="Aptos Narrow"/>
                <w:sz w:val="16"/>
              </w:rPr>
              <w:t>60</w:t>
            </w:r>
          </w:p>
        </w:tc>
      </w:tr>
      <w:tr w:rsidR="005F5AA9" w14:paraId="75E94B95" w14:textId="77777777">
        <w:tc>
          <w:tcPr>
            <w:tcW w:w="648" w:type="dxa"/>
            <w:tcMar>
              <w:top w:w="15" w:type="dxa"/>
              <w:left w:w="40" w:type="dxa"/>
              <w:bottom w:w="15" w:type="dxa"/>
              <w:right w:w="40" w:type="dxa"/>
            </w:tcMar>
          </w:tcPr>
          <w:p w14:paraId="02C31F87" w14:textId="77777777" w:rsidR="005F5AA9" w:rsidRDefault="005F5AA9">
            <w:r>
              <w:rPr>
                <w:rFonts w:ascii="Aptos Narrow" w:hAnsi="Aptos Narrow"/>
                <w:sz w:val="16"/>
              </w:rPr>
              <w:t>G-04</w:t>
            </w:r>
          </w:p>
        </w:tc>
        <w:tc>
          <w:tcPr>
            <w:tcW w:w="1872" w:type="dxa"/>
            <w:tcMar>
              <w:top w:w="15" w:type="dxa"/>
              <w:left w:w="40" w:type="dxa"/>
              <w:bottom w:w="15" w:type="dxa"/>
              <w:right w:w="40" w:type="dxa"/>
            </w:tcMar>
          </w:tcPr>
          <w:p w14:paraId="129D1DAA" w14:textId="77777777" w:rsidR="005F5AA9" w:rsidRDefault="005F5AA9">
            <w:r>
              <w:rPr>
                <w:rFonts w:ascii="Aptos Narrow" w:hAnsi="Aptos Narrow"/>
                <w:sz w:val="16"/>
              </w:rPr>
              <w:t>Replica start and registration</w:t>
            </w:r>
          </w:p>
        </w:tc>
        <w:tc>
          <w:tcPr>
            <w:tcW w:w="5040" w:type="dxa"/>
            <w:tcMar>
              <w:top w:w="15" w:type="dxa"/>
              <w:left w:w="40" w:type="dxa"/>
              <w:bottom w:w="15" w:type="dxa"/>
              <w:right w:w="40" w:type="dxa"/>
            </w:tcMar>
          </w:tcPr>
          <w:p w14:paraId="3087CF43" w14:textId="77777777" w:rsidR="005F5AA9" w:rsidRDefault="005F5AA9">
            <w:r>
              <w:rPr>
                <w:rFonts w:ascii="Aptos Narrow" w:hAnsi="Aptos Narrow"/>
                <w:sz w:val="16"/>
              </w:rPr>
              <w:t>1. From a jump host in the isolated network, on each test virtual machine record the computer name, domain membership and the state of the CyberArk Privileged Session Manager service. 2. In Connector Management record what the tenant shows for the replica while it runs.</w:t>
            </w:r>
          </w:p>
        </w:tc>
        <w:tc>
          <w:tcPr>
            <w:tcW w:w="2016" w:type="dxa"/>
            <w:tcMar>
              <w:top w:w="15" w:type="dxa"/>
              <w:left w:w="40" w:type="dxa"/>
              <w:bottom w:w="15" w:type="dxa"/>
              <w:right w:w="40" w:type="dxa"/>
            </w:tcMar>
          </w:tcPr>
          <w:p w14:paraId="65271946" w14:textId="77777777" w:rsidR="005F5AA9" w:rsidRDefault="005F5AA9">
            <w:r>
              <w:rPr>
                <w:rFonts w:ascii="Aptos Narrow" w:hAnsi="Aptos Narrow"/>
                <w:sz w:val="16"/>
              </w:rPr>
              <w:t>Screenshots</w:t>
            </w:r>
          </w:p>
        </w:tc>
        <w:tc>
          <w:tcPr>
            <w:tcW w:w="3456" w:type="dxa"/>
            <w:tcMar>
              <w:top w:w="15" w:type="dxa"/>
              <w:left w:w="40" w:type="dxa"/>
              <w:bottom w:w="15" w:type="dxa"/>
              <w:right w:w="40" w:type="dxa"/>
            </w:tcMar>
          </w:tcPr>
          <w:p w14:paraId="28018DC3" w14:textId="77777777" w:rsidR="005F5AA9" w:rsidRDefault="005F5AA9">
            <w:r>
              <w:rPr>
                <w:rFonts w:ascii="Aptos Narrow" w:hAnsi="Aptos Narrow"/>
                <w:sz w:val="16"/>
              </w:rPr>
              <w:t>Computer names AZPASPCCPRD101 and 102; PSM service running. The tenant behaviour for a second instance of a registered connector is recorded, whatever it is; a conflict or duplicate entry becomes a recovery-plan action owned by GEHA Security</w:t>
            </w:r>
          </w:p>
        </w:tc>
        <w:tc>
          <w:tcPr>
            <w:tcW w:w="792" w:type="dxa"/>
            <w:tcMar>
              <w:top w:w="15" w:type="dxa"/>
              <w:left w:w="40" w:type="dxa"/>
              <w:bottom w:w="15" w:type="dxa"/>
              <w:right w:w="40" w:type="dxa"/>
            </w:tcMar>
          </w:tcPr>
          <w:p w14:paraId="5EA84AEE" w14:textId="77777777" w:rsidR="005F5AA9" w:rsidRDefault="005F5AA9">
            <w:r>
              <w:rPr>
                <w:rFonts w:ascii="Aptos Narrow" w:hAnsi="Aptos Narrow"/>
                <w:sz w:val="16"/>
              </w:rPr>
              <w:t>CA, BE</w:t>
            </w:r>
          </w:p>
        </w:tc>
        <w:tc>
          <w:tcPr>
            <w:tcW w:w="576" w:type="dxa"/>
            <w:tcMar>
              <w:top w:w="15" w:type="dxa"/>
              <w:left w:w="40" w:type="dxa"/>
              <w:bottom w:w="15" w:type="dxa"/>
              <w:right w:w="40" w:type="dxa"/>
            </w:tcMar>
          </w:tcPr>
          <w:p w14:paraId="794F652C" w14:textId="77777777" w:rsidR="005F5AA9" w:rsidRDefault="005F5AA9">
            <w:r>
              <w:rPr>
                <w:rFonts w:ascii="Aptos Narrow" w:hAnsi="Aptos Narrow"/>
                <w:sz w:val="16"/>
              </w:rPr>
              <w:t>30</w:t>
            </w:r>
          </w:p>
        </w:tc>
      </w:tr>
      <w:tr w:rsidR="005F5AA9" w14:paraId="0C3520F6" w14:textId="77777777">
        <w:tc>
          <w:tcPr>
            <w:tcW w:w="648" w:type="dxa"/>
            <w:tcMar>
              <w:top w:w="15" w:type="dxa"/>
              <w:left w:w="40" w:type="dxa"/>
              <w:bottom w:w="15" w:type="dxa"/>
              <w:right w:w="40" w:type="dxa"/>
            </w:tcMar>
          </w:tcPr>
          <w:p w14:paraId="1205840D" w14:textId="77777777" w:rsidR="005F5AA9" w:rsidRDefault="005F5AA9">
            <w:r>
              <w:rPr>
                <w:rFonts w:ascii="Aptos Narrow" w:hAnsi="Aptos Narrow"/>
                <w:sz w:val="16"/>
              </w:rPr>
              <w:t>G-05</w:t>
            </w:r>
          </w:p>
        </w:tc>
        <w:tc>
          <w:tcPr>
            <w:tcW w:w="1872" w:type="dxa"/>
            <w:tcMar>
              <w:top w:w="15" w:type="dxa"/>
              <w:left w:w="40" w:type="dxa"/>
              <w:bottom w:w="15" w:type="dxa"/>
              <w:right w:w="40" w:type="dxa"/>
            </w:tcMar>
          </w:tcPr>
          <w:p w14:paraId="78A79001" w14:textId="77777777" w:rsidR="005F5AA9" w:rsidRDefault="005F5AA9">
            <w:r>
              <w:rPr>
                <w:rFonts w:ascii="Aptos Narrow" w:hAnsi="Aptos Narrow"/>
                <w:sz w:val="16"/>
              </w:rPr>
              <w:t>DR load balancer</w:t>
            </w:r>
          </w:p>
        </w:tc>
        <w:tc>
          <w:tcPr>
            <w:tcW w:w="5040" w:type="dxa"/>
            <w:tcMar>
              <w:top w:w="15" w:type="dxa"/>
              <w:left w:w="40" w:type="dxa"/>
              <w:bottom w:w="15" w:type="dxa"/>
              <w:right w:w="40" w:type="dxa"/>
            </w:tcMar>
          </w:tcPr>
          <w:p w14:paraId="4F4C79C9" w14:textId="77777777" w:rsidR="005F5AA9" w:rsidRDefault="005F5AA9">
            <w:r>
              <w:rPr>
                <w:rFonts w:ascii="Aptos Narrow" w:hAnsi="Aptos Narrow"/>
                <w:sz w:val="16"/>
              </w:rPr>
              <w:t>1. Open lbi-sec-cyberark-eus2-dr-01 and record the front end, probes and rule. 2. Add the two test virtual machine NICs to the backend pool and record health. 3. Remove them after G-08.</w:t>
            </w:r>
          </w:p>
        </w:tc>
        <w:tc>
          <w:tcPr>
            <w:tcW w:w="2016" w:type="dxa"/>
            <w:tcMar>
              <w:top w:w="15" w:type="dxa"/>
              <w:left w:w="40" w:type="dxa"/>
              <w:bottom w:w="15" w:type="dxa"/>
              <w:right w:w="40" w:type="dxa"/>
            </w:tcMar>
          </w:tcPr>
          <w:p w14:paraId="43E904F0" w14:textId="77777777" w:rsidR="005F5AA9" w:rsidRDefault="005F5AA9">
            <w:r>
              <w:rPr>
                <w:rFonts w:ascii="Aptos Narrow" w:hAnsi="Aptos Narrow"/>
                <w:sz w:val="16"/>
              </w:rPr>
              <w:t>Screenshots</w:t>
            </w:r>
          </w:p>
        </w:tc>
        <w:tc>
          <w:tcPr>
            <w:tcW w:w="3456" w:type="dxa"/>
            <w:tcMar>
              <w:top w:w="15" w:type="dxa"/>
              <w:left w:w="40" w:type="dxa"/>
              <w:bottom w:w="15" w:type="dxa"/>
              <w:right w:w="40" w:type="dxa"/>
            </w:tcMar>
          </w:tcPr>
          <w:p w14:paraId="5D6F3AC3" w14:textId="77777777" w:rsidR="005F5AA9" w:rsidRDefault="005F5AA9">
            <w:r>
              <w:rPr>
                <w:rFonts w:ascii="Aptos Narrow" w:hAnsi="Aptos Narrow"/>
                <w:sz w:val="16"/>
              </w:rPr>
              <w:t>Parameters match Azure Build Parameters Table 5; both test virtual machines Healthy on both probes</w:t>
            </w:r>
          </w:p>
        </w:tc>
        <w:tc>
          <w:tcPr>
            <w:tcW w:w="792" w:type="dxa"/>
            <w:tcMar>
              <w:top w:w="15" w:type="dxa"/>
              <w:left w:w="40" w:type="dxa"/>
              <w:bottom w:w="15" w:type="dxa"/>
              <w:right w:w="40" w:type="dxa"/>
            </w:tcMar>
          </w:tcPr>
          <w:p w14:paraId="0F2E20F0"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77B23F59" w14:textId="77777777" w:rsidR="005F5AA9" w:rsidRDefault="005F5AA9">
            <w:r>
              <w:rPr>
                <w:rFonts w:ascii="Aptos Narrow" w:hAnsi="Aptos Narrow"/>
                <w:sz w:val="16"/>
              </w:rPr>
              <w:t>20</w:t>
            </w:r>
          </w:p>
        </w:tc>
      </w:tr>
      <w:tr w:rsidR="005F5AA9" w14:paraId="408650A2" w14:textId="77777777">
        <w:tc>
          <w:tcPr>
            <w:tcW w:w="648" w:type="dxa"/>
            <w:tcMar>
              <w:top w:w="15" w:type="dxa"/>
              <w:left w:w="40" w:type="dxa"/>
              <w:bottom w:w="15" w:type="dxa"/>
              <w:right w:w="40" w:type="dxa"/>
            </w:tcMar>
          </w:tcPr>
          <w:p w14:paraId="6D3E38EF" w14:textId="77777777" w:rsidR="005F5AA9" w:rsidRDefault="005F5AA9">
            <w:r>
              <w:rPr>
                <w:rFonts w:ascii="Aptos Narrow" w:hAnsi="Aptos Narrow"/>
                <w:sz w:val="16"/>
              </w:rPr>
              <w:t>G-06</w:t>
            </w:r>
          </w:p>
        </w:tc>
        <w:tc>
          <w:tcPr>
            <w:tcW w:w="1872" w:type="dxa"/>
            <w:tcMar>
              <w:top w:w="15" w:type="dxa"/>
              <w:left w:w="40" w:type="dxa"/>
              <w:bottom w:w="15" w:type="dxa"/>
              <w:right w:w="40" w:type="dxa"/>
            </w:tcMar>
          </w:tcPr>
          <w:p w14:paraId="071B122D" w14:textId="77777777" w:rsidR="005F5AA9" w:rsidRDefault="005F5AA9">
            <w:r>
              <w:rPr>
                <w:rFonts w:ascii="Aptos Narrow" w:hAnsi="Aptos Narrow"/>
                <w:sz w:val="16"/>
              </w:rPr>
              <w:t>DNS re-point rehearsal</w:t>
            </w:r>
          </w:p>
        </w:tc>
        <w:tc>
          <w:tcPr>
            <w:tcW w:w="5040" w:type="dxa"/>
            <w:tcMar>
              <w:top w:w="15" w:type="dxa"/>
              <w:left w:w="40" w:type="dxa"/>
              <w:bottom w:w="15" w:type="dxa"/>
              <w:right w:w="40" w:type="dxa"/>
            </w:tcMar>
          </w:tcPr>
          <w:p w14:paraId="34950ACF" w14:textId="77777777" w:rsidR="005F5AA9" w:rsidRDefault="005F5AA9">
            <w:r>
              <w:rPr>
                <w:rFonts w:ascii="Aptos Narrow" w:hAnsi="Aptos Narrow"/>
                <w:sz w:val="16"/>
              </w:rPr>
              <w:t>1. GEHA DNS creates cyberark-drtest.geha.com pointing at the DR front end address. 2. From the isolated network run nslookup and request https://cyberark-drtest.geha.com/psm/api/health. 3. Record the time to change and propagate; remove the record after G-08.</w:t>
            </w:r>
          </w:p>
        </w:tc>
        <w:tc>
          <w:tcPr>
            <w:tcW w:w="2016" w:type="dxa"/>
            <w:tcMar>
              <w:top w:w="15" w:type="dxa"/>
              <w:left w:w="40" w:type="dxa"/>
              <w:bottom w:w="15" w:type="dxa"/>
              <w:right w:w="40" w:type="dxa"/>
            </w:tcMar>
          </w:tcPr>
          <w:p w14:paraId="54CC8575" w14:textId="77777777" w:rsidR="005F5AA9" w:rsidRDefault="005F5AA9">
            <w:r>
              <w:rPr>
                <w:rFonts w:ascii="Aptos Narrow" w:hAnsi="Aptos Narrow"/>
                <w:sz w:val="16"/>
              </w:rPr>
              <w:t>Command output; timing note</w:t>
            </w:r>
          </w:p>
        </w:tc>
        <w:tc>
          <w:tcPr>
            <w:tcW w:w="3456" w:type="dxa"/>
            <w:tcMar>
              <w:top w:w="15" w:type="dxa"/>
              <w:left w:w="40" w:type="dxa"/>
              <w:bottom w:w="15" w:type="dxa"/>
              <w:right w:w="40" w:type="dxa"/>
            </w:tcMar>
          </w:tcPr>
          <w:p w14:paraId="4528C6AD" w14:textId="77777777" w:rsidR="005F5AA9" w:rsidRDefault="005F5AA9">
            <w:r>
              <w:rPr>
                <w:rFonts w:ascii="Aptos Narrow" w:hAnsi="Aptos Narrow"/>
                <w:sz w:val="16"/>
              </w:rPr>
              <w:t>The record resolves; HTTP 200 through the DR load balancer; change time recorded</w:t>
            </w:r>
          </w:p>
        </w:tc>
        <w:tc>
          <w:tcPr>
            <w:tcW w:w="792" w:type="dxa"/>
            <w:tcMar>
              <w:top w:w="15" w:type="dxa"/>
              <w:left w:w="40" w:type="dxa"/>
              <w:bottom w:w="15" w:type="dxa"/>
              <w:right w:w="40" w:type="dxa"/>
            </w:tcMar>
          </w:tcPr>
          <w:p w14:paraId="485AA746" w14:textId="77777777" w:rsidR="005F5AA9" w:rsidRDefault="005F5AA9">
            <w:r>
              <w:rPr>
                <w:rFonts w:ascii="Aptos Narrow" w:hAnsi="Aptos Narrow"/>
                <w:sz w:val="16"/>
              </w:rPr>
              <w:t>CP, SO</w:t>
            </w:r>
          </w:p>
        </w:tc>
        <w:tc>
          <w:tcPr>
            <w:tcW w:w="576" w:type="dxa"/>
            <w:tcMar>
              <w:top w:w="15" w:type="dxa"/>
              <w:left w:w="40" w:type="dxa"/>
              <w:bottom w:w="15" w:type="dxa"/>
              <w:right w:w="40" w:type="dxa"/>
            </w:tcMar>
          </w:tcPr>
          <w:p w14:paraId="58D00CC2" w14:textId="77777777" w:rsidR="005F5AA9" w:rsidRDefault="005F5AA9">
            <w:r>
              <w:rPr>
                <w:rFonts w:ascii="Aptos Narrow" w:hAnsi="Aptos Narrow"/>
                <w:sz w:val="16"/>
              </w:rPr>
              <w:t>30</w:t>
            </w:r>
          </w:p>
        </w:tc>
      </w:tr>
      <w:tr w:rsidR="005F5AA9" w14:paraId="3620E63A" w14:textId="77777777">
        <w:tc>
          <w:tcPr>
            <w:tcW w:w="648" w:type="dxa"/>
            <w:tcMar>
              <w:top w:w="15" w:type="dxa"/>
              <w:left w:w="40" w:type="dxa"/>
              <w:bottom w:w="15" w:type="dxa"/>
              <w:right w:w="40" w:type="dxa"/>
            </w:tcMar>
          </w:tcPr>
          <w:p w14:paraId="7BD02EBD" w14:textId="77777777" w:rsidR="005F5AA9" w:rsidRDefault="005F5AA9">
            <w:r>
              <w:rPr>
                <w:rFonts w:ascii="Aptos Narrow" w:hAnsi="Aptos Narrow"/>
                <w:sz w:val="16"/>
              </w:rPr>
              <w:t>G-07</w:t>
            </w:r>
          </w:p>
        </w:tc>
        <w:tc>
          <w:tcPr>
            <w:tcW w:w="1872" w:type="dxa"/>
            <w:tcMar>
              <w:top w:w="15" w:type="dxa"/>
              <w:left w:w="40" w:type="dxa"/>
              <w:bottom w:w="15" w:type="dxa"/>
              <w:right w:w="40" w:type="dxa"/>
            </w:tcMar>
          </w:tcPr>
          <w:p w14:paraId="7C9E0B55" w14:textId="77777777" w:rsidR="005F5AA9" w:rsidRDefault="005F5AA9">
            <w:r>
              <w:rPr>
                <w:rFonts w:ascii="Aptos Narrow" w:hAnsi="Aptos Narrow"/>
                <w:sz w:val="16"/>
              </w:rPr>
              <w:t>Tenant allowlist</w:t>
            </w:r>
          </w:p>
        </w:tc>
        <w:tc>
          <w:tcPr>
            <w:tcW w:w="5040" w:type="dxa"/>
            <w:tcMar>
              <w:top w:w="15" w:type="dxa"/>
              <w:left w:w="40" w:type="dxa"/>
              <w:bottom w:w="15" w:type="dxa"/>
              <w:right w:w="40" w:type="dxa"/>
            </w:tcMar>
          </w:tcPr>
          <w:p w14:paraId="5625B3B0" w14:textId="77777777" w:rsidR="005F5AA9" w:rsidRDefault="005F5AA9">
            <w:r>
              <w:rPr>
                <w:rFonts w:ascii="Aptos Narrow" w:hAnsi="Aptos Narrow"/>
                <w:sz w:val="16"/>
              </w:rPr>
              <w:t>1. Cloud Platform Team provides the East US egress public address. 2. CyberArk administrator confirms it is on the tenant allowlist.</w:t>
            </w:r>
          </w:p>
        </w:tc>
        <w:tc>
          <w:tcPr>
            <w:tcW w:w="2016" w:type="dxa"/>
            <w:tcMar>
              <w:top w:w="15" w:type="dxa"/>
              <w:left w:w="40" w:type="dxa"/>
              <w:bottom w:w="15" w:type="dxa"/>
              <w:right w:w="40" w:type="dxa"/>
            </w:tcMar>
          </w:tcPr>
          <w:p w14:paraId="7F6B51DB" w14:textId="77777777" w:rsidR="005F5AA9" w:rsidRDefault="005F5AA9">
            <w:r>
              <w:rPr>
                <w:rFonts w:ascii="Aptos Narrow" w:hAnsi="Aptos Narrow"/>
                <w:sz w:val="16"/>
              </w:rPr>
              <w:t>Screenshot</w:t>
            </w:r>
          </w:p>
        </w:tc>
        <w:tc>
          <w:tcPr>
            <w:tcW w:w="3456" w:type="dxa"/>
            <w:tcMar>
              <w:top w:w="15" w:type="dxa"/>
              <w:left w:w="40" w:type="dxa"/>
              <w:bottom w:w="15" w:type="dxa"/>
              <w:right w:w="40" w:type="dxa"/>
            </w:tcMar>
          </w:tcPr>
          <w:p w14:paraId="5330467A" w14:textId="77777777" w:rsidR="005F5AA9" w:rsidRDefault="005F5AA9">
            <w:r>
              <w:rPr>
                <w:rFonts w:ascii="Aptos Narrow" w:hAnsi="Aptos Narrow"/>
                <w:sz w:val="16"/>
              </w:rPr>
              <w:t>Address present on the allowlist before any real failover</w:t>
            </w:r>
          </w:p>
        </w:tc>
        <w:tc>
          <w:tcPr>
            <w:tcW w:w="792" w:type="dxa"/>
            <w:tcMar>
              <w:top w:w="15" w:type="dxa"/>
              <w:left w:w="40" w:type="dxa"/>
              <w:bottom w:w="15" w:type="dxa"/>
              <w:right w:w="40" w:type="dxa"/>
            </w:tcMar>
          </w:tcPr>
          <w:p w14:paraId="7E0CA356" w14:textId="77777777" w:rsidR="005F5AA9" w:rsidRDefault="005F5AA9">
            <w:r>
              <w:rPr>
                <w:rFonts w:ascii="Aptos Narrow" w:hAnsi="Aptos Narrow"/>
                <w:sz w:val="16"/>
              </w:rPr>
              <w:t>CA, CP</w:t>
            </w:r>
          </w:p>
        </w:tc>
        <w:tc>
          <w:tcPr>
            <w:tcW w:w="576" w:type="dxa"/>
            <w:tcMar>
              <w:top w:w="15" w:type="dxa"/>
              <w:left w:w="40" w:type="dxa"/>
              <w:bottom w:w="15" w:type="dxa"/>
              <w:right w:w="40" w:type="dxa"/>
            </w:tcMar>
          </w:tcPr>
          <w:p w14:paraId="45E32575" w14:textId="77777777" w:rsidR="005F5AA9" w:rsidRDefault="005F5AA9">
            <w:r>
              <w:rPr>
                <w:rFonts w:ascii="Aptos Narrow" w:hAnsi="Aptos Narrow"/>
                <w:sz w:val="16"/>
              </w:rPr>
              <w:t>15</w:t>
            </w:r>
          </w:p>
        </w:tc>
      </w:tr>
      <w:tr w:rsidR="005F5AA9" w14:paraId="480C23D2" w14:textId="77777777">
        <w:tc>
          <w:tcPr>
            <w:tcW w:w="648" w:type="dxa"/>
            <w:tcMar>
              <w:top w:w="15" w:type="dxa"/>
              <w:left w:w="40" w:type="dxa"/>
              <w:bottom w:w="15" w:type="dxa"/>
              <w:right w:w="40" w:type="dxa"/>
            </w:tcMar>
          </w:tcPr>
          <w:p w14:paraId="272D080D" w14:textId="77777777" w:rsidR="005F5AA9" w:rsidRDefault="005F5AA9">
            <w:r>
              <w:rPr>
                <w:rFonts w:ascii="Aptos Narrow" w:hAnsi="Aptos Narrow"/>
                <w:sz w:val="16"/>
              </w:rPr>
              <w:t>G-08</w:t>
            </w:r>
          </w:p>
        </w:tc>
        <w:tc>
          <w:tcPr>
            <w:tcW w:w="1872" w:type="dxa"/>
            <w:tcMar>
              <w:top w:w="15" w:type="dxa"/>
              <w:left w:w="40" w:type="dxa"/>
              <w:bottom w:w="15" w:type="dxa"/>
              <w:right w:w="40" w:type="dxa"/>
            </w:tcMar>
          </w:tcPr>
          <w:p w14:paraId="059AB16B" w14:textId="77777777" w:rsidR="005F5AA9" w:rsidRDefault="005F5AA9">
            <w:r>
              <w:rPr>
                <w:rFonts w:ascii="Aptos Narrow" w:hAnsi="Aptos Narrow"/>
                <w:sz w:val="16"/>
              </w:rPr>
              <w:t>Cleanup</w:t>
            </w:r>
          </w:p>
        </w:tc>
        <w:tc>
          <w:tcPr>
            <w:tcW w:w="5040" w:type="dxa"/>
            <w:tcMar>
              <w:top w:w="15" w:type="dxa"/>
              <w:left w:w="40" w:type="dxa"/>
              <w:bottom w:w="15" w:type="dxa"/>
              <w:right w:w="40" w:type="dxa"/>
            </w:tcMar>
          </w:tcPr>
          <w:p w14:paraId="1A950F6B" w14:textId="77777777" w:rsidR="005F5AA9" w:rsidRDefault="005F5AA9">
            <w:r>
              <w:rPr>
                <w:rFonts w:ascii="Aptos Narrow" w:hAnsi="Aptos Narrow"/>
                <w:sz w:val="16"/>
              </w:rPr>
              <w:t>1. Run Cleanup test failover on the recovery plan with notes. 2. Confirm the test virtual machines are removed and replication remains Protected.</w:t>
            </w:r>
          </w:p>
        </w:tc>
        <w:tc>
          <w:tcPr>
            <w:tcW w:w="2016" w:type="dxa"/>
            <w:tcMar>
              <w:top w:w="15" w:type="dxa"/>
              <w:left w:w="40" w:type="dxa"/>
              <w:bottom w:w="15" w:type="dxa"/>
              <w:right w:w="40" w:type="dxa"/>
            </w:tcMar>
          </w:tcPr>
          <w:p w14:paraId="637D4287" w14:textId="77777777" w:rsidR="005F5AA9" w:rsidRDefault="005F5AA9">
            <w:r>
              <w:rPr>
                <w:rFonts w:ascii="Aptos Narrow" w:hAnsi="Aptos Narrow"/>
                <w:sz w:val="16"/>
              </w:rPr>
              <w:t>Job record; screenshot</w:t>
            </w:r>
          </w:p>
        </w:tc>
        <w:tc>
          <w:tcPr>
            <w:tcW w:w="3456" w:type="dxa"/>
            <w:tcMar>
              <w:top w:w="15" w:type="dxa"/>
              <w:left w:w="40" w:type="dxa"/>
              <w:bottom w:w="15" w:type="dxa"/>
              <w:right w:w="40" w:type="dxa"/>
            </w:tcMar>
          </w:tcPr>
          <w:p w14:paraId="576E19E5" w14:textId="77777777" w:rsidR="005F5AA9" w:rsidRDefault="005F5AA9">
            <w:r>
              <w:rPr>
                <w:rFonts w:ascii="Aptos Narrow" w:hAnsi="Aptos Narrow"/>
                <w:sz w:val="16"/>
              </w:rPr>
              <w:t>Test virtual machines removed; both items Protected</w:t>
            </w:r>
          </w:p>
        </w:tc>
        <w:tc>
          <w:tcPr>
            <w:tcW w:w="792" w:type="dxa"/>
            <w:tcMar>
              <w:top w:w="15" w:type="dxa"/>
              <w:left w:w="40" w:type="dxa"/>
              <w:bottom w:w="15" w:type="dxa"/>
              <w:right w:w="40" w:type="dxa"/>
            </w:tcMar>
          </w:tcPr>
          <w:p w14:paraId="35E452C3" w14:textId="77777777" w:rsidR="005F5AA9" w:rsidRDefault="005F5AA9">
            <w:r>
              <w:rPr>
                <w:rFonts w:ascii="Aptos Narrow" w:hAnsi="Aptos Narrow"/>
                <w:sz w:val="16"/>
              </w:rPr>
              <w:t>BE</w:t>
            </w:r>
          </w:p>
        </w:tc>
        <w:tc>
          <w:tcPr>
            <w:tcW w:w="576" w:type="dxa"/>
            <w:tcMar>
              <w:top w:w="15" w:type="dxa"/>
              <w:left w:w="40" w:type="dxa"/>
              <w:bottom w:w="15" w:type="dxa"/>
              <w:right w:w="40" w:type="dxa"/>
            </w:tcMar>
          </w:tcPr>
          <w:p w14:paraId="1347E440" w14:textId="77777777" w:rsidR="005F5AA9" w:rsidRDefault="005F5AA9">
            <w:r>
              <w:rPr>
                <w:rFonts w:ascii="Aptos Narrow" w:hAnsi="Aptos Narrow"/>
                <w:sz w:val="16"/>
              </w:rPr>
              <w:t>20</w:t>
            </w:r>
          </w:p>
        </w:tc>
      </w:tr>
      <w:tr w:rsidR="005F5AA9" w14:paraId="24EE11A8" w14:textId="77777777">
        <w:tc>
          <w:tcPr>
            <w:tcW w:w="648" w:type="dxa"/>
            <w:tcMar>
              <w:top w:w="15" w:type="dxa"/>
              <w:left w:w="40" w:type="dxa"/>
              <w:bottom w:w="15" w:type="dxa"/>
              <w:right w:w="40" w:type="dxa"/>
            </w:tcMar>
          </w:tcPr>
          <w:p w14:paraId="14C70E73" w14:textId="77777777" w:rsidR="005F5AA9" w:rsidRDefault="005F5AA9">
            <w:r>
              <w:rPr>
                <w:rFonts w:ascii="Aptos Narrow" w:hAnsi="Aptos Narrow"/>
                <w:sz w:val="16"/>
              </w:rPr>
              <w:t>G-09</w:t>
            </w:r>
          </w:p>
        </w:tc>
        <w:tc>
          <w:tcPr>
            <w:tcW w:w="1872" w:type="dxa"/>
            <w:tcMar>
              <w:top w:w="15" w:type="dxa"/>
              <w:left w:w="40" w:type="dxa"/>
              <w:bottom w:w="15" w:type="dxa"/>
              <w:right w:w="40" w:type="dxa"/>
            </w:tcMar>
          </w:tcPr>
          <w:p w14:paraId="33821F7B" w14:textId="77777777" w:rsidR="005F5AA9" w:rsidRDefault="005F5AA9">
            <w:r>
              <w:rPr>
                <w:rFonts w:ascii="Aptos Narrow" w:hAnsi="Aptos Narrow"/>
                <w:sz w:val="16"/>
              </w:rPr>
              <w:t>Production unaffected</w:t>
            </w:r>
          </w:p>
        </w:tc>
        <w:tc>
          <w:tcPr>
            <w:tcW w:w="5040" w:type="dxa"/>
            <w:tcMar>
              <w:top w:w="15" w:type="dxa"/>
              <w:left w:w="40" w:type="dxa"/>
              <w:bottom w:w="15" w:type="dxa"/>
              <w:right w:w="40" w:type="dxa"/>
            </w:tcMar>
          </w:tcPr>
          <w:p w14:paraId="21FE7306" w14:textId="77777777" w:rsidR="005F5AA9" w:rsidRDefault="005F5AA9">
            <w:r>
              <w:rPr>
                <w:rFonts w:ascii="Aptos Narrow" w:hAnsi="Aptos Narrow"/>
                <w:sz w:val="16"/>
              </w:rPr>
              <w:t>1. During G-03 and after G-08 repeat D-01 against production. 2. Reviewer records the PSM server and the Connector Management status of the production pair.</w:t>
            </w:r>
          </w:p>
        </w:tc>
        <w:tc>
          <w:tcPr>
            <w:tcW w:w="2016" w:type="dxa"/>
            <w:tcMar>
              <w:top w:w="15" w:type="dxa"/>
              <w:left w:w="40" w:type="dxa"/>
              <w:bottom w:w="15" w:type="dxa"/>
              <w:right w:w="40" w:type="dxa"/>
            </w:tcMar>
          </w:tcPr>
          <w:p w14:paraId="398F6FA4" w14:textId="77777777" w:rsidR="005F5AA9" w:rsidRDefault="005F5AA9">
            <w:r>
              <w:rPr>
                <w:rFonts w:ascii="Aptos Narrow" w:hAnsi="Aptos Narrow"/>
                <w:sz w:val="16"/>
              </w:rPr>
              <w:t>Session records; screenshots</w:t>
            </w:r>
          </w:p>
        </w:tc>
        <w:tc>
          <w:tcPr>
            <w:tcW w:w="3456" w:type="dxa"/>
            <w:tcMar>
              <w:top w:w="15" w:type="dxa"/>
              <w:left w:w="40" w:type="dxa"/>
              <w:bottom w:w="15" w:type="dxa"/>
              <w:right w:w="40" w:type="dxa"/>
            </w:tcMar>
          </w:tcPr>
          <w:p w14:paraId="4EBAC4D6" w14:textId="77777777" w:rsidR="005F5AA9" w:rsidRDefault="005F5AA9">
            <w:r>
              <w:rPr>
                <w:rFonts w:ascii="Aptos Narrow" w:hAnsi="Aptos Narrow"/>
                <w:sz w:val="16"/>
              </w:rPr>
              <w:t>Brokered by AZPASPCCPRD101 or 102 both times; the production pair active throughout</w:t>
            </w:r>
          </w:p>
        </w:tc>
        <w:tc>
          <w:tcPr>
            <w:tcW w:w="792" w:type="dxa"/>
            <w:tcMar>
              <w:top w:w="15" w:type="dxa"/>
              <w:left w:w="40" w:type="dxa"/>
              <w:bottom w:w="15" w:type="dxa"/>
              <w:right w:w="40" w:type="dxa"/>
            </w:tcMar>
          </w:tcPr>
          <w:p w14:paraId="6E1E32E9" w14:textId="77777777" w:rsidR="005F5AA9" w:rsidRDefault="005F5AA9">
            <w:r>
              <w:rPr>
                <w:rFonts w:ascii="Aptos Narrow" w:hAnsi="Aptos Narrow"/>
                <w:sz w:val="16"/>
              </w:rPr>
              <w:t>TU, CA</w:t>
            </w:r>
          </w:p>
        </w:tc>
        <w:tc>
          <w:tcPr>
            <w:tcW w:w="576" w:type="dxa"/>
            <w:tcMar>
              <w:top w:w="15" w:type="dxa"/>
              <w:left w:w="40" w:type="dxa"/>
              <w:bottom w:w="15" w:type="dxa"/>
              <w:right w:w="40" w:type="dxa"/>
            </w:tcMar>
          </w:tcPr>
          <w:p w14:paraId="17940770" w14:textId="77777777" w:rsidR="005F5AA9" w:rsidRDefault="005F5AA9">
            <w:r>
              <w:rPr>
                <w:rFonts w:ascii="Aptos Narrow" w:hAnsi="Aptos Narrow"/>
                <w:sz w:val="16"/>
              </w:rPr>
              <w:t>20</w:t>
            </w:r>
          </w:p>
        </w:tc>
      </w:tr>
    </w:tbl>
    <w:p w14:paraId="5C2815D3" w14:textId="77777777" w:rsidR="005F5AA9" w:rsidRDefault="005F5AA9" w:rsidP="005F5AA9">
      <w:pPr>
        <w:spacing w:before="40" w:after="120"/>
      </w:pPr>
      <w:r>
        <w:rPr>
          <w:b/>
          <w:sz w:val="17"/>
        </w:rPr>
        <w:t>Table 9.</w:t>
      </w:r>
      <w:r>
        <w:rPr>
          <w:sz w:val="17"/>
        </w:rPr>
        <w:t xml:space="preserve"> Group G, 9 cases, about 3.8 hours of execution, plus the initial replication before day 4.</w:t>
      </w:r>
    </w:p>
    <w:p w14:paraId="08DA178C" w14:textId="77777777" w:rsidR="005F5AA9" w:rsidRDefault="005F5AA9" w:rsidP="005F5AA9">
      <w:pPr>
        <w:keepNext/>
        <w:spacing w:before="200"/>
      </w:pPr>
      <w:r>
        <w:rPr>
          <w:b/>
          <w:color w:val="1F3A5F"/>
          <w:sz w:val="23"/>
        </w:rPr>
        <w:t>5  Schedule</w:t>
      </w:r>
    </w:p>
    <w:p w14:paraId="31C60BCF" w14:textId="77777777" w:rsidR="005F5AA9" w:rsidRDefault="005F5AA9" w:rsidP="005F5AA9">
      <w:r>
        <w:t>The cases total about 12.6 hours of execution across the three test days and about 3.8 hours on day 4: groups A, B and C on day 1, group D on days 2 and 3, groups E and F on day 3, group G on day 4. Waiting time for configuration refresh (600 seconds per platform change), CPM cycles, initial replication and service owner actions is additional. Day 3 closes with the evidence pack and the summary sheet for the Security and Enterprise Architecture presentation; day 4 evidence is added to the pack before hypercare exit.</w:t>
      </w:r>
    </w:p>
    <w:p w14:paraId="15BFD5A6" w14:textId="77777777" w:rsidR="005F5AA9" w:rsidRDefault="005F5AA9" w:rsidP="005F5AA9">
      <w:pPr>
        <w:keepNext/>
        <w:spacing w:before="200"/>
      </w:pPr>
      <w:r>
        <w:rPr>
          <w:b/>
          <w:color w:val="1F3A5F"/>
          <w:sz w:val="23"/>
        </w:rPr>
        <w:t>6  Exit criteria</w:t>
      </w:r>
    </w:p>
    <w:tbl>
      <w:tblPr>
        <w:tblStyle w:val="TableGrid"/>
        <w:tblW w:w="0" w:type="auto"/>
        <w:tblLayout w:type="fixed"/>
        <w:tblLook w:val="04A0" w:firstRow="1" w:lastRow="0" w:firstColumn="1" w:lastColumn="0" w:noHBand="0" w:noVBand="1"/>
      </w:tblPr>
      <w:tblGrid>
        <w:gridCol w:w="864"/>
        <w:gridCol w:w="13536"/>
      </w:tblGrid>
      <w:tr w:rsidR="005F5AA9" w14:paraId="313F4B29" w14:textId="77777777">
        <w:trPr>
          <w:tblHeader/>
        </w:trPr>
        <w:tc>
          <w:tcPr>
            <w:tcW w:w="864" w:type="dxa"/>
            <w:shd w:val="clear" w:color="auto" w:fill="D9D9D9"/>
            <w:tcMar>
              <w:top w:w="15" w:type="dxa"/>
              <w:left w:w="40" w:type="dxa"/>
              <w:bottom w:w="15" w:type="dxa"/>
              <w:right w:w="40" w:type="dxa"/>
            </w:tcMar>
          </w:tcPr>
          <w:p w14:paraId="7B7405C9" w14:textId="77777777" w:rsidR="005F5AA9" w:rsidRDefault="005F5AA9">
            <w:r>
              <w:rPr>
                <w:rFonts w:ascii="Aptos Narrow" w:hAnsi="Aptos Narrow"/>
                <w:b/>
                <w:sz w:val="16"/>
              </w:rPr>
              <w:t>Ref</w:t>
            </w:r>
          </w:p>
        </w:tc>
        <w:tc>
          <w:tcPr>
            <w:tcW w:w="13536" w:type="dxa"/>
            <w:shd w:val="clear" w:color="auto" w:fill="D9D9D9"/>
            <w:tcMar>
              <w:top w:w="15" w:type="dxa"/>
              <w:left w:w="40" w:type="dxa"/>
              <w:bottom w:w="15" w:type="dxa"/>
              <w:right w:w="40" w:type="dxa"/>
            </w:tcMar>
          </w:tcPr>
          <w:p w14:paraId="2D0EF0F9" w14:textId="77777777" w:rsidR="005F5AA9" w:rsidRDefault="005F5AA9">
            <w:r>
              <w:rPr>
                <w:rFonts w:ascii="Aptos Narrow" w:hAnsi="Aptos Narrow"/>
                <w:b/>
                <w:sz w:val="16"/>
              </w:rPr>
              <w:t>Criterion</w:t>
            </w:r>
          </w:p>
        </w:tc>
      </w:tr>
      <w:tr w:rsidR="005F5AA9" w14:paraId="2D621621" w14:textId="77777777">
        <w:tc>
          <w:tcPr>
            <w:tcW w:w="864" w:type="dxa"/>
            <w:tcMar>
              <w:top w:w="15" w:type="dxa"/>
              <w:left w:w="40" w:type="dxa"/>
              <w:bottom w:w="15" w:type="dxa"/>
              <w:right w:w="40" w:type="dxa"/>
            </w:tcMar>
          </w:tcPr>
          <w:p w14:paraId="64334167" w14:textId="77777777" w:rsidR="005F5AA9" w:rsidRDefault="005F5AA9">
            <w:r>
              <w:rPr>
                <w:rFonts w:ascii="Aptos Narrow" w:hAnsi="Aptos Narrow"/>
                <w:sz w:val="16"/>
              </w:rPr>
              <w:t>X-01</w:t>
            </w:r>
          </w:p>
        </w:tc>
        <w:tc>
          <w:tcPr>
            <w:tcW w:w="13536" w:type="dxa"/>
            <w:tcMar>
              <w:top w:w="15" w:type="dxa"/>
              <w:left w:w="40" w:type="dxa"/>
              <w:bottom w:w="15" w:type="dxa"/>
              <w:right w:w="40" w:type="dxa"/>
            </w:tcMar>
          </w:tcPr>
          <w:p w14:paraId="1D6100A2" w14:textId="77777777" w:rsidR="005F5AA9" w:rsidRDefault="005F5AA9">
            <w:r>
              <w:rPr>
                <w:rFonts w:ascii="Aptos Narrow" w:hAnsi="Aptos Narrow"/>
                <w:sz w:val="16"/>
              </w:rPr>
              <w:t>Groups A, B and C pass, or each failure has a named owner and a fix date before the CAB agenda request.</w:t>
            </w:r>
          </w:p>
        </w:tc>
      </w:tr>
      <w:tr w:rsidR="005F5AA9" w14:paraId="4F7CFA77" w14:textId="77777777">
        <w:tc>
          <w:tcPr>
            <w:tcW w:w="864" w:type="dxa"/>
            <w:tcMar>
              <w:top w:w="15" w:type="dxa"/>
              <w:left w:w="40" w:type="dxa"/>
              <w:bottom w:w="15" w:type="dxa"/>
              <w:right w:w="40" w:type="dxa"/>
            </w:tcMar>
          </w:tcPr>
          <w:p w14:paraId="26F7AA36" w14:textId="77777777" w:rsidR="005F5AA9" w:rsidRDefault="005F5AA9">
            <w:r>
              <w:rPr>
                <w:rFonts w:ascii="Aptos Narrow" w:hAnsi="Aptos Narrow"/>
                <w:sz w:val="16"/>
              </w:rPr>
              <w:t>X-02</w:t>
            </w:r>
          </w:p>
        </w:tc>
        <w:tc>
          <w:tcPr>
            <w:tcW w:w="13536" w:type="dxa"/>
            <w:tcMar>
              <w:top w:w="15" w:type="dxa"/>
              <w:left w:w="40" w:type="dxa"/>
              <w:bottom w:w="15" w:type="dxa"/>
              <w:right w:w="40" w:type="dxa"/>
            </w:tcMar>
          </w:tcPr>
          <w:p w14:paraId="06499244" w14:textId="77777777" w:rsidR="005F5AA9" w:rsidRDefault="005F5AA9">
            <w:r>
              <w:rPr>
                <w:rFonts w:ascii="Aptos Narrow" w:hAnsi="Aptos Narrow"/>
                <w:sz w:val="16"/>
              </w:rPr>
              <w:t>D-01 to D-07 pass. D-08 passes or the sizing is re-examined before cutover.</w:t>
            </w:r>
          </w:p>
        </w:tc>
      </w:tr>
      <w:tr w:rsidR="005F5AA9" w14:paraId="127F33C1" w14:textId="77777777">
        <w:tc>
          <w:tcPr>
            <w:tcW w:w="864" w:type="dxa"/>
            <w:tcMar>
              <w:top w:w="15" w:type="dxa"/>
              <w:left w:w="40" w:type="dxa"/>
              <w:bottom w:w="15" w:type="dxa"/>
              <w:right w:w="40" w:type="dxa"/>
            </w:tcMar>
          </w:tcPr>
          <w:p w14:paraId="08A1972D" w14:textId="77777777" w:rsidR="005F5AA9" w:rsidRDefault="005F5AA9">
            <w:r>
              <w:rPr>
                <w:rFonts w:ascii="Aptos Narrow" w:hAnsi="Aptos Narrow"/>
                <w:sz w:val="16"/>
              </w:rPr>
              <w:t>X-03</w:t>
            </w:r>
          </w:p>
        </w:tc>
        <w:tc>
          <w:tcPr>
            <w:tcW w:w="13536" w:type="dxa"/>
            <w:tcMar>
              <w:top w:w="15" w:type="dxa"/>
              <w:left w:w="40" w:type="dxa"/>
              <w:bottom w:w="15" w:type="dxa"/>
              <w:right w:w="40" w:type="dxa"/>
            </w:tcMar>
          </w:tcPr>
          <w:p w14:paraId="3A315B0F" w14:textId="77777777" w:rsidR="005F5AA9" w:rsidRDefault="005F5AA9">
            <w:r>
              <w:rPr>
                <w:rFonts w:ascii="Aptos Narrow" w:hAnsi="Aptos Narrow"/>
                <w:sz w:val="16"/>
              </w:rPr>
              <w:t>E-01, E-02 and E-04 pass with no exception.</w:t>
            </w:r>
          </w:p>
        </w:tc>
      </w:tr>
      <w:tr w:rsidR="005F5AA9" w14:paraId="2FBCC412" w14:textId="77777777">
        <w:tc>
          <w:tcPr>
            <w:tcW w:w="864" w:type="dxa"/>
            <w:tcMar>
              <w:top w:w="15" w:type="dxa"/>
              <w:left w:w="40" w:type="dxa"/>
              <w:bottom w:w="15" w:type="dxa"/>
              <w:right w:w="40" w:type="dxa"/>
            </w:tcMar>
          </w:tcPr>
          <w:p w14:paraId="34F13CC5" w14:textId="77777777" w:rsidR="005F5AA9" w:rsidRDefault="005F5AA9">
            <w:r>
              <w:rPr>
                <w:rFonts w:ascii="Aptos Narrow" w:hAnsi="Aptos Narrow"/>
                <w:sz w:val="16"/>
              </w:rPr>
              <w:t>X-04</w:t>
            </w:r>
          </w:p>
        </w:tc>
        <w:tc>
          <w:tcPr>
            <w:tcW w:w="13536" w:type="dxa"/>
            <w:tcMar>
              <w:top w:w="15" w:type="dxa"/>
              <w:left w:w="40" w:type="dxa"/>
              <w:bottom w:w="15" w:type="dxa"/>
              <w:right w:w="40" w:type="dxa"/>
            </w:tcMar>
          </w:tcPr>
          <w:p w14:paraId="25B51A40" w14:textId="77777777" w:rsidR="005F5AA9" w:rsidRDefault="005F5AA9">
            <w:r>
              <w:rPr>
                <w:rFonts w:ascii="Aptos Narrow" w:hAnsi="Aptos Narrow"/>
                <w:sz w:val="16"/>
              </w:rPr>
              <w:t>F-01 shows both connectors protected.</w:t>
            </w:r>
          </w:p>
        </w:tc>
      </w:tr>
      <w:tr w:rsidR="005F5AA9" w14:paraId="40D2EF2E" w14:textId="77777777">
        <w:tc>
          <w:tcPr>
            <w:tcW w:w="864" w:type="dxa"/>
            <w:tcMar>
              <w:top w:w="15" w:type="dxa"/>
              <w:left w:w="40" w:type="dxa"/>
              <w:bottom w:w="15" w:type="dxa"/>
              <w:right w:w="40" w:type="dxa"/>
            </w:tcMar>
          </w:tcPr>
          <w:p w14:paraId="77BAB091" w14:textId="77777777" w:rsidR="005F5AA9" w:rsidRDefault="005F5AA9">
            <w:r>
              <w:rPr>
                <w:rFonts w:ascii="Aptos Narrow" w:hAnsi="Aptos Narrow"/>
                <w:sz w:val="16"/>
              </w:rPr>
              <w:t>X-05</w:t>
            </w:r>
          </w:p>
        </w:tc>
        <w:tc>
          <w:tcPr>
            <w:tcW w:w="13536" w:type="dxa"/>
            <w:tcMar>
              <w:top w:w="15" w:type="dxa"/>
              <w:left w:w="40" w:type="dxa"/>
              <w:bottom w:w="15" w:type="dxa"/>
              <w:right w:w="40" w:type="dxa"/>
            </w:tcMar>
          </w:tcPr>
          <w:p w14:paraId="50149632" w14:textId="77777777" w:rsidR="005F5AA9" w:rsidRDefault="005F5AA9">
            <w:r>
              <w:rPr>
                <w:rFonts w:ascii="Aptos Narrow" w:hAnsi="Aptos Narrow"/>
                <w:sz w:val="16"/>
              </w:rPr>
              <w:t>Deferred items are recorded with an owner and a date: rotation engine placement, Secure Tunnel audit feed re-point, credential provider decommission, live monitoring route.</w:t>
            </w:r>
          </w:p>
        </w:tc>
      </w:tr>
      <w:tr w:rsidR="005F5AA9" w14:paraId="147875D4" w14:textId="77777777">
        <w:tc>
          <w:tcPr>
            <w:tcW w:w="864" w:type="dxa"/>
            <w:tcMar>
              <w:top w:w="15" w:type="dxa"/>
              <w:left w:w="40" w:type="dxa"/>
              <w:bottom w:w="15" w:type="dxa"/>
              <w:right w:w="40" w:type="dxa"/>
            </w:tcMar>
          </w:tcPr>
          <w:p w14:paraId="772E8A94" w14:textId="77777777" w:rsidR="005F5AA9" w:rsidRDefault="005F5AA9">
            <w:r>
              <w:rPr>
                <w:rFonts w:ascii="Aptos Narrow" w:hAnsi="Aptos Narrow"/>
                <w:sz w:val="16"/>
              </w:rPr>
              <w:t>X-06</w:t>
            </w:r>
          </w:p>
        </w:tc>
        <w:tc>
          <w:tcPr>
            <w:tcW w:w="13536" w:type="dxa"/>
            <w:tcMar>
              <w:top w:w="15" w:type="dxa"/>
              <w:left w:w="40" w:type="dxa"/>
              <w:bottom w:w="15" w:type="dxa"/>
              <w:right w:w="40" w:type="dxa"/>
            </w:tcMar>
          </w:tcPr>
          <w:p w14:paraId="4F874BEC" w14:textId="77777777" w:rsidR="005F5AA9" w:rsidRDefault="005F5AA9">
            <w:r>
              <w:rPr>
                <w:rFonts w:ascii="Aptos Narrow" w:hAnsi="Aptos Narrow"/>
                <w:sz w:val="16"/>
              </w:rPr>
              <w:t>The evidence pack is complete: one subfolder per case, each holding the evidence named in the case, and a signed summary sheet.</w:t>
            </w:r>
          </w:p>
        </w:tc>
      </w:tr>
      <w:tr w:rsidR="005F5AA9" w14:paraId="57584284" w14:textId="77777777">
        <w:tc>
          <w:tcPr>
            <w:tcW w:w="864" w:type="dxa"/>
            <w:tcMar>
              <w:top w:w="15" w:type="dxa"/>
              <w:left w:w="40" w:type="dxa"/>
              <w:bottom w:w="15" w:type="dxa"/>
              <w:right w:w="40" w:type="dxa"/>
            </w:tcMar>
          </w:tcPr>
          <w:p w14:paraId="6C4CF85D" w14:textId="77777777" w:rsidR="005F5AA9" w:rsidRDefault="005F5AA9">
            <w:r>
              <w:rPr>
                <w:rFonts w:ascii="Aptos Narrow" w:hAnsi="Aptos Narrow"/>
                <w:sz w:val="16"/>
              </w:rPr>
              <w:t>X-07</w:t>
            </w:r>
          </w:p>
        </w:tc>
        <w:tc>
          <w:tcPr>
            <w:tcW w:w="13536" w:type="dxa"/>
            <w:tcMar>
              <w:top w:w="15" w:type="dxa"/>
              <w:left w:w="40" w:type="dxa"/>
              <w:bottom w:w="15" w:type="dxa"/>
              <w:right w:w="40" w:type="dxa"/>
            </w:tcMar>
          </w:tcPr>
          <w:p w14:paraId="5FE10A62" w14:textId="77777777" w:rsidR="005F5AA9" w:rsidRDefault="005F5AA9">
            <w:r>
              <w:rPr>
                <w:rFonts w:ascii="Aptos Narrow" w:hAnsi="Aptos Narrow"/>
                <w:sz w:val="16"/>
              </w:rPr>
              <w:t>Before hypercare exit: G-01, G-03, G-07, G-08 and G-09 pass; the G-04 result is recorded with any recovery-plan action and its owner; the G-06 change time is recorded.</w:t>
            </w:r>
          </w:p>
        </w:tc>
      </w:tr>
    </w:tbl>
    <w:p w14:paraId="6FFCB7E3" w14:textId="77777777" w:rsidR="005F5AA9" w:rsidRDefault="005F5AA9" w:rsidP="005F5AA9">
      <w:pPr>
        <w:spacing w:before="40" w:after="120"/>
      </w:pPr>
      <w:r>
        <w:rPr>
          <w:b/>
          <w:sz w:val="17"/>
        </w:rPr>
        <w:t>Table 10.</w:t>
      </w:r>
      <w:r>
        <w:rPr>
          <w:sz w:val="17"/>
        </w:rPr>
        <w:t xml:space="preserve"> Exit criteria</w:t>
      </w:r>
    </w:p>
    <w:p w14:paraId="4D277BEC" w14:textId="77777777" w:rsidR="005F5AA9" w:rsidRDefault="005F5AA9" w:rsidP="005F5AA9">
      <w:pPr>
        <w:keepNext/>
        <w:spacing w:before="200"/>
      </w:pPr>
      <w:r>
        <w:rPr>
          <w:b/>
          <w:color w:val="1F3A5F"/>
          <w:sz w:val="23"/>
        </w:rPr>
        <w:t>7  Cutover day validation and rollback</w:t>
      </w:r>
    </w:p>
    <w:p w14:paraId="7EC9DB55" w14:textId="77777777" w:rsidR="005F5AA9" w:rsidRDefault="005F5AA9" w:rsidP="005F5AA9">
      <w:r>
        <w:t>Cutover for this application is the first production platform, or set of production accounts, pointed at the Azure group. The steps below run on the cutover day in order; CV-06 runs only if rollback is invoked. Cutover is approved by GEHA Security, Enterprise Architecture and CAB together; the rollback decision belongs to Phil Costanzo, application admin and support manager, on the recommendation of the CyberArk administrator. The CyberArk PAS Rollback Plan v1.0 holds the full procedure.</w:t>
      </w:r>
    </w:p>
    <w:tbl>
      <w:tblPr>
        <w:tblStyle w:val="TableGrid"/>
        <w:tblW w:w="0" w:type="auto"/>
        <w:tblLayout w:type="fixed"/>
        <w:tblLook w:val="04A0" w:firstRow="1" w:lastRow="0" w:firstColumn="1" w:lastColumn="0" w:noHBand="0" w:noVBand="1"/>
      </w:tblPr>
      <w:tblGrid>
        <w:gridCol w:w="864"/>
        <w:gridCol w:w="2304"/>
        <w:gridCol w:w="9072"/>
        <w:gridCol w:w="1440"/>
        <w:gridCol w:w="720"/>
      </w:tblGrid>
      <w:tr w:rsidR="005F5AA9" w14:paraId="6918656E" w14:textId="77777777">
        <w:trPr>
          <w:tblHeader/>
        </w:trPr>
        <w:tc>
          <w:tcPr>
            <w:tcW w:w="864" w:type="dxa"/>
            <w:shd w:val="clear" w:color="auto" w:fill="D9D9D9"/>
            <w:tcMar>
              <w:top w:w="15" w:type="dxa"/>
              <w:left w:w="40" w:type="dxa"/>
              <w:bottom w:w="15" w:type="dxa"/>
              <w:right w:w="40" w:type="dxa"/>
            </w:tcMar>
          </w:tcPr>
          <w:p w14:paraId="20F03A7A" w14:textId="77777777" w:rsidR="005F5AA9" w:rsidRDefault="005F5AA9">
            <w:r>
              <w:rPr>
                <w:rFonts w:ascii="Aptos Narrow" w:hAnsi="Aptos Narrow"/>
                <w:b/>
                <w:sz w:val="16"/>
              </w:rPr>
              <w:t>Ref</w:t>
            </w:r>
          </w:p>
        </w:tc>
        <w:tc>
          <w:tcPr>
            <w:tcW w:w="2304" w:type="dxa"/>
            <w:shd w:val="clear" w:color="auto" w:fill="D9D9D9"/>
            <w:tcMar>
              <w:top w:w="15" w:type="dxa"/>
              <w:left w:w="40" w:type="dxa"/>
              <w:bottom w:w="15" w:type="dxa"/>
              <w:right w:w="40" w:type="dxa"/>
            </w:tcMar>
          </w:tcPr>
          <w:p w14:paraId="3B0011B1" w14:textId="77777777" w:rsidR="005F5AA9" w:rsidRDefault="005F5AA9">
            <w:r>
              <w:rPr>
                <w:rFonts w:ascii="Aptos Narrow" w:hAnsi="Aptos Narrow"/>
                <w:b/>
                <w:sz w:val="16"/>
              </w:rPr>
              <w:t>Step</w:t>
            </w:r>
          </w:p>
        </w:tc>
        <w:tc>
          <w:tcPr>
            <w:tcW w:w="9072" w:type="dxa"/>
            <w:shd w:val="clear" w:color="auto" w:fill="D9D9D9"/>
            <w:tcMar>
              <w:top w:w="15" w:type="dxa"/>
              <w:left w:w="40" w:type="dxa"/>
              <w:bottom w:w="15" w:type="dxa"/>
              <w:right w:w="40" w:type="dxa"/>
            </w:tcMar>
          </w:tcPr>
          <w:p w14:paraId="0CB3960F" w14:textId="77777777" w:rsidR="005F5AA9" w:rsidRDefault="005F5AA9">
            <w:r>
              <w:rPr>
                <w:rFonts w:ascii="Aptos Narrow" w:hAnsi="Aptos Narrow"/>
                <w:b/>
                <w:sz w:val="16"/>
              </w:rPr>
              <w:t>Detail</w:t>
            </w:r>
          </w:p>
        </w:tc>
        <w:tc>
          <w:tcPr>
            <w:tcW w:w="1440" w:type="dxa"/>
            <w:shd w:val="clear" w:color="auto" w:fill="D9D9D9"/>
            <w:tcMar>
              <w:top w:w="15" w:type="dxa"/>
              <w:left w:w="40" w:type="dxa"/>
              <w:bottom w:w="15" w:type="dxa"/>
              <w:right w:w="40" w:type="dxa"/>
            </w:tcMar>
          </w:tcPr>
          <w:p w14:paraId="6090805C" w14:textId="77777777" w:rsidR="005F5AA9" w:rsidRDefault="005F5AA9">
            <w:r>
              <w:rPr>
                <w:rFonts w:ascii="Aptos Narrow" w:hAnsi="Aptos Narrow"/>
                <w:b/>
                <w:sz w:val="16"/>
              </w:rPr>
              <w:t>Role</w:t>
            </w:r>
          </w:p>
        </w:tc>
        <w:tc>
          <w:tcPr>
            <w:tcW w:w="720" w:type="dxa"/>
            <w:shd w:val="clear" w:color="auto" w:fill="D9D9D9"/>
            <w:tcMar>
              <w:top w:w="15" w:type="dxa"/>
              <w:left w:w="40" w:type="dxa"/>
              <w:bottom w:w="15" w:type="dxa"/>
              <w:right w:w="40" w:type="dxa"/>
            </w:tcMar>
          </w:tcPr>
          <w:p w14:paraId="22992B21" w14:textId="77777777" w:rsidR="005F5AA9" w:rsidRDefault="005F5AA9">
            <w:r>
              <w:rPr>
                <w:rFonts w:ascii="Aptos Narrow" w:hAnsi="Aptos Narrow"/>
                <w:b/>
                <w:sz w:val="16"/>
              </w:rPr>
              <w:t>Min</w:t>
            </w:r>
          </w:p>
        </w:tc>
      </w:tr>
      <w:tr w:rsidR="005F5AA9" w14:paraId="184FABD5" w14:textId="77777777">
        <w:tc>
          <w:tcPr>
            <w:tcW w:w="864" w:type="dxa"/>
            <w:tcMar>
              <w:top w:w="15" w:type="dxa"/>
              <w:left w:w="40" w:type="dxa"/>
              <w:bottom w:w="15" w:type="dxa"/>
              <w:right w:w="40" w:type="dxa"/>
            </w:tcMar>
          </w:tcPr>
          <w:p w14:paraId="67F821FF" w14:textId="77777777" w:rsidR="005F5AA9" w:rsidRDefault="005F5AA9">
            <w:r>
              <w:rPr>
                <w:rFonts w:ascii="Aptos Narrow" w:hAnsi="Aptos Narrow"/>
                <w:sz w:val="16"/>
              </w:rPr>
              <w:t>CV-01</w:t>
            </w:r>
          </w:p>
        </w:tc>
        <w:tc>
          <w:tcPr>
            <w:tcW w:w="2304" w:type="dxa"/>
            <w:tcMar>
              <w:top w:w="15" w:type="dxa"/>
              <w:left w:w="40" w:type="dxa"/>
              <w:bottom w:w="15" w:type="dxa"/>
              <w:right w:w="40" w:type="dxa"/>
            </w:tcMar>
          </w:tcPr>
          <w:p w14:paraId="353D2933" w14:textId="77777777" w:rsidR="005F5AA9" w:rsidRDefault="005F5AA9">
            <w:r>
              <w:rPr>
                <w:rFonts w:ascii="Aptos Narrow" w:hAnsi="Aptos Narrow"/>
                <w:sz w:val="16"/>
              </w:rPr>
              <w:t>Pre-cutover check</w:t>
            </w:r>
          </w:p>
        </w:tc>
        <w:tc>
          <w:tcPr>
            <w:tcW w:w="9072" w:type="dxa"/>
            <w:tcMar>
              <w:top w:w="15" w:type="dxa"/>
              <w:left w:w="40" w:type="dxa"/>
              <w:bottom w:w="15" w:type="dxa"/>
              <w:right w:w="40" w:type="dxa"/>
            </w:tcMar>
          </w:tcPr>
          <w:p w14:paraId="06626325" w14:textId="77777777" w:rsidR="005F5AA9" w:rsidRDefault="005F5AA9">
            <w:r>
              <w:rPr>
                <w:rFonts w:ascii="Aptos Narrow" w:hAnsi="Aptos Narrow"/>
                <w:sz w:val="16"/>
              </w:rPr>
              <w:t>Morning of cutover: repeat A-09, A-10, C-01 and C-02, and confirm G-01 shows both replicated items Protected.</w:t>
            </w:r>
          </w:p>
        </w:tc>
        <w:tc>
          <w:tcPr>
            <w:tcW w:w="1440" w:type="dxa"/>
            <w:tcMar>
              <w:top w:w="15" w:type="dxa"/>
              <w:left w:w="40" w:type="dxa"/>
              <w:bottom w:w="15" w:type="dxa"/>
              <w:right w:w="40" w:type="dxa"/>
            </w:tcMar>
          </w:tcPr>
          <w:p w14:paraId="07823F36" w14:textId="77777777" w:rsidR="005F5AA9" w:rsidRDefault="005F5AA9">
            <w:r>
              <w:rPr>
                <w:rFonts w:ascii="Aptos Narrow" w:hAnsi="Aptos Narrow"/>
                <w:sz w:val="16"/>
              </w:rPr>
              <w:t>BE, CA</w:t>
            </w:r>
          </w:p>
        </w:tc>
        <w:tc>
          <w:tcPr>
            <w:tcW w:w="720" w:type="dxa"/>
            <w:tcMar>
              <w:top w:w="15" w:type="dxa"/>
              <w:left w:w="40" w:type="dxa"/>
              <w:bottom w:w="15" w:type="dxa"/>
              <w:right w:w="40" w:type="dxa"/>
            </w:tcMar>
          </w:tcPr>
          <w:p w14:paraId="2ABFBA02" w14:textId="77777777" w:rsidR="005F5AA9" w:rsidRDefault="005F5AA9">
            <w:r>
              <w:rPr>
                <w:rFonts w:ascii="Aptos Narrow" w:hAnsi="Aptos Narrow"/>
                <w:sz w:val="16"/>
              </w:rPr>
              <w:t>30</w:t>
            </w:r>
          </w:p>
        </w:tc>
      </w:tr>
      <w:tr w:rsidR="005F5AA9" w14:paraId="051F4427" w14:textId="77777777">
        <w:tc>
          <w:tcPr>
            <w:tcW w:w="864" w:type="dxa"/>
            <w:tcMar>
              <w:top w:w="15" w:type="dxa"/>
              <w:left w:w="40" w:type="dxa"/>
              <w:bottom w:w="15" w:type="dxa"/>
              <w:right w:w="40" w:type="dxa"/>
            </w:tcMar>
          </w:tcPr>
          <w:p w14:paraId="437FBA55" w14:textId="77777777" w:rsidR="005F5AA9" w:rsidRDefault="005F5AA9">
            <w:r>
              <w:rPr>
                <w:rFonts w:ascii="Aptos Narrow" w:hAnsi="Aptos Narrow"/>
                <w:sz w:val="16"/>
              </w:rPr>
              <w:t>CV-02</w:t>
            </w:r>
          </w:p>
        </w:tc>
        <w:tc>
          <w:tcPr>
            <w:tcW w:w="2304" w:type="dxa"/>
            <w:tcMar>
              <w:top w:w="15" w:type="dxa"/>
              <w:left w:w="40" w:type="dxa"/>
              <w:bottom w:w="15" w:type="dxa"/>
              <w:right w:w="40" w:type="dxa"/>
            </w:tcMar>
          </w:tcPr>
          <w:p w14:paraId="161C3250" w14:textId="77777777" w:rsidR="005F5AA9" w:rsidRDefault="005F5AA9">
            <w:r>
              <w:rPr>
                <w:rFonts w:ascii="Aptos Narrow" w:hAnsi="Aptos Narrow"/>
                <w:sz w:val="16"/>
              </w:rPr>
              <w:t>Production re-point</w:t>
            </w:r>
          </w:p>
        </w:tc>
        <w:tc>
          <w:tcPr>
            <w:tcW w:w="9072" w:type="dxa"/>
            <w:tcMar>
              <w:top w:w="15" w:type="dxa"/>
              <w:left w:w="40" w:type="dxa"/>
              <w:bottom w:w="15" w:type="dxa"/>
              <w:right w:w="40" w:type="dxa"/>
            </w:tcMar>
          </w:tcPr>
          <w:p w14:paraId="52C2DBF6" w14:textId="77777777" w:rsidR="005F5AA9" w:rsidRDefault="005F5AA9">
            <w:r>
              <w:rPr>
                <w:rFonts w:ascii="Aptos Narrow" w:hAnsi="Aptos Narrow"/>
                <w:sz w:val="16"/>
              </w:rPr>
              <w:t>Apply the Azure group ID to the first production platform, or move the first production accounts to the Azure platform, per the platform assignment model. Wait one configuration refresh.</w:t>
            </w:r>
          </w:p>
        </w:tc>
        <w:tc>
          <w:tcPr>
            <w:tcW w:w="1440" w:type="dxa"/>
            <w:tcMar>
              <w:top w:w="15" w:type="dxa"/>
              <w:left w:w="40" w:type="dxa"/>
              <w:bottom w:w="15" w:type="dxa"/>
              <w:right w:w="40" w:type="dxa"/>
            </w:tcMar>
          </w:tcPr>
          <w:p w14:paraId="187D4F5A" w14:textId="77777777" w:rsidR="005F5AA9" w:rsidRDefault="005F5AA9">
            <w:r>
              <w:rPr>
                <w:rFonts w:ascii="Aptos Narrow" w:hAnsi="Aptos Narrow"/>
                <w:sz w:val="16"/>
              </w:rPr>
              <w:t>CA</w:t>
            </w:r>
          </w:p>
        </w:tc>
        <w:tc>
          <w:tcPr>
            <w:tcW w:w="720" w:type="dxa"/>
            <w:tcMar>
              <w:top w:w="15" w:type="dxa"/>
              <w:left w:w="40" w:type="dxa"/>
              <w:bottom w:w="15" w:type="dxa"/>
              <w:right w:w="40" w:type="dxa"/>
            </w:tcMar>
          </w:tcPr>
          <w:p w14:paraId="1A59E127" w14:textId="77777777" w:rsidR="005F5AA9" w:rsidRDefault="005F5AA9">
            <w:r>
              <w:rPr>
                <w:rFonts w:ascii="Aptos Narrow" w:hAnsi="Aptos Narrow"/>
                <w:sz w:val="16"/>
              </w:rPr>
              <w:t>20</w:t>
            </w:r>
          </w:p>
        </w:tc>
      </w:tr>
      <w:tr w:rsidR="005F5AA9" w14:paraId="77C32717" w14:textId="77777777">
        <w:tc>
          <w:tcPr>
            <w:tcW w:w="864" w:type="dxa"/>
            <w:tcMar>
              <w:top w:w="15" w:type="dxa"/>
              <w:left w:w="40" w:type="dxa"/>
              <w:bottom w:w="15" w:type="dxa"/>
              <w:right w:w="40" w:type="dxa"/>
            </w:tcMar>
          </w:tcPr>
          <w:p w14:paraId="1B863B60" w14:textId="77777777" w:rsidR="005F5AA9" w:rsidRDefault="005F5AA9">
            <w:r>
              <w:rPr>
                <w:rFonts w:ascii="Aptos Narrow" w:hAnsi="Aptos Narrow"/>
                <w:sz w:val="16"/>
              </w:rPr>
              <w:t>CV-03</w:t>
            </w:r>
          </w:p>
        </w:tc>
        <w:tc>
          <w:tcPr>
            <w:tcW w:w="2304" w:type="dxa"/>
            <w:tcMar>
              <w:top w:w="15" w:type="dxa"/>
              <w:left w:w="40" w:type="dxa"/>
              <w:bottom w:w="15" w:type="dxa"/>
              <w:right w:w="40" w:type="dxa"/>
            </w:tcMar>
          </w:tcPr>
          <w:p w14:paraId="07A095FD" w14:textId="77777777" w:rsidR="005F5AA9" w:rsidRDefault="005F5AA9">
            <w:r>
              <w:rPr>
                <w:rFonts w:ascii="Aptos Narrow" w:hAnsi="Aptos Narrow"/>
                <w:sz w:val="16"/>
              </w:rPr>
              <w:t>Production session check</w:t>
            </w:r>
          </w:p>
        </w:tc>
        <w:tc>
          <w:tcPr>
            <w:tcW w:w="9072" w:type="dxa"/>
            <w:tcMar>
              <w:top w:w="15" w:type="dxa"/>
              <w:left w:w="40" w:type="dxa"/>
              <w:bottom w:w="15" w:type="dxa"/>
              <w:right w:w="40" w:type="dxa"/>
            </w:tcMar>
          </w:tcPr>
          <w:p w14:paraId="36A6C2A8" w14:textId="77777777" w:rsidR="005F5AA9" w:rsidRDefault="005F5AA9">
            <w:r>
              <w:rPr>
                <w:rFonts w:ascii="Aptos Narrow" w:hAnsi="Aptos Narrow"/>
                <w:sz w:val="16"/>
              </w:rPr>
              <w:t>Repeat D-01 and D-02 against one production target per platform re-pointed.</w:t>
            </w:r>
          </w:p>
        </w:tc>
        <w:tc>
          <w:tcPr>
            <w:tcW w:w="1440" w:type="dxa"/>
            <w:tcMar>
              <w:top w:w="15" w:type="dxa"/>
              <w:left w:w="40" w:type="dxa"/>
              <w:bottom w:w="15" w:type="dxa"/>
              <w:right w:w="40" w:type="dxa"/>
            </w:tcMar>
          </w:tcPr>
          <w:p w14:paraId="36868644" w14:textId="77777777" w:rsidR="005F5AA9" w:rsidRDefault="005F5AA9">
            <w:r>
              <w:rPr>
                <w:rFonts w:ascii="Aptos Narrow" w:hAnsi="Aptos Narrow"/>
                <w:sz w:val="16"/>
              </w:rPr>
              <w:t>TU, CA</w:t>
            </w:r>
          </w:p>
        </w:tc>
        <w:tc>
          <w:tcPr>
            <w:tcW w:w="720" w:type="dxa"/>
            <w:tcMar>
              <w:top w:w="15" w:type="dxa"/>
              <w:left w:w="40" w:type="dxa"/>
              <w:bottom w:w="15" w:type="dxa"/>
              <w:right w:w="40" w:type="dxa"/>
            </w:tcMar>
          </w:tcPr>
          <w:p w14:paraId="61D9B35F" w14:textId="77777777" w:rsidR="005F5AA9" w:rsidRDefault="005F5AA9">
            <w:r>
              <w:rPr>
                <w:rFonts w:ascii="Aptos Narrow" w:hAnsi="Aptos Narrow"/>
                <w:sz w:val="16"/>
              </w:rPr>
              <w:t>30</w:t>
            </w:r>
          </w:p>
        </w:tc>
      </w:tr>
      <w:tr w:rsidR="005F5AA9" w14:paraId="5E059A1D" w14:textId="77777777">
        <w:tc>
          <w:tcPr>
            <w:tcW w:w="864" w:type="dxa"/>
            <w:tcMar>
              <w:top w:w="15" w:type="dxa"/>
              <w:left w:w="40" w:type="dxa"/>
              <w:bottom w:w="15" w:type="dxa"/>
              <w:right w:w="40" w:type="dxa"/>
            </w:tcMar>
          </w:tcPr>
          <w:p w14:paraId="14BF868F" w14:textId="77777777" w:rsidR="005F5AA9" w:rsidRDefault="005F5AA9">
            <w:r>
              <w:rPr>
                <w:rFonts w:ascii="Aptos Narrow" w:hAnsi="Aptos Narrow"/>
                <w:sz w:val="16"/>
              </w:rPr>
              <w:t>CV-04</w:t>
            </w:r>
          </w:p>
        </w:tc>
        <w:tc>
          <w:tcPr>
            <w:tcW w:w="2304" w:type="dxa"/>
            <w:tcMar>
              <w:top w:w="15" w:type="dxa"/>
              <w:left w:w="40" w:type="dxa"/>
              <w:bottom w:w="15" w:type="dxa"/>
              <w:right w:w="40" w:type="dxa"/>
            </w:tcMar>
          </w:tcPr>
          <w:p w14:paraId="1299D054" w14:textId="77777777" w:rsidR="005F5AA9" w:rsidRDefault="005F5AA9">
            <w:r>
              <w:rPr>
                <w:rFonts w:ascii="Aptos Narrow" w:hAnsi="Aptos Narrow"/>
                <w:sz w:val="16"/>
              </w:rPr>
              <w:t>On-premises check</w:t>
            </w:r>
          </w:p>
        </w:tc>
        <w:tc>
          <w:tcPr>
            <w:tcW w:w="9072" w:type="dxa"/>
            <w:tcMar>
              <w:top w:w="15" w:type="dxa"/>
              <w:left w:w="40" w:type="dxa"/>
              <w:bottom w:w="15" w:type="dxa"/>
              <w:right w:w="40" w:type="dxa"/>
            </w:tcMar>
          </w:tcPr>
          <w:p w14:paraId="31D9D8B8" w14:textId="77777777" w:rsidR="005F5AA9" w:rsidRDefault="005F5AA9">
            <w:r>
              <w:rPr>
                <w:rFonts w:ascii="Aptos Narrow" w:hAnsi="Aptos Narrow"/>
                <w:sz w:val="16"/>
              </w:rPr>
              <w:t>Repeat E-01 for one unmigrated production target.</w:t>
            </w:r>
          </w:p>
        </w:tc>
        <w:tc>
          <w:tcPr>
            <w:tcW w:w="1440" w:type="dxa"/>
            <w:tcMar>
              <w:top w:w="15" w:type="dxa"/>
              <w:left w:w="40" w:type="dxa"/>
              <w:bottom w:w="15" w:type="dxa"/>
              <w:right w:w="40" w:type="dxa"/>
            </w:tcMar>
          </w:tcPr>
          <w:p w14:paraId="0D5BD926" w14:textId="77777777" w:rsidR="005F5AA9" w:rsidRDefault="005F5AA9">
            <w:r>
              <w:rPr>
                <w:rFonts w:ascii="Aptos Narrow" w:hAnsi="Aptos Narrow"/>
                <w:sz w:val="16"/>
              </w:rPr>
              <w:t>TU, CA</w:t>
            </w:r>
          </w:p>
        </w:tc>
        <w:tc>
          <w:tcPr>
            <w:tcW w:w="720" w:type="dxa"/>
            <w:tcMar>
              <w:top w:w="15" w:type="dxa"/>
              <w:left w:w="40" w:type="dxa"/>
              <w:bottom w:w="15" w:type="dxa"/>
              <w:right w:w="40" w:type="dxa"/>
            </w:tcMar>
          </w:tcPr>
          <w:p w14:paraId="17A6332A" w14:textId="77777777" w:rsidR="005F5AA9" w:rsidRDefault="005F5AA9">
            <w:r>
              <w:rPr>
                <w:rFonts w:ascii="Aptos Narrow" w:hAnsi="Aptos Narrow"/>
                <w:sz w:val="16"/>
              </w:rPr>
              <w:t>15</w:t>
            </w:r>
          </w:p>
        </w:tc>
      </w:tr>
      <w:tr w:rsidR="005F5AA9" w14:paraId="67BE019D" w14:textId="77777777">
        <w:tc>
          <w:tcPr>
            <w:tcW w:w="864" w:type="dxa"/>
            <w:tcMar>
              <w:top w:w="15" w:type="dxa"/>
              <w:left w:w="40" w:type="dxa"/>
              <w:bottom w:w="15" w:type="dxa"/>
              <w:right w:w="40" w:type="dxa"/>
            </w:tcMar>
          </w:tcPr>
          <w:p w14:paraId="17F62BCB" w14:textId="77777777" w:rsidR="005F5AA9" w:rsidRDefault="005F5AA9">
            <w:r>
              <w:rPr>
                <w:rFonts w:ascii="Aptos Narrow" w:hAnsi="Aptos Narrow"/>
                <w:sz w:val="16"/>
              </w:rPr>
              <w:t>CV-05</w:t>
            </w:r>
          </w:p>
        </w:tc>
        <w:tc>
          <w:tcPr>
            <w:tcW w:w="2304" w:type="dxa"/>
            <w:tcMar>
              <w:top w:w="15" w:type="dxa"/>
              <w:left w:w="40" w:type="dxa"/>
              <w:bottom w:w="15" w:type="dxa"/>
              <w:right w:w="40" w:type="dxa"/>
            </w:tcMar>
          </w:tcPr>
          <w:p w14:paraId="59FADBBE" w14:textId="77777777" w:rsidR="005F5AA9" w:rsidRDefault="005F5AA9">
            <w:r>
              <w:rPr>
                <w:rFonts w:ascii="Aptos Narrow" w:hAnsi="Aptos Narrow"/>
                <w:sz w:val="16"/>
              </w:rPr>
              <w:t>Both groups active</w:t>
            </w:r>
          </w:p>
        </w:tc>
        <w:tc>
          <w:tcPr>
            <w:tcW w:w="9072" w:type="dxa"/>
            <w:tcMar>
              <w:top w:w="15" w:type="dxa"/>
              <w:left w:w="40" w:type="dxa"/>
              <w:bottom w:w="15" w:type="dxa"/>
              <w:right w:w="40" w:type="dxa"/>
            </w:tcMar>
          </w:tcPr>
          <w:p w14:paraId="07CCEF6E" w14:textId="77777777" w:rsidR="005F5AA9" w:rsidRDefault="005F5AA9">
            <w:r>
              <w:rPr>
                <w:rFonts w:ascii="Aptos Narrow" w:hAnsi="Aptos Narrow"/>
                <w:sz w:val="16"/>
              </w:rPr>
              <w:t>Confirm the tenant session list shows sessions on both the Azure and the on-premises groups.</w:t>
            </w:r>
          </w:p>
        </w:tc>
        <w:tc>
          <w:tcPr>
            <w:tcW w:w="1440" w:type="dxa"/>
            <w:tcMar>
              <w:top w:w="15" w:type="dxa"/>
              <w:left w:w="40" w:type="dxa"/>
              <w:bottom w:w="15" w:type="dxa"/>
              <w:right w:w="40" w:type="dxa"/>
            </w:tcMar>
          </w:tcPr>
          <w:p w14:paraId="5C09F58C" w14:textId="77777777" w:rsidR="005F5AA9" w:rsidRDefault="005F5AA9">
            <w:r>
              <w:rPr>
                <w:rFonts w:ascii="Aptos Narrow" w:hAnsi="Aptos Narrow"/>
                <w:sz w:val="16"/>
              </w:rPr>
              <w:t>CA</w:t>
            </w:r>
          </w:p>
        </w:tc>
        <w:tc>
          <w:tcPr>
            <w:tcW w:w="720" w:type="dxa"/>
            <w:tcMar>
              <w:top w:w="15" w:type="dxa"/>
              <w:left w:w="40" w:type="dxa"/>
              <w:bottom w:w="15" w:type="dxa"/>
              <w:right w:w="40" w:type="dxa"/>
            </w:tcMar>
          </w:tcPr>
          <w:p w14:paraId="051DEA9B" w14:textId="77777777" w:rsidR="005F5AA9" w:rsidRDefault="005F5AA9">
            <w:r>
              <w:rPr>
                <w:rFonts w:ascii="Aptos Narrow" w:hAnsi="Aptos Narrow"/>
                <w:sz w:val="16"/>
              </w:rPr>
              <w:t>10</w:t>
            </w:r>
          </w:p>
        </w:tc>
      </w:tr>
      <w:tr w:rsidR="005F5AA9" w14:paraId="5036B7D6" w14:textId="77777777">
        <w:tc>
          <w:tcPr>
            <w:tcW w:w="864" w:type="dxa"/>
            <w:tcMar>
              <w:top w:w="15" w:type="dxa"/>
              <w:left w:w="40" w:type="dxa"/>
              <w:bottom w:w="15" w:type="dxa"/>
              <w:right w:w="40" w:type="dxa"/>
            </w:tcMar>
          </w:tcPr>
          <w:p w14:paraId="7F50E4E9" w14:textId="77777777" w:rsidR="005F5AA9" w:rsidRDefault="005F5AA9">
            <w:r>
              <w:rPr>
                <w:rFonts w:ascii="Aptos Narrow" w:hAnsi="Aptos Narrow"/>
                <w:sz w:val="16"/>
              </w:rPr>
              <w:t>CV-06</w:t>
            </w:r>
          </w:p>
        </w:tc>
        <w:tc>
          <w:tcPr>
            <w:tcW w:w="2304" w:type="dxa"/>
            <w:tcMar>
              <w:top w:w="15" w:type="dxa"/>
              <w:left w:w="40" w:type="dxa"/>
              <w:bottom w:w="15" w:type="dxa"/>
              <w:right w:w="40" w:type="dxa"/>
            </w:tcMar>
          </w:tcPr>
          <w:p w14:paraId="5D6AA8AB" w14:textId="77777777" w:rsidR="005F5AA9" w:rsidRDefault="005F5AA9">
            <w:r>
              <w:rPr>
                <w:rFonts w:ascii="Aptos Narrow" w:hAnsi="Aptos Narrow"/>
                <w:sz w:val="16"/>
              </w:rPr>
              <w:t>Rollback, if invoked</w:t>
            </w:r>
          </w:p>
        </w:tc>
        <w:tc>
          <w:tcPr>
            <w:tcW w:w="9072" w:type="dxa"/>
            <w:tcMar>
              <w:top w:w="15" w:type="dxa"/>
              <w:left w:w="40" w:type="dxa"/>
              <w:bottom w:w="15" w:type="dxa"/>
              <w:right w:w="40" w:type="dxa"/>
            </w:tcMar>
          </w:tcPr>
          <w:p w14:paraId="5FD582DC" w14:textId="77777777" w:rsidR="005F5AA9" w:rsidRDefault="005F5AA9">
            <w:r>
              <w:rPr>
                <w:rFonts w:ascii="Aptos Narrow" w:hAnsi="Aptos Narrow"/>
                <w:sz w:val="16"/>
              </w:rPr>
              <w:t>Restore the on-premises group ID on the platform, or move the accounts back. Wait one refresh. Repeat CV-03 against the on-premises group. No infrastructure change is needed.</w:t>
            </w:r>
          </w:p>
        </w:tc>
        <w:tc>
          <w:tcPr>
            <w:tcW w:w="1440" w:type="dxa"/>
            <w:tcMar>
              <w:top w:w="15" w:type="dxa"/>
              <w:left w:w="40" w:type="dxa"/>
              <w:bottom w:w="15" w:type="dxa"/>
              <w:right w:w="40" w:type="dxa"/>
            </w:tcMar>
          </w:tcPr>
          <w:p w14:paraId="1D0A0A7D" w14:textId="77777777" w:rsidR="005F5AA9" w:rsidRDefault="005F5AA9">
            <w:r>
              <w:rPr>
                <w:rFonts w:ascii="Aptos Narrow" w:hAnsi="Aptos Narrow"/>
                <w:sz w:val="16"/>
              </w:rPr>
              <w:t>CA</w:t>
            </w:r>
          </w:p>
        </w:tc>
        <w:tc>
          <w:tcPr>
            <w:tcW w:w="720" w:type="dxa"/>
            <w:tcMar>
              <w:top w:w="15" w:type="dxa"/>
              <w:left w:w="40" w:type="dxa"/>
              <w:bottom w:w="15" w:type="dxa"/>
              <w:right w:w="40" w:type="dxa"/>
            </w:tcMar>
          </w:tcPr>
          <w:p w14:paraId="25412BB6" w14:textId="77777777" w:rsidR="005F5AA9" w:rsidRDefault="005F5AA9">
            <w:r>
              <w:rPr>
                <w:rFonts w:ascii="Aptos Narrow" w:hAnsi="Aptos Narrow"/>
                <w:sz w:val="16"/>
              </w:rPr>
              <w:t>30</w:t>
            </w:r>
          </w:p>
        </w:tc>
      </w:tr>
    </w:tbl>
    <w:p w14:paraId="5E377AF6" w14:textId="77777777" w:rsidR="005F5AA9" w:rsidRDefault="005F5AA9" w:rsidP="005F5AA9">
      <w:pPr>
        <w:spacing w:before="40" w:after="120"/>
      </w:pPr>
      <w:r>
        <w:rPr>
          <w:b/>
          <w:sz w:val="17"/>
        </w:rPr>
        <w:t>Table 11.</w:t>
      </w:r>
      <w:r>
        <w:rPr>
          <w:sz w:val="17"/>
        </w:rPr>
        <w:t xml:space="preserve"> Cutover day steps</w:t>
      </w:r>
    </w:p>
    <w:p w14:paraId="117510A1" w14:textId="77777777" w:rsidR="005F5AA9" w:rsidRDefault="005F5AA9" w:rsidP="005F5AA9">
      <w:pPr>
        <w:keepNext/>
        <w:spacing w:before="200"/>
      </w:pPr>
      <w:r>
        <w:rPr>
          <w:b/>
          <w:color w:val="1F3A5F"/>
          <w:sz w:val="23"/>
        </w:rPr>
        <w:t>8  Deferred items</w:t>
      </w:r>
    </w:p>
    <w:p w14:paraId="530B9B1F" w14:textId="77777777" w:rsidR="005F5AA9" w:rsidRDefault="005F5AA9" w:rsidP="005F5AA9">
      <w:r>
        <w:t>The following are outside this test cycle and carry an owner and a date in the program decision register: the rotation engine on the Azure connectors; the credential provider tier, which decommissions with the on-premises connectors; the Secure Tunnel audit feed re-point; a direct monitoring route to each connector if D-07 shows the load balancer cannot carry live monitoring; and any recovery-plan action recorded at G-04.</w:t>
      </w:r>
    </w:p>
    <w:p w14:paraId="7F4ADBA9" w14:textId="77777777" w:rsidR="005F5AA9" w:rsidRDefault="005F5AA9" w:rsidP="005F5AA9">
      <w:pPr>
        <w:keepNext/>
        <w:spacing w:before="200"/>
      </w:pPr>
      <w:r>
        <w:rPr>
          <w:b/>
          <w:color w:val="1F3A5F"/>
          <w:sz w:val="23"/>
        </w:rPr>
        <w:t>Appendix A  Workflow description</w:t>
      </w:r>
    </w:p>
    <w:p w14:paraId="75D9D5B5" w14:textId="77777777" w:rsidR="005F5AA9" w:rsidRDefault="005F5AA9" w:rsidP="005F5AA9">
      <w:r>
        <w:t>This appendix describes the validation workflow drawn in Figure 1 as swimlanes, phases, tasks, gates and decisions. Task identifiers are the case references in section 4; gate identifiers are new.</w:t>
      </w:r>
    </w:p>
    <w:p w14:paraId="40E86F93" w14:textId="77777777" w:rsidR="005F5AA9" w:rsidRDefault="005F5AA9" w:rsidP="005F5AA9">
      <w:pPr>
        <w:keepNext/>
        <w:spacing w:before="200"/>
      </w:pPr>
      <w:r>
        <w:rPr>
          <w:b/>
          <w:color w:val="1F3A5F"/>
          <w:sz w:val="23"/>
        </w:rPr>
        <w:t>A.1  Swimlanes</w:t>
      </w:r>
    </w:p>
    <w:p w14:paraId="300D26C1" w14:textId="77777777" w:rsidR="005F5AA9" w:rsidRDefault="005F5AA9" w:rsidP="005F5AA9">
      <w:r>
        <w:t>Six lanes, top to bottom: Cloud Platform Team (CP), Build engineer (BE), CyberArk administrator (CA), Test user (TU), Service owners (SO), Security and EA reviewers (SR). The evidence store is drawn as a data store at the right edge, receiving an artifact from every task.</w:t>
      </w:r>
    </w:p>
    <w:p w14:paraId="0394977A" w14:textId="77777777" w:rsidR="005F5AA9" w:rsidRDefault="005F5AA9" w:rsidP="005F5AA9">
      <w:pPr>
        <w:keepNext/>
        <w:spacing w:before="200"/>
      </w:pPr>
      <w:r>
        <w:rPr>
          <w:b/>
          <w:color w:val="1F3A5F"/>
          <w:sz w:val="23"/>
        </w:rPr>
        <w:t>A.2  Phases and gates</w:t>
      </w:r>
    </w:p>
    <w:tbl>
      <w:tblPr>
        <w:tblStyle w:val="TableGrid"/>
        <w:tblW w:w="0" w:type="auto"/>
        <w:tblLayout w:type="fixed"/>
        <w:tblLook w:val="04A0" w:firstRow="1" w:lastRow="0" w:firstColumn="1" w:lastColumn="0" w:noHBand="0" w:noVBand="1"/>
      </w:tblPr>
      <w:tblGrid>
        <w:gridCol w:w="2448"/>
        <w:gridCol w:w="1584"/>
        <w:gridCol w:w="4176"/>
        <w:gridCol w:w="1872"/>
        <w:gridCol w:w="4320"/>
      </w:tblGrid>
      <w:tr w:rsidR="005F5AA9" w14:paraId="2424C214" w14:textId="77777777">
        <w:trPr>
          <w:tblHeader/>
        </w:trPr>
        <w:tc>
          <w:tcPr>
            <w:tcW w:w="2448" w:type="dxa"/>
            <w:shd w:val="clear" w:color="auto" w:fill="D9D9D9"/>
            <w:tcMar>
              <w:top w:w="15" w:type="dxa"/>
              <w:left w:w="40" w:type="dxa"/>
              <w:bottom w:w="15" w:type="dxa"/>
              <w:right w:w="40" w:type="dxa"/>
            </w:tcMar>
          </w:tcPr>
          <w:p w14:paraId="7683E33B" w14:textId="77777777" w:rsidR="005F5AA9" w:rsidRDefault="005F5AA9">
            <w:r>
              <w:rPr>
                <w:rFonts w:ascii="Aptos Narrow" w:hAnsi="Aptos Narrow"/>
                <w:b/>
                <w:sz w:val="16"/>
              </w:rPr>
              <w:t>Phase</w:t>
            </w:r>
          </w:p>
        </w:tc>
        <w:tc>
          <w:tcPr>
            <w:tcW w:w="1584" w:type="dxa"/>
            <w:shd w:val="clear" w:color="auto" w:fill="D9D9D9"/>
            <w:tcMar>
              <w:top w:w="15" w:type="dxa"/>
              <w:left w:w="40" w:type="dxa"/>
              <w:bottom w:w="15" w:type="dxa"/>
              <w:right w:w="40" w:type="dxa"/>
            </w:tcMar>
          </w:tcPr>
          <w:p w14:paraId="3CB14C50" w14:textId="77777777" w:rsidR="005F5AA9" w:rsidRDefault="005F5AA9">
            <w:r>
              <w:rPr>
                <w:rFonts w:ascii="Aptos Narrow" w:hAnsi="Aptos Narrow"/>
                <w:b/>
                <w:sz w:val="16"/>
              </w:rPr>
              <w:t>Lane</w:t>
            </w:r>
          </w:p>
        </w:tc>
        <w:tc>
          <w:tcPr>
            <w:tcW w:w="4176" w:type="dxa"/>
            <w:shd w:val="clear" w:color="auto" w:fill="D9D9D9"/>
            <w:tcMar>
              <w:top w:w="15" w:type="dxa"/>
              <w:left w:w="40" w:type="dxa"/>
              <w:bottom w:w="15" w:type="dxa"/>
              <w:right w:w="40" w:type="dxa"/>
            </w:tcMar>
          </w:tcPr>
          <w:p w14:paraId="78C978E5" w14:textId="77777777" w:rsidR="005F5AA9" w:rsidRDefault="005F5AA9">
            <w:r>
              <w:rPr>
                <w:rFonts w:ascii="Aptos Narrow" w:hAnsi="Aptos Narrow"/>
                <w:b/>
                <w:sz w:val="16"/>
              </w:rPr>
              <w:t>Tasks in order</w:t>
            </w:r>
          </w:p>
        </w:tc>
        <w:tc>
          <w:tcPr>
            <w:tcW w:w="1872" w:type="dxa"/>
            <w:shd w:val="clear" w:color="auto" w:fill="D9D9D9"/>
            <w:tcMar>
              <w:top w:w="15" w:type="dxa"/>
              <w:left w:w="40" w:type="dxa"/>
              <w:bottom w:w="15" w:type="dxa"/>
              <w:right w:w="40" w:type="dxa"/>
            </w:tcMar>
          </w:tcPr>
          <w:p w14:paraId="642FCF3E" w14:textId="77777777" w:rsidR="005F5AA9" w:rsidRDefault="005F5AA9">
            <w:r>
              <w:rPr>
                <w:rFonts w:ascii="Aptos Narrow" w:hAnsi="Aptos Narrow"/>
                <w:b/>
                <w:sz w:val="16"/>
              </w:rPr>
              <w:t>Gate at the end</w:t>
            </w:r>
          </w:p>
        </w:tc>
        <w:tc>
          <w:tcPr>
            <w:tcW w:w="4320" w:type="dxa"/>
            <w:shd w:val="clear" w:color="auto" w:fill="D9D9D9"/>
            <w:tcMar>
              <w:top w:w="15" w:type="dxa"/>
              <w:left w:w="40" w:type="dxa"/>
              <w:bottom w:w="15" w:type="dxa"/>
              <w:right w:w="40" w:type="dxa"/>
            </w:tcMar>
          </w:tcPr>
          <w:p w14:paraId="192E66A7" w14:textId="77777777" w:rsidR="005F5AA9" w:rsidRDefault="005F5AA9">
            <w:r>
              <w:rPr>
                <w:rFonts w:ascii="Aptos Narrow" w:hAnsi="Aptos Narrow"/>
                <w:b/>
                <w:sz w:val="16"/>
              </w:rPr>
              <w:t>Gate rule</w:t>
            </w:r>
          </w:p>
        </w:tc>
      </w:tr>
      <w:tr w:rsidR="005F5AA9" w14:paraId="1BB69717" w14:textId="77777777">
        <w:tc>
          <w:tcPr>
            <w:tcW w:w="2448" w:type="dxa"/>
            <w:tcMar>
              <w:top w:w="15" w:type="dxa"/>
              <w:left w:w="40" w:type="dxa"/>
              <w:bottom w:w="15" w:type="dxa"/>
              <w:right w:w="40" w:type="dxa"/>
            </w:tcMar>
          </w:tcPr>
          <w:p w14:paraId="31362F97" w14:textId="77777777" w:rsidR="005F5AA9" w:rsidRDefault="005F5AA9">
            <w:r>
              <w:rPr>
                <w:rFonts w:ascii="Aptos Narrow" w:hAnsi="Aptos Narrow"/>
                <w:sz w:val="16"/>
              </w:rPr>
              <w:t>0  Entry</w:t>
            </w:r>
          </w:p>
        </w:tc>
        <w:tc>
          <w:tcPr>
            <w:tcW w:w="1584" w:type="dxa"/>
            <w:tcMar>
              <w:top w:w="15" w:type="dxa"/>
              <w:left w:w="40" w:type="dxa"/>
              <w:bottom w:w="15" w:type="dxa"/>
              <w:right w:w="40" w:type="dxa"/>
            </w:tcMar>
          </w:tcPr>
          <w:p w14:paraId="06CC81C9" w14:textId="77777777" w:rsidR="005F5AA9" w:rsidRDefault="005F5AA9">
            <w:r>
              <w:rPr>
                <w:rFonts w:ascii="Aptos Narrow" w:hAnsi="Aptos Narrow"/>
                <w:sz w:val="16"/>
              </w:rPr>
              <w:t>CP, BE, CA</w:t>
            </w:r>
          </w:p>
        </w:tc>
        <w:tc>
          <w:tcPr>
            <w:tcW w:w="4176" w:type="dxa"/>
            <w:tcMar>
              <w:top w:w="15" w:type="dxa"/>
              <w:left w:w="40" w:type="dxa"/>
              <w:bottom w:w="15" w:type="dxa"/>
              <w:right w:w="40" w:type="dxa"/>
            </w:tcMar>
          </w:tcPr>
          <w:p w14:paraId="6E9BABE5" w14:textId="77777777" w:rsidR="005F5AA9" w:rsidRDefault="005F5AA9">
            <w:r>
              <w:rPr>
                <w:rFonts w:ascii="Aptos Narrow" w:hAnsi="Aptos Narrow"/>
                <w:sz w:val="16"/>
              </w:rPr>
              <w:t>E-01 to E-10 in Table 2</w:t>
            </w:r>
          </w:p>
        </w:tc>
        <w:tc>
          <w:tcPr>
            <w:tcW w:w="1872" w:type="dxa"/>
            <w:tcMar>
              <w:top w:w="15" w:type="dxa"/>
              <w:left w:w="40" w:type="dxa"/>
              <w:bottom w:w="15" w:type="dxa"/>
              <w:right w:w="40" w:type="dxa"/>
            </w:tcMar>
          </w:tcPr>
          <w:p w14:paraId="651E7304" w14:textId="77777777" w:rsidR="005F5AA9" w:rsidRDefault="005F5AA9">
            <w:r>
              <w:rPr>
                <w:rFonts w:ascii="Aptos Narrow" w:hAnsi="Aptos Narrow"/>
                <w:sz w:val="16"/>
              </w:rPr>
              <w:t>G0 Ready to test</w:t>
            </w:r>
          </w:p>
        </w:tc>
        <w:tc>
          <w:tcPr>
            <w:tcW w:w="4320" w:type="dxa"/>
            <w:tcMar>
              <w:top w:w="15" w:type="dxa"/>
              <w:left w:w="40" w:type="dxa"/>
              <w:bottom w:w="15" w:type="dxa"/>
              <w:right w:w="40" w:type="dxa"/>
            </w:tcMar>
          </w:tcPr>
          <w:p w14:paraId="5C2F3FFC" w14:textId="77777777" w:rsidR="005F5AA9" w:rsidRDefault="005F5AA9">
            <w:r>
              <w:rPr>
                <w:rFonts w:ascii="Aptos Narrow" w:hAnsi="Aptos Narrow"/>
                <w:sz w:val="16"/>
              </w:rPr>
              <w:t>All ten entry criteria confirmed; otherwise return to the owner of the failed criterion</w:t>
            </w:r>
          </w:p>
        </w:tc>
      </w:tr>
      <w:tr w:rsidR="005F5AA9" w14:paraId="6DF470B6" w14:textId="77777777">
        <w:tc>
          <w:tcPr>
            <w:tcW w:w="2448" w:type="dxa"/>
            <w:tcMar>
              <w:top w:w="15" w:type="dxa"/>
              <w:left w:w="40" w:type="dxa"/>
              <w:bottom w:w="15" w:type="dxa"/>
              <w:right w:w="40" w:type="dxa"/>
            </w:tcMar>
          </w:tcPr>
          <w:p w14:paraId="46CF2073" w14:textId="77777777" w:rsidR="005F5AA9" w:rsidRDefault="005F5AA9">
            <w:r>
              <w:rPr>
                <w:rFonts w:ascii="Aptos Narrow" w:hAnsi="Aptos Narrow"/>
                <w:sz w:val="16"/>
              </w:rPr>
              <w:t>1  Platform build (day 1 am)</w:t>
            </w:r>
          </w:p>
        </w:tc>
        <w:tc>
          <w:tcPr>
            <w:tcW w:w="1584" w:type="dxa"/>
            <w:tcMar>
              <w:top w:w="15" w:type="dxa"/>
              <w:left w:w="40" w:type="dxa"/>
              <w:bottom w:w="15" w:type="dxa"/>
              <w:right w:w="40" w:type="dxa"/>
            </w:tcMar>
          </w:tcPr>
          <w:p w14:paraId="131CC67A" w14:textId="77777777" w:rsidR="005F5AA9" w:rsidRDefault="005F5AA9">
            <w:r>
              <w:rPr>
                <w:rFonts w:ascii="Aptos Narrow" w:hAnsi="Aptos Narrow"/>
                <w:sz w:val="16"/>
              </w:rPr>
              <w:t>BE</w:t>
            </w:r>
          </w:p>
        </w:tc>
        <w:tc>
          <w:tcPr>
            <w:tcW w:w="4176" w:type="dxa"/>
            <w:tcMar>
              <w:top w:w="15" w:type="dxa"/>
              <w:left w:w="40" w:type="dxa"/>
              <w:bottom w:w="15" w:type="dxa"/>
              <w:right w:w="40" w:type="dxa"/>
            </w:tcMar>
          </w:tcPr>
          <w:p w14:paraId="51F702F9" w14:textId="77777777" w:rsidR="005F5AA9" w:rsidRDefault="005F5AA9">
            <w:r>
              <w:rPr>
                <w:rFonts w:ascii="Aptos Narrow" w:hAnsi="Aptos Narrow"/>
                <w:sz w:val="16"/>
              </w:rPr>
              <w:t>A-01 to A-12, sequential; A-09 follows A-08 directly</w:t>
            </w:r>
          </w:p>
        </w:tc>
        <w:tc>
          <w:tcPr>
            <w:tcW w:w="1872" w:type="dxa"/>
            <w:tcMar>
              <w:top w:w="15" w:type="dxa"/>
              <w:left w:w="40" w:type="dxa"/>
              <w:bottom w:w="15" w:type="dxa"/>
              <w:right w:w="40" w:type="dxa"/>
            </w:tcMar>
          </w:tcPr>
          <w:p w14:paraId="0C39DD55" w14:textId="77777777" w:rsidR="005F5AA9" w:rsidRDefault="005F5AA9">
            <w:r>
              <w:rPr>
                <w:rFonts w:ascii="Aptos Narrow" w:hAnsi="Aptos Narrow"/>
                <w:sz w:val="16"/>
              </w:rPr>
              <w:t>G1 Built as specified</w:t>
            </w:r>
          </w:p>
        </w:tc>
        <w:tc>
          <w:tcPr>
            <w:tcW w:w="4320" w:type="dxa"/>
            <w:tcMar>
              <w:top w:w="15" w:type="dxa"/>
              <w:left w:w="40" w:type="dxa"/>
              <w:bottom w:w="15" w:type="dxa"/>
              <w:right w:w="40" w:type="dxa"/>
            </w:tcMar>
          </w:tcPr>
          <w:p w14:paraId="22ECB550" w14:textId="77777777" w:rsidR="005F5AA9" w:rsidRDefault="005F5AA9">
            <w:r>
              <w:rPr>
                <w:rFonts w:ascii="Aptos Narrow" w:hAnsi="Aptos Narrow"/>
                <w:sz w:val="16"/>
              </w:rPr>
              <w:t>No failed case, or every failure has an owner and a fix date; A-09 unhealthy sends a firewall exception task to BE before G1</w:t>
            </w:r>
          </w:p>
        </w:tc>
      </w:tr>
      <w:tr w:rsidR="005F5AA9" w14:paraId="3660D465" w14:textId="77777777">
        <w:tc>
          <w:tcPr>
            <w:tcW w:w="2448" w:type="dxa"/>
            <w:tcMar>
              <w:top w:w="15" w:type="dxa"/>
              <w:left w:w="40" w:type="dxa"/>
              <w:bottom w:w="15" w:type="dxa"/>
              <w:right w:w="40" w:type="dxa"/>
            </w:tcMar>
          </w:tcPr>
          <w:p w14:paraId="5594EE3A" w14:textId="77777777" w:rsidR="005F5AA9" w:rsidRDefault="005F5AA9">
            <w:r>
              <w:rPr>
                <w:rFonts w:ascii="Aptos Narrow" w:hAnsi="Aptos Narrow"/>
                <w:sz w:val="16"/>
              </w:rPr>
              <w:t>2  Network paths (day 1 pm)</w:t>
            </w:r>
          </w:p>
        </w:tc>
        <w:tc>
          <w:tcPr>
            <w:tcW w:w="1584" w:type="dxa"/>
            <w:tcMar>
              <w:top w:w="15" w:type="dxa"/>
              <w:left w:w="40" w:type="dxa"/>
              <w:bottom w:w="15" w:type="dxa"/>
              <w:right w:w="40" w:type="dxa"/>
            </w:tcMar>
          </w:tcPr>
          <w:p w14:paraId="4D840781" w14:textId="77777777" w:rsidR="005F5AA9" w:rsidRDefault="005F5AA9">
            <w:r>
              <w:rPr>
                <w:rFonts w:ascii="Aptos Narrow" w:hAnsi="Aptos Narrow"/>
                <w:sz w:val="16"/>
              </w:rPr>
              <w:t>BE, CP, SO, TU</w:t>
            </w:r>
          </w:p>
        </w:tc>
        <w:tc>
          <w:tcPr>
            <w:tcW w:w="4176" w:type="dxa"/>
            <w:tcMar>
              <w:top w:w="15" w:type="dxa"/>
              <w:left w:w="40" w:type="dxa"/>
              <w:bottom w:w="15" w:type="dxa"/>
              <w:right w:w="40" w:type="dxa"/>
            </w:tcMar>
          </w:tcPr>
          <w:p w14:paraId="5D20B0EF" w14:textId="77777777" w:rsidR="005F5AA9" w:rsidRDefault="005F5AA9">
            <w:r>
              <w:rPr>
                <w:rFonts w:ascii="Aptos Narrow" w:hAnsi="Aptos Narrow"/>
                <w:sz w:val="16"/>
              </w:rPr>
              <w:t>B-01 to B-10; B-03, B-05, B-06, B-07 may run in parallel with the service owners</w:t>
            </w:r>
          </w:p>
        </w:tc>
        <w:tc>
          <w:tcPr>
            <w:tcW w:w="1872" w:type="dxa"/>
            <w:tcMar>
              <w:top w:w="15" w:type="dxa"/>
              <w:left w:w="40" w:type="dxa"/>
              <w:bottom w:w="15" w:type="dxa"/>
              <w:right w:w="40" w:type="dxa"/>
            </w:tcMar>
          </w:tcPr>
          <w:p w14:paraId="4A30AF31" w14:textId="77777777" w:rsidR="005F5AA9" w:rsidRDefault="005F5AA9">
            <w:r>
              <w:rPr>
                <w:rFonts w:ascii="Aptos Narrow" w:hAnsi="Aptos Narrow"/>
                <w:sz w:val="16"/>
              </w:rPr>
              <w:t>G2 Paths open</w:t>
            </w:r>
          </w:p>
        </w:tc>
        <w:tc>
          <w:tcPr>
            <w:tcW w:w="4320" w:type="dxa"/>
            <w:tcMar>
              <w:top w:w="15" w:type="dxa"/>
              <w:left w:w="40" w:type="dxa"/>
              <w:bottom w:w="15" w:type="dxa"/>
              <w:right w:w="40" w:type="dxa"/>
            </w:tcMar>
          </w:tcPr>
          <w:p w14:paraId="48BDD9FF" w14:textId="77777777" w:rsidR="005F5AA9" w:rsidRDefault="005F5AA9">
            <w:r>
              <w:rPr>
                <w:rFonts w:ascii="Aptos Narrow" w:hAnsi="Aptos Narrow"/>
                <w:sz w:val="16"/>
              </w:rPr>
              <w:t>All paths pass; a refused path returns to CP for the rule collection</w:t>
            </w:r>
          </w:p>
        </w:tc>
      </w:tr>
      <w:tr w:rsidR="005F5AA9" w14:paraId="07A36E19" w14:textId="77777777">
        <w:tc>
          <w:tcPr>
            <w:tcW w:w="2448" w:type="dxa"/>
            <w:tcMar>
              <w:top w:w="15" w:type="dxa"/>
              <w:left w:w="40" w:type="dxa"/>
              <w:bottom w:w="15" w:type="dxa"/>
              <w:right w:w="40" w:type="dxa"/>
            </w:tcMar>
          </w:tcPr>
          <w:p w14:paraId="3BC0E87B" w14:textId="77777777" w:rsidR="005F5AA9" w:rsidRDefault="005F5AA9">
            <w:r>
              <w:rPr>
                <w:rFonts w:ascii="Aptos Narrow" w:hAnsi="Aptos Narrow"/>
                <w:sz w:val="16"/>
              </w:rPr>
              <w:t>3  Tenant registration (day 1 close)</w:t>
            </w:r>
          </w:p>
        </w:tc>
        <w:tc>
          <w:tcPr>
            <w:tcW w:w="1584" w:type="dxa"/>
            <w:tcMar>
              <w:top w:w="15" w:type="dxa"/>
              <w:left w:w="40" w:type="dxa"/>
              <w:bottom w:w="15" w:type="dxa"/>
              <w:right w:w="40" w:type="dxa"/>
            </w:tcMar>
          </w:tcPr>
          <w:p w14:paraId="72A37C97" w14:textId="77777777" w:rsidR="005F5AA9" w:rsidRDefault="005F5AA9">
            <w:r>
              <w:rPr>
                <w:rFonts w:ascii="Aptos Narrow" w:hAnsi="Aptos Narrow"/>
                <w:sz w:val="16"/>
              </w:rPr>
              <w:t>CA</w:t>
            </w:r>
          </w:p>
        </w:tc>
        <w:tc>
          <w:tcPr>
            <w:tcW w:w="4176" w:type="dxa"/>
            <w:tcMar>
              <w:top w:w="15" w:type="dxa"/>
              <w:left w:w="40" w:type="dxa"/>
              <w:bottom w:w="15" w:type="dxa"/>
              <w:right w:w="40" w:type="dxa"/>
            </w:tcMar>
          </w:tcPr>
          <w:p w14:paraId="04EF98C2" w14:textId="77777777" w:rsidR="005F5AA9" w:rsidRDefault="005F5AA9">
            <w:r>
              <w:rPr>
                <w:rFonts w:ascii="Aptos Narrow" w:hAnsi="Aptos Narrow"/>
                <w:sz w:val="16"/>
              </w:rPr>
              <w:t>C-01 to C-06 in order</w:t>
            </w:r>
          </w:p>
        </w:tc>
        <w:tc>
          <w:tcPr>
            <w:tcW w:w="1872" w:type="dxa"/>
            <w:tcMar>
              <w:top w:w="15" w:type="dxa"/>
              <w:left w:w="40" w:type="dxa"/>
              <w:bottom w:w="15" w:type="dxa"/>
              <w:right w:w="40" w:type="dxa"/>
            </w:tcMar>
          </w:tcPr>
          <w:p w14:paraId="76C3ED2A" w14:textId="77777777" w:rsidR="005F5AA9" w:rsidRDefault="005F5AA9">
            <w:r>
              <w:rPr>
                <w:rFonts w:ascii="Aptos Narrow" w:hAnsi="Aptos Narrow"/>
                <w:sz w:val="16"/>
              </w:rPr>
              <w:t>G3 Registered</w:t>
            </w:r>
          </w:p>
        </w:tc>
        <w:tc>
          <w:tcPr>
            <w:tcW w:w="4320" w:type="dxa"/>
            <w:tcMar>
              <w:top w:w="15" w:type="dxa"/>
              <w:left w:w="40" w:type="dxa"/>
              <w:bottom w:w="15" w:type="dxa"/>
              <w:right w:w="40" w:type="dxa"/>
            </w:tcMar>
          </w:tcPr>
          <w:p w14:paraId="556E6848" w14:textId="77777777" w:rsidR="005F5AA9" w:rsidRDefault="005F5AA9">
            <w:r>
              <w:rPr>
                <w:rFonts w:ascii="Aptos Narrow" w:hAnsi="Aptos Narrow"/>
                <w:sz w:val="16"/>
              </w:rPr>
              <w:t>C-01 to C-05 active on both connectors; C-06 recorded as present or deferred</w:t>
            </w:r>
          </w:p>
        </w:tc>
      </w:tr>
      <w:tr w:rsidR="005F5AA9" w14:paraId="784AA857" w14:textId="77777777">
        <w:tc>
          <w:tcPr>
            <w:tcW w:w="2448" w:type="dxa"/>
            <w:tcMar>
              <w:top w:w="15" w:type="dxa"/>
              <w:left w:w="40" w:type="dxa"/>
              <w:bottom w:w="15" w:type="dxa"/>
              <w:right w:w="40" w:type="dxa"/>
            </w:tcMar>
          </w:tcPr>
          <w:p w14:paraId="23C363B1" w14:textId="77777777" w:rsidR="005F5AA9" w:rsidRDefault="005F5AA9">
            <w:r>
              <w:rPr>
                <w:rFonts w:ascii="Aptos Narrow" w:hAnsi="Aptos Narrow"/>
                <w:sz w:val="16"/>
              </w:rPr>
              <w:t>4  Brokered sessions (days 2 and 3)</w:t>
            </w:r>
          </w:p>
        </w:tc>
        <w:tc>
          <w:tcPr>
            <w:tcW w:w="1584" w:type="dxa"/>
            <w:tcMar>
              <w:top w:w="15" w:type="dxa"/>
              <w:left w:w="40" w:type="dxa"/>
              <w:bottom w:w="15" w:type="dxa"/>
              <w:right w:w="40" w:type="dxa"/>
            </w:tcMar>
          </w:tcPr>
          <w:p w14:paraId="19D43008" w14:textId="77777777" w:rsidR="005F5AA9" w:rsidRDefault="005F5AA9">
            <w:r>
              <w:rPr>
                <w:rFonts w:ascii="Aptos Narrow" w:hAnsi="Aptos Narrow"/>
                <w:sz w:val="16"/>
              </w:rPr>
              <w:t>TU, CA, BE</w:t>
            </w:r>
          </w:p>
        </w:tc>
        <w:tc>
          <w:tcPr>
            <w:tcW w:w="4176" w:type="dxa"/>
            <w:tcMar>
              <w:top w:w="15" w:type="dxa"/>
              <w:left w:w="40" w:type="dxa"/>
              <w:bottom w:w="15" w:type="dxa"/>
              <w:right w:w="40" w:type="dxa"/>
            </w:tcMar>
          </w:tcPr>
          <w:p w14:paraId="7C435541" w14:textId="77777777" w:rsidR="005F5AA9" w:rsidRDefault="005F5AA9">
            <w:r>
              <w:rPr>
                <w:rFonts w:ascii="Aptos Narrow" w:hAnsi="Aptos Narrow"/>
                <w:sz w:val="16"/>
              </w:rPr>
              <w:t>D-01, D-02, D-06, D-03, D-04, D-05, D-07, D-08, D-09, D-10</w:t>
            </w:r>
          </w:p>
        </w:tc>
        <w:tc>
          <w:tcPr>
            <w:tcW w:w="1872" w:type="dxa"/>
            <w:tcMar>
              <w:top w:w="15" w:type="dxa"/>
              <w:left w:w="40" w:type="dxa"/>
              <w:bottom w:w="15" w:type="dxa"/>
              <w:right w:w="40" w:type="dxa"/>
            </w:tcMar>
          </w:tcPr>
          <w:p w14:paraId="3E2AA137" w14:textId="77777777" w:rsidR="005F5AA9" w:rsidRDefault="005F5AA9">
            <w:r>
              <w:rPr>
                <w:rFonts w:ascii="Aptos Narrow" w:hAnsi="Aptos Narrow"/>
                <w:sz w:val="16"/>
              </w:rPr>
              <w:t>G4 Serves migrated targets</w:t>
            </w:r>
          </w:p>
        </w:tc>
        <w:tc>
          <w:tcPr>
            <w:tcW w:w="4320" w:type="dxa"/>
            <w:tcMar>
              <w:top w:w="15" w:type="dxa"/>
              <w:left w:w="40" w:type="dxa"/>
              <w:bottom w:w="15" w:type="dxa"/>
              <w:right w:w="40" w:type="dxa"/>
            </w:tcMar>
          </w:tcPr>
          <w:p w14:paraId="0477858A" w14:textId="77777777" w:rsidR="005F5AA9" w:rsidRDefault="005F5AA9">
            <w:r>
              <w:rPr>
                <w:rFonts w:ascii="Aptos Narrow" w:hAnsi="Aptos Narrow"/>
                <w:sz w:val="16"/>
              </w:rPr>
              <w:t>D-01 to D-07 pass; D-08 pass or sizing review; a D-07 failure opens the live monitoring route item and a decision</w:t>
            </w:r>
          </w:p>
        </w:tc>
      </w:tr>
      <w:tr w:rsidR="005F5AA9" w14:paraId="5FCF3BB0" w14:textId="77777777">
        <w:tc>
          <w:tcPr>
            <w:tcW w:w="2448" w:type="dxa"/>
            <w:tcMar>
              <w:top w:w="15" w:type="dxa"/>
              <w:left w:w="40" w:type="dxa"/>
              <w:bottom w:w="15" w:type="dxa"/>
              <w:right w:w="40" w:type="dxa"/>
            </w:tcMar>
          </w:tcPr>
          <w:p w14:paraId="63290E0F" w14:textId="77777777" w:rsidR="005F5AA9" w:rsidRDefault="005F5AA9">
            <w:r>
              <w:rPr>
                <w:rFonts w:ascii="Aptos Narrow" w:hAnsi="Aptos Narrow"/>
                <w:sz w:val="16"/>
              </w:rPr>
              <w:t>5  Parallel run (day 3)</w:t>
            </w:r>
          </w:p>
        </w:tc>
        <w:tc>
          <w:tcPr>
            <w:tcW w:w="1584" w:type="dxa"/>
            <w:tcMar>
              <w:top w:w="15" w:type="dxa"/>
              <w:left w:w="40" w:type="dxa"/>
              <w:bottom w:w="15" w:type="dxa"/>
              <w:right w:w="40" w:type="dxa"/>
            </w:tcMar>
          </w:tcPr>
          <w:p w14:paraId="390D4A6A" w14:textId="77777777" w:rsidR="005F5AA9" w:rsidRDefault="005F5AA9">
            <w:r>
              <w:rPr>
                <w:rFonts w:ascii="Aptos Narrow" w:hAnsi="Aptos Narrow"/>
                <w:sz w:val="16"/>
              </w:rPr>
              <w:t>CA, TU, CP, SO</w:t>
            </w:r>
          </w:p>
        </w:tc>
        <w:tc>
          <w:tcPr>
            <w:tcW w:w="4176" w:type="dxa"/>
            <w:tcMar>
              <w:top w:w="15" w:type="dxa"/>
              <w:left w:w="40" w:type="dxa"/>
              <w:bottom w:w="15" w:type="dxa"/>
              <w:right w:w="40" w:type="dxa"/>
            </w:tcMar>
          </w:tcPr>
          <w:p w14:paraId="4DEC8CBD" w14:textId="77777777" w:rsidR="005F5AA9" w:rsidRDefault="005F5AA9">
            <w:r>
              <w:rPr>
                <w:rFonts w:ascii="Aptos Narrow" w:hAnsi="Aptos Narrow"/>
                <w:sz w:val="16"/>
              </w:rPr>
              <w:t>E-01, E-02, E-03, E-04, E-05</w:t>
            </w:r>
          </w:p>
        </w:tc>
        <w:tc>
          <w:tcPr>
            <w:tcW w:w="1872" w:type="dxa"/>
            <w:tcMar>
              <w:top w:w="15" w:type="dxa"/>
              <w:left w:w="40" w:type="dxa"/>
              <w:bottom w:w="15" w:type="dxa"/>
              <w:right w:w="40" w:type="dxa"/>
            </w:tcMar>
          </w:tcPr>
          <w:p w14:paraId="06E00C66" w14:textId="77777777" w:rsidR="005F5AA9" w:rsidRDefault="005F5AA9">
            <w:r>
              <w:rPr>
                <w:rFonts w:ascii="Aptos Narrow" w:hAnsi="Aptos Narrow"/>
                <w:sz w:val="16"/>
              </w:rPr>
              <w:t>G5 Estates separated</w:t>
            </w:r>
          </w:p>
        </w:tc>
        <w:tc>
          <w:tcPr>
            <w:tcW w:w="4320" w:type="dxa"/>
            <w:tcMar>
              <w:top w:w="15" w:type="dxa"/>
              <w:left w:w="40" w:type="dxa"/>
              <w:bottom w:w="15" w:type="dxa"/>
              <w:right w:w="40" w:type="dxa"/>
            </w:tcMar>
          </w:tcPr>
          <w:p w14:paraId="5C486172" w14:textId="77777777" w:rsidR="005F5AA9" w:rsidRDefault="005F5AA9">
            <w:r>
              <w:rPr>
                <w:rFonts w:ascii="Aptos Narrow" w:hAnsi="Aptos Narrow"/>
                <w:sz w:val="16"/>
              </w:rPr>
              <w:t>E-01, E-02 and E-04 pass with no exception; an E-02 session that reaches the target is a stop: cutover cannot be requested</w:t>
            </w:r>
          </w:p>
        </w:tc>
      </w:tr>
      <w:tr w:rsidR="005F5AA9" w14:paraId="2F7ACA6A" w14:textId="77777777">
        <w:tc>
          <w:tcPr>
            <w:tcW w:w="2448" w:type="dxa"/>
            <w:tcMar>
              <w:top w:w="15" w:type="dxa"/>
              <w:left w:w="40" w:type="dxa"/>
              <w:bottom w:w="15" w:type="dxa"/>
              <w:right w:w="40" w:type="dxa"/>
            </w:tcMar>
          </w:tcPr>
          <w:p w14:paraId="2C31B0A5" w14:textId="77777777" w:rsidR="005F5AA9" w:rsidRDefault="005F5AA9">
            <w:r>
              <w:rPr>
                <w:rFonts w:ascii="Aptos Narrow" w:hAnsi="Aptos Narrow"/>
                <w:sz w:val="16"/>
              </w:rPr>
              <w:t>6  Operations (day 3)</w:t>
            </w:r>
          </w:p>
        </w:tc>
        <w:tc>
          <w:tcPr>
            <w:tcW w:w="1584" w:type="dxa"/>
            <w:tcMar>
              <w:top w:w="15" w:type="dxa"/>
              <w:left w:w="40" w:type="dxa"/>
              <w:bottom w:w="15" w:type="dxa"/>
              <w:right w:w="40" w:type="dxa"/>
            </w:tcMar>
          </w:tcPr>
          <w:p w14:paraId="09527E64" w14:textId="77777777" w:rsidR="005F5AA9" w:rsidRDefault="005F5AA9">
            <w:r>
              <w:rPr>
                <w:rFonts w:ascii="Aptos Narrow" w:hAnsi="Aptos Narrow"/>
                <w:sz w:val="16"/>
              </w:rPr>
              <w:t>SO, BE</w:t>
            </w:r>
          </w:p>
        </w:tc>
        <w:tc>
          <w:tcPr>
            <w:tcW w:w="4176" w:type="dxa"/>
            <w:tcMar>
              <w:top w:w="15" w:type="dxa"/>
              <w:left w:w="40" w:type="dxa"/>
              <w:bottom w:w="15" w:type="dxa"/>
              <w:right w:w="40" w:type="dxa"/>
            </w:tcMar>
          </w:tcPr>
          <w:p w14:paraId="3CC76AA4" w14:textId="77777777" w:rsidR="005F5AA9" w:rsidRDefault="005F5AA9">
            <w:r>
              <w:rPr>
                <w:rFonts w:ascii="Aptos Narrow" w:hAnsi="Aptos Narrow"/>
                <w:sz w:val="16"/>
              </w:rPr>
              <w:t>F-01, F-02, F-03</w:t>
            </w:r>
          </w:p>
        </w:tc>
        <w:tc>
          <w:tcPr>
            <w:tcW w:w="1872" w:type="dxa"/>
            <w:tcMar>
              <w:top w:w="15" w:type="dxa"/>
              <w:left w:w="40" w:type="dxa"/>
              <w:bottom w:w="15" w:type="dxa"/>
              <w:right w:w="40" w:type="dxa"/>
            </w:tcMar>
          </w:tcPr>
          <w:p w14:paraId="4952E4C7" w14:textId="77777777" w:rsidR="005F5AA9" w:rsidRDefault="005F5AA9">
            <w:r>
              <w:rPr>
                <w:rFonts w:ascii="Aptos Narrow" w:hAnsi="Aptos Narrow"/>
                <w:sz w:val="16"/>
              </w:rPr>
              <w:t>G6 Operable</w:t>
            </w:r>
          </w:p>
        </w:tc>
        <w:tc>
          <w:tcPr>
            <w:tcW w:w="4320" w:type="dxa"/>
            <w:tcMar>
              <w:top w:w="15" w:type="dxa"/>
              <w:left w:w="40" w:type="dxa"/>
              <w:bottom w:w="15" w:type="dxa"/>
              <w:right w:w="40" w:type="dxa"/>
            </w:tcMar>
          </w:tcPr>
          <w:p w14:paraId="0C1F7FE9" w14:textId="77777777" w:rsidR="005F5AA9" w:rsidRDefault="005F5AA9">
            <w:r>
              <w:rPr>
                <w:rFonts w:ascii="Aptos Narrow" w:hAnsi="Aptos Narrow"/>
                <w:sz w:val="16"/>
              </w:rPr>
              <w:t>F-01 protected; F-02 and F-03 pass or deferred with owner</w:t>
            </w:r>
          </w:p>
        </w:tc>
      </w:tr>
      <w:tr w:rsidR="005F5AA9" w14:paraId="32E1276D" w14:textId="77777777">
        <w:tc>
          <w:tcPr>
            <w:tcW w:w="2448" w:type="dxa"/>
            <w:tcMar>
              <w:top w:w="15" w:type="dxa"/>
              <w:left w:w="40" w:type="dxa"/>
              <w:bottom w:w="15" w:type="dxa"/>
              <w:right w:w="40" w:type="dxa"/>
            </w:tcMar>
          </w:tcPr>
          <w:p w14:paraId="14B403E6" w14:textId="77777777" w:rsidR="005F5AA9" w:rsidRDefault="005F5AA9">
            <w:r>
              <w:rPr>
                <w:rFonts w:ascii="Aptos Narrow" w:hAnsi="Aptos Narrow"/>
                <w:sz w:val="16"/>
              </w:rPr>
              <w:t>7  Acceptance</w:t>
            </w:r>
          </w:p>
        </w:tc>
        <w:tc>
          <w:tcPr>
            <w:tcW w:w="1584" w:type="dxa"/>
            <w:tcMar>
              <w:top w:w="15" w:type="dxa"/>
              <w:left w:w="40" w:type="dxa"/>
              <w:bottom w:w="15" w:type="dxa"/>
              <w:right w:w="40" w:type="dxa"/>
            </w:tcMar>
          </w:tcPr>
          <w:p w14:paraId="59065BA8" w14:textId="77777777" w:rsidR="005F5AA9" w:rsidRDefault="005F5AA9">
            <w:r>
              <w:rPr>
                <w:rFonts w:ascii="Aptos Narrow" w:hAnsi="Aptos Narrow"/>
                <w:sz w:val="16"/>
              </w:rPr>
              <w:t>BE, SR</w:t>
            </w:r>
          </w:p>
        </w:tc>
        <w:tc>
          <w:tcPr>
            <w:tcW w:w="4176" w:type="dxa"/>
            <w:tcMar>
              <w:top w:w="15" w:type="dxa"/>
              <w:left w:w="40" w:type="dxa"/>
              <w:bottom w:w="15" w:type="dxa"/>
              <w:right w:w="40" w:type="dxa"/>
            </w:tcMar>
          </w:tcPr>
          <w:p w14:paraId="63F71259" w14:textId="77777777" w:rsidR="005F5AA9" w:rsidRDefault="005F5AA9">
            <w:r>
              <w:rPr>
                <w:rFonts w:ascii="Aptos Narrow" w:hAnsi="Aptos Narrow"/>
                <w:sz w:val="16"/>
              </w:rPr>
              <w:t>Assemble evidence pack and summary sheet; one hour presentation to Security and EA</w:t>
            </w:r>
          </w:p>
        </w:tc>
        <w:tc>
          <w:tcPr>
            <w:tcW w:w="1872" w:type="dxa"/>
            <w:tcMar>
              <w:top w:w="15" w:type="dxa"/>
              <w:left w:w="40" w:type="dxa"/>
              <w:bottom w:w="15" w:type="dxa"/>
              <w:right w:w="40" w:type="dxa"/>
            </w:tcMar>
          </w:tcPr>
          <w:p w14:paraId="1887C3C4" w14:textId="77777777" w:rsidR="005F5AA9" w:rsidRDefault="005F5AA9">
            <w:r>
              <w:rPr>
                <w:rFonts w:ascii="Aptos Narrow" w:hAnsi="Aptos Narrow"/>
                <w:sz w:val="16"/>
              </w:rPr>
              <w:t>G7 Accepted</w:t>
            </w:r>
          </w:p>
        </w:tc>
        <w:tc>
          <w:tcPr>
            <w:tcW w:w="4320" w:type="dxa"/>
            <w:tcMar>
              <w:top w:w="15" w:type="dxa"/>
              <w:left w:w="40" w:type="dxa"/>
              <w:bottom w:w="15" w:type="dxa"/>
              <w:right w:w="40" w:type="dxa"/>
            </w:tcMar>
          </w:tcPr>
          <w:p w14:paraId="2B6DEB1B" w14:textId="77777777" w:rsidR="005F5AA9" w:rsidRDefault="005F5AA9">
            <w:r>
              <w:rPr>
                <w:rFonts w:ascii="Aptos Narrow" w:hAnsi="Aptos Narrow"/>
                <w:sz w:val="16"/>
              </w:rPr>
              <w:t>Both teams accept; playbook status set to Finalized; CAB agenda request submitted the Friday before CAB</w:t>
            </w:r>
          </w:p>
        </w:tc>
      </w:tr>
      <w:tr w:rsidR="005F5AA9" w14:paraId="5AABDCA7" w14:textId="77777777">
        <w:tc>
          <w:tcPr>
            <w:tcW w:w="2448" w:type="dxa"/>
            <w:tcMar>
              <w:top w:w="15" w:type="dxa"/>
              <w:left w:w="40" w:type="dxa"/>
              <w:bottom w:w="15" w:type="dxa"/>
              <w:right w:w="40" w:type="dxa"/>
            </w:tcMar>
          </w:tcPr>
          <w:p w14:paraId="02B2586B" w14:textId="77777777" w:rsidR="005F5AA9" w:rsidRDefault="005F5AA9">
            <w:r>
              <w:rPr>
                <w:rFonts w:ascii="Aptos Narrow" w:hAnsi="Aptos Narrow"/>
                <w:sz w:val="16"/>
              </w:rPr>
              <w:t>8  Cutover day</w:t>
            </w:r>
          </w:p>
        </w:tc>
        <w:tc>
          <w:tcPr>
            <w:tcW w:w="1584" w:type="dxa"/>
            <w:tcMar>
              <w:top w:w="15" w:type="dxa"/>
              <w:left w:w="40" w:type="dxa"/>
              <w:bottom w:w="15" w:type="dxa"/>
              <w:right w:w="40" w:type="dxa"/>
            </w:tcMar>
          </w:tcPr>
          <w:p w14:paraId="0EF6AFDB" w14:textId="77777777" w:rsidR="005F5AA9" w:rsidRDefault="005F5AA9">
            <w:r>
              <w:rPr>
                <w:rFonts w:ascii="Aptos Narrow" w:hAnsi="Aptos Narrow"/>
                <w:sz w:val="16"/>
              </w:rPr>
              <w:t>BE, CA, TU</w:t>
            </w:r>
          </w:p>
        </w:tc>
        <w:tc>
          <w:tcPr>
            <w:tcW w:w="4176" w:type="dxa"/>
            <w:tcMar>
              <w:top w:w="15" w:type="dxa"/>
              <w:left w:w="40" w:type="dxa"/>
              <w:bottom w:w="15" w:type="dxa"/>
              <w:right w:w="40" w:type="dxa"/>
            </w:tcMar>
          </w:tcPr>
          <w:p w14:paraId="28C513C4" w14:textId="77777777" w:rsidR="005F5AA9" w:rsidRDefault="005F5AA9">
            <w:r>
              <w:rPr>
                <w:rFonts w:ascii="Aptos Narrow" w:hAnsi="Aptos Narrow"/>
                <w:sz w:val="16"/>
              </w:rPr>
              <w:t>CV-01 to CV-05; CV-06 on rollback</w:t>
            </w:r>
          </w:p>
        </w:tc>
        <w:tc>
          <w:tcPr>
            <w:tcW w:w="1872" w:type="dxa"/>
            <w:tcMar>
              <w:top w:w="15" w:type="dxa"/>
              <w:left w:w="40" w:type="dxa"/>
              <w:bottom w:w="15" w:type="dxa"/>
              <w:right w:w="40" w:type="dxa"/>
            </w:tcMar>
          </w:tcPr>
          <w:p w14:paraId="2B942151" w14:textId="77777777" w:rsidR="005F5AA9" w:rsidRDefault="005F5AA9">
            <w:r>
              <w:rPr>
                <w:rFonts w:ascii="Aptos Narrow" w:hAnsi="Aptos Narrow"/>
                <w:sz w:val="16"/>
              </w:rPr>
              <w:t>G8 Cut over</w:t>
            </w:r>
          </w:p>
        </w:tc>
        <w:tc>
          <w:tcPr>
            <w:tcW w:w="4320" w:type="dxa"/>
            <w:tcMar>
              <w:top w:w="15" w:type="dxa"/>
              <w:left w:w="40" w:type="dxa"/>
              <w:bottom w:w="15" w:type="dxa"/>
              <w:right w:w="40" w:type="dxa"/>
            </w:tcMar>
          </w:tcPr>
          <w:p w14:paraId="6CCEF578" w14:textId="77777777" w:rsidR="005F5AA9" w:rsidRDefault="005F5AA9">
            <w:r>
              <w:rPr>
                <w:rFonts w:ascii="Aptos Narrow" w:hAnsi="Aptos Narrow"/>
                <w:sz w:val="16"/>
              </w:rPr>
              <w:t>CV-03, CV-04 and CV-05 pass; otherwise CV-06 and a return to G7 for the next CAB</w:t>
            </w:r>
          </w:p>
        </w:tc>
      </w:tr>
      <w:tr w:rsidR="005F5AA9" w14:paraId="7906FBB7" w14:textId="77777777">
        <w:tc>
          <w:tcPr>
            <w:tcW w:w="2448" w:type="dxa"/>
            <w:tcMar>
              <w:top w:w="15" w:type="dxa"/>
              <w:left w:w="40" w:type="dxa"/>
              <w:bottom w:w="15" w:type="dxa"/>
              <w:right w:w="40" w:type="dxa"/>
            </w:tcMar>
          </w:tcPr>
          <w:p w14:paraId="0E3CC76A" w14:textId="77777777" w:rsidR="005F5AA9" w:rsidRDefault="005F5AA9">
            <w:r>
              <w:rPr>
                <w:rFonts w:ascii="Aptos Narrow" w:hAnsi="Aptos Narrow"/>
                <w:sz w:val="16"/>
              </w:rPr>
              <w:t>9  Disaster recovery (day 4, before hypercare exit)</w:t>
            </w:r>
          </w:p>
        </w:tc>
        <w:tc>
          <w:tcPr>
            <w:tcW w:w="1584" w:type="dxa"/>
            <w:tcMar>
              <w:top w:w="15" w:type="dxa"/>
              <w:left w:w="40" w:type="dxa"/>
              <w:bottom w:w="15" w:type="dxa"/>
              <w:right w:w="40" w:type="dxa"/>
            </w:tcMar>
          </w:tcPr>
          <w:p w14:paraId="4CBAF1B1" w14:textId="77777777" w:rsidR="005F5AA9" w:rsidRDefault="005F5AA9">
            <w:r>
              <w:rPr>
                <w:rFonts w:ascii="Aptos Narrow" w:hAnsi="Aptos Narrow"/>
                <w:sz w:val="16"/>
              </w:rPr>
              <w:t>BE, CP, CA, TU, SO</w:t>
            </w:r>
          </w:p>
        </w:tc>
        <w:tc>
          <w:tcPr>
            <w:tcW w:w="4176" w:type="dxa"/>
            <w:tcMar>
              <w:top w:w="15" w:type="dxa"/>
              <w:left w:w="40" w:type="dxa"/>
              <w:bottom w:w="15" w:type="dxa"/>
              <w:right w:w="40" w:type="dxa"/>
            </w:tcMar>
          </w:tcPr>
          <w:p w14:paraId="3AD6F861" w14:textId="77777777" w:rsidR="005F5AA9" w:rsidRDefault="005F5AA9">
            <w:r>
              <w:rPr>
                <w:rFonts w:ascii="Aptos Narrow" w:hAnsi="Aptos Narrow"/>
                <w:sz w:val="16"/>
              </w:rPr>
              <w:t>E-11, then G-01, G-02, G-03, G-04, G-09 during G-03, G-05, G-06, G-07, G-08, G-09 after G-08</w:t>
            </w:r>
          </w:p>
        </w:tc>
        <w:tc>
          <w:tcPr>
            <w:tcW w:w="1872" w:type="dxa"/>
            <w:tcMar>
              <w:top w:w="15" w:type="dxa"/>
              <w:left w:w="40" w:type="dxa"/>
              <w:bottom w:w="15" w:type="dxa"/>
              <w:right w:w="40" w:type="dxa"/>
            </w:tcMar>
          </w:tcPr>
          <w:p w14:paraId="64037C59" w14:textId="77777777" w:rsidR="005F5AA9" w:rsidRDefault="005F5AA9">
            <w:r>
              <w:rPr>
                <w:rFonts w:ascii="Aptos Narrow" w:hAnsi="Aptos Narrow"/>
                <w:sz w:val="16"/>
              </w:rPr>
              <w:t>G9 Recoverable</w:t>
            </w:r>
          </w:p>
        </w:tc>
        <w:tc>
          <w:tcPr>
            <w:tcW w:w="4320" w:type="dxa"/>
            <w:tcMar>
              <w:top w:w="15" w:type="dxa"/>
              <w:left w:w="40" w:type="dxa"/>
              <w:bottom w:w="15" w:type="dxa"/>
              <w:right w:w="40" w:type="dxa"/>
            </w:tcMar>
          </w:tcPr>
          <w:p w14:paraId="74C65DBC" w14:textId="77777777" w:rsidR="005F5AA9" w:rsidRDefault="005F5AA9">
            <w:r>
              <w:rPr>
                <w:rFonts w:ascii="Aptos Narrow" w:hAnsi="Aptos Narrow"/>
                <w:sz w:val="16"/>
              </w:rPr>
              <w:t>G-01, G-03, G-07, G-08 and G-09 pass; G-04 recorded with any recovery-plan action and owner; G-06 change time recorded</w:t>
            </w:r>
          </w:p>
        </w:tc>
      </w:tr>
    </w:tbl>
    <w:p w14:paraId="1BF39697" w14:textId="77777777" w:rsidR="005F5AA9" w:rsidRDefault="005F5AA9" w:rsidP="005F5AA9">
      <w:pPr>
        <w:spacing w:before="40" w:after="120"/>
      </w:pPr>
      <w:r>
        <w:rPr>
          <w:b/>
          <w:sz w:val="17"/>
        </w:rPr>
        <w:t>Table 12.</w:t>
      </w:r>
      <w:r>
        <w:rPr>
          <w:sz w:val="17"/>
        </w:rPr>
        <w:t xml:space="preserve"> Phases, tasks and gates</w:t>
      </w:r>
    </w:p>
    <w:p w14:paraId="6AE4E31D" w14:textId="77777777" w:rsidR="005F5AA9" w:rsidRDefault="005F5AA9" w:rsidP="005F5AA9">
      <w:pPr>
        <w:keepNext/>
        <w:spacing w:before="200"/>
      </w:pPr>
      <w:r>
        <w:rPr>
          <w:b/>
          <w:color w:val="1F3A5F"/>
          <w:sz w:val="23"/>
        </w:rPr>
        <w:t>A.3  Decision points</w:t>
      </w:r>
    </w:p>
    <w:tbl>
      <w:tblPr>
        <w:tblStyle w:val="TableGrid"/>
        <w:tblW w:w="0" w:type="auto"/>
        <w:tblLayout w:type="fixed"/>
        <w:tblLook w:val="04A0" w:firstRow="1" w:lastRow="0" w:firstColumn="1" w:lastColumn="0" w:noHBand="0" w:noVBand="1"/>
      </w:tblPr>
      <w:tblGrid>
        <w:gridCol w:w="3744"/>
        <w:gridCol w:w="1584"/>
        <w:gridCol w:w="4320"/>
        <w:gridCol w:w="4752"/>
      </w:tblGrid>
      <w:tr w:rsidR="005F5AA9" w14:paraId="48824538" w14:textId="77777777">
        <w:trPr>
          <w:tblHeader/>
        </w:trPr>
        <w:tc>
          <w:tcPr>
            <w:tcW w:w="3744" w:type="dxa"/>
            <w:shd w:val="clear" w:color="auto" w:fill="D9D9D9"/>
            <w:tcMar>
              <w:top w:w="15" w:type="dxa"/>
              <w:left w:w="40" w:type="dxa"/>
              <w:bottom w:w="15" w:type="dxa"/>
              <w:right w:w="40" w:type="dxa"/>
            </w:tcMar>
          </w:tcPr>
          <w:p w14:paraId="69E9BB94" w14:textId="77777777" w:rsidR="005F5AA9" w:rsidRDefault="005F5AA9">
            <w:r>
              <w:rPr>
                <w:rFonts w:ascii="Aptos Narrow" w:hAnsi="Aptos Narrow"/>
                <w:b/>
                <w:sz w:val="16"/>
              </w:rPr>
              <w:t>Decision</w:t>
            </w:r>
          </w:p>
        </w:tc>
        <w:tc>
          <w:tcPr>
            <w:tcW w:w="1584" w:type="dxa"/>
            <w:shd w:val="clear" w:color="auto" w:fill="D9D9D9"/>
            <w:tcMar>
              <w:top w:w="15" w:type="dxa"/>
              <w:left w:w="40" w:type="dxa"/>
              <w:bottom w:w="15" w:type="dxa"/>
              <w:right w:w="40" w:type="dxa"/>
            </w:tcMar>
          </w:tcPr>
          <w:p w14:paraId="46CE1A45" w14:textId="77777777" w:rsidR="005F5AA9" w:rsidRDefault="005F5AA9">
            <w:r>
              <w:rPr>
                <w:rFonts w:ascii="Aptos Narrow" w:hAnsi="Aptos Narrow"/>
                <w:b/>
                <w:sz w:val="16"/>
              </w:rPr>
              <w:t>Where</w:t>
            </w:r>
          </w:p>
        </w:tc>
        <w:tc>
          <w:tcPr>
            <w:tcW w:w="4320" w:type="dxa"/>
            <w:shd w:val="clear" w:color="auto" w:fill="D9D9D9"/>
            <w:tcMar>
              <w:top w:w="15" w:type="dxa"/>
              <w:left w:w="40" w:type="dxa"/>
              <w:bottom w:w="15" w:type="dxa"/>
              <w:right w:w="40" w:type="dxa"/>
            </w:tcMar>
          </w:tcPr>
          <w:p w14:paraId="6BD2AC6B" w14:textId="77777777" w:rsidR="005F5AA9" w:rsidRDefault="005F5AA9">
            <w:r>
              <w:rPr>
                <w:rFonts w:ascii="Aptos Narrow" w:hAnsi="Aptos Narrow"/>
                <w:b/>
                <w:sz w:val="16"/>
              </w:rPr>
              <w:t>Yes path</w:t>
            </w:r>
          </w:p>
        </w:tc>
        <w:tc>
          <w:tcPr>
            <w:tcW w:w="4752" w:type="dxa"/>
            <w:shd w:val="clear" w:color="auto" w:fill="D9D9D9"/>
            <w:tcMar>
              <w:top w:w="15" w:type="dxa"/>
              <w:left w:w="40" w:type="dxa"/>
              <w:bottom w:w="15" w:type="dxa"/>
              <w:right w:w="40" w:type="dxa"/>
            </w:tcMar>
          </w:tcPr>
          <w:p w14:paraId="0C2D7F88" w14:textId="77777777" w:rsidR="005F5AA9" w:rsidRDefault="005F5AA9">
            <w:r>
              <w:rPr>
                <w:rFonts w:ascii="Aptos Narrow" w:hAnsi="Aptos Narrow"/>
                <w:b/>
                <w:sz w:val="16"/>
              </w:rPr>
              <w:t>No path</w:t>
            </w:r>
          </w:p>
        </w:tc>
      </w:tr>
      <w:tr w:rsidR="005F5AA9" w14:paraId="53AA2EA7" w14:textId="77777777">
        <w:tc>
          <w:tcPr>
            <w:tcW w:w="3744" w:type="dxa"/>
            <w:tcMar>
              <w:top w:w="15" w:type="dxa"/>
              <w:left w:w="40" w:type="dxa"/>
              <w:bottom w:w="15" w:type="dxa"/>
              <w:right w:w="40" w:type="dxa"/>
            </w:tcMar>
          </w:tcPr>
          <w:p w14:paraId="48A653C1" w14:textId="77777777" w:rsidR="005F5AA9" w:rsidRDefault="005F5AA9">
            <w:r>
              <w:rPr>
                <w:rFonts w:ascii="Aptos Narrow" w:hAnsi="Aptos Narrow"/>
                <w:sz w:val="16"/>
              </w:rPr>
              <w:t>Probes healthy after hardening?</w:t>
            </w:r>
          </w:p>
        </w:tc>
        <w:tc>
          <w:tcPr>
            <w:tcW w:w="1584" w:type="dxa"/>
            <w:tcMar>
              <w:top w:w="15" w:type="dxa"/>
              <w:left w:w="40" w:type="dxa"/>
              <w:bottom w:w="15" w:type="dxa"/>
              <w:right w:w="40" w:type="dxa"/>
            </w:tcMar>
          </w:tcPr>
          <w:p w14:paraId="2FE7E7DC" w14:textId="77777777" w:rsidR="005F5AA9" w:rsidRDefault="005F5AA9">
            <w:r>
              <w:rPr>
                <w:rFonts w:ascii="Aptos Narrow" w:hAnsi="Aptos Narrow"/>
                <w:sz w:val="16"/>
              </w:rPr>
              <w:t>After A-09</w:t>
            </w:r>
          </w:p>
        </w:tc>
        <w:tc>
          <w:tcPr>
            <w:tcW w:w="4320" w:type="dxa"/>
            <w:tcMar>
              <w:top w:w="15" w:type="dxa"/>
              <w:left w:w="40" w:type="dxa"/>
              <w:bottom w:w="15" w:type="dxa"/>
              <w:right w:w="40" w:type="dxa"/>
            </w:tcMar>
          </w:tcPr>
          <w:p w14:paraId="6EB6A71B" w14:textId="77777777" w:rsidR="005F5AA9" w:rsidRDefault="005F5AA9">
            <w:r>
              <w:rPr>
                <w:rFonts w:ascii="Aptos Narrow" w:hAnsi="Aptos Narrow"/>
                <w:sz w:val="16"/>
              </w:rPr>
              <w:t>A-10</w:t>
            </w:r>
          </w:p>
        </w:tc>
        <w:tc>
          <w:tcPr>
            <w:tcW w:w="4752" w:type="dxa"/>
            <w:tcMar>
              <w:top w:w="15" w:type="dxa"/>
              <w:left w:w="40" w:type="dxa"/>
              <w:bottom w:w="15" w:type="dxa"/>
              <w:right w:w="40" w:type="dxa"/>
            </w:tcMar>
          </w:tcPr>
          <w:p w14:paraId="70359BE2" w14:textId="77777777" w:rsidR="005F5AA9" w:rsidRDefault="005F5AA9">
            <w:r>
              <w:rPr>
                <w:rFonts w:ascii="Aptos Narrow" w:hAnsi="Aptos Narrow"/>
                <w:sz w:val="16"/>
              </w:rPr>
              <w:t>Add inbound exception for 168.63.129.16, rerun A-09</w:t>
            </w:r>
          </w:p>
        </w:tc>
      </w:tr>
      <w:tr w:rsidR="005F5AA9" w14:paraId="0202B9E8" w14:textId="77777777">
        <w:tc>
          <w:tcPr>
            <w:tcW w:w="3744" w:type="dxa"/>
            <w:tcMar>
              <w:top w:w="15" w:type="dxa"/>
              <w:left w:w="40" w:type="dxa"/>
              <w:bottom w:w="15" w:type="dxa"/>
              <w:right w:w="40" w:type="dxa"/>
            </w:tcMar>
          </w:tcPr>
          <w:p w14:paraId="42CC98C1" w14:textId="77777777" w:rsidR="005F5AA9" w:rsidRDefault="005F5AA9">
            <w:r>
              <w:rPr>
                <w:rFonts w:ascii="Aptos Narrow" w:hAnsi="Aptos Narrow"/>
                <w:sz w:val="16"/>
              </w:rPr>
              <w:t>All tenant paths open?</w:t>
            </w:r>
          </w:p>
        </w:tc>
        <w:tc>
          <w:tcPr>
            <w:tcW w:w="1584" w:type="dxa"/>
            <w:tcMar>
              <w:top w:w="15" w:type="dxa"/>
              <w:left w:w="40" w:type="dxa"/>
              <w:bottom w:w="15" w:type="dxa"/>
              <w:right w:w="40" w:type="dxa"/>
            </w:tcMar>
          </w:tcPr>
          <w:p w14:paraId="3E0D0705" w14:textId="77777777" w:rsidR="005F5AA9" w:rsidRDefault="005F5AA9">
            <w:r>
              <w:rPr>
                <w:rFonts w:ascii="Aptos Narrow" w:hAnsi="Aptos Narrow"/>
                <w:sz w:val="16"/>
              </w:rPr>
              <w:t>After B-02</w:t>
            </w:r>
          </w:p>
        </w:tc>
        <w:tc>
          <w:tcPr>
            <w:tcW w:w="4320" w:type="dxa"/>
            <w:tcMar>
              <w:top w:w="15" w:type="dxa"/>
              <w:left w:w="40" w:type="dxa"/>
              <w:bottom w:w="15" w:type="dxa"/>
              <w:right w:w="40" w:type="dxa"/>
            </w:tcMar>
          </w:tcPr>
          <w:p w14:paraId="14D31BAB" w14:textId="77777777" w:rsidR="005F5AA9" w:rsidRDefault="005F5AA9">
            <w:r>
              <w:rPr>
                <w:rFonts w:ascii="Aptos Narrow" w:hAnsi="Aptos Narrow"/>
                <w:sz w:val="16"/>
              </w:rPr>
              <w:t>B-03</w:t>
            </w:r>
          </w:p>
        </w:tc>
        <w:tc>
          <w:tcPr>
            <w:tcW w:w="4752" w:type="dxa"/>
            <w:tcMar>
              <w:top w:w="15" w:type="dxa"/>
              <w:left w:w="40" w:type="dxa"/>
              <w:bottom w:w="15" w:type="dxa"/>
              <w:right w:w="40" w:type="dxa"/>
            </w:tcMar>
          </w:tcPr>
          <w:p w14:paraId="01D9223A" w14:textId="77777777" w:rsidR="005F5AA9" w:rsidRDefault="005F5AA9">
            <w:r>
              <w:rPr>
                <w:rFonts w:ascii="Aptos Narrow" w:hAnsi="Aptos Narrow"/>
                <w:sz w:val="16"/>
              </w:rPr>
              <w:t>Return to CP: rule collection fix, rerun B-01 and B-02</w:t>
            </w:r>
          </w:p>
        </w:tc>
      </w:tr>
      <w:tr w:rsidR="005F5AA9" w14:paraId="3BDB2DCC" w14:textId="77777777">
        <w:tc>
          <w:tcPr>
            <w:tcW w:w="3744" w:type="dxa"/>
            <w:tcMar>
              <w:top w:w="15" w:type="dxa"/>
              <w:left w:w="40" w:type="dxa"/>
              <w:bottom w:w="15" w:type="dxa"/>
              <w:right w:w="40" w:type="dxa"/>
            </w:tcMar>
          </w:tcPr>
          <w:p w14:paraId="3DA29A8D" w14:textId="77777777" w:rsidR="005F5AA9" w:rsidRDefault="005F5AA9">
            <w:r>
              <w:rPr>
                <w:rFonts w:ascii="Aptos Narrow" w:hAnsi="Aptos Narrow"/>
                <w:sz w:val="16"/>
              </w:rPr>
              <w:t>Rotation engine present?</w:t>
            </w:r>
          </w:p>
        </w:tc>
        <w:tc>
          <w:tcPr>
            <w:tcW w:w="1584" w:type="dxa"/>
            <w:tcMar>
              <w:top w:w="15" w:type="dxa"/>
              <w:left w:w="40" w:type="dxa"/>
              <w:bottom w:w="15" w:type="dxa"/>
              <w:right w:w="40" w:type="dxa"/>
            </w:tcMar>
          </w:tcPr>
          <w:p w14:paraId="220FF693" w14:textId="77777777" w:rsidR="005F5AA9" w:rsidRDefault="005F5AA9">
            <w:r>
              <w:rPr>
                <w:rFonts w:ascii="Aptos Narrow" w:hAnsi="Aptos Narrow"/>
                <w:sz w:val="16"/>
              </w:rPr>
              <w:t>C-06</w:t>
            </w:r>
          </w:p>
        </w:tc>
        <w:tc>
          <w:tcPr>
            <w:tcW w:w="4320" w:type="dxa"/>
            <w:tcMar>
              <w:top w:w="15" w:type="dxa"/>
              <w:left w:w="40" w:type="dxa"/>
              <w:bottom w:w="15" w:type="dxa"/>
              <w:right w:w="40" w:type="dxa"/>
            </w:tcMar>
          </w:tcPr>
          <w:p w14:paraId="5973320E" w14:textId="77777777" w:rsidR="005F5AA9" w:rsidRDefault="005F5AA9">
            <w:r>
              <w:rPr>
                <w:rFonts w:ascii="Aptos Narrow" w:hAnsi="Aptos Narrow"/>
                <w:sz w:val="16"/>
              </w:rPr>
              <w:t>D-09 verifies through the Azure engine</w:t>
            </w:r>
          </w:p>
        </w:tc>
        <w:tc>
          <w:tcPr>
            <w:tcW w:w="4752" w:type="dxa"/>
            <w:tcMar>
              <w:top w:w="15" w:type="dxa"/>
              <w:left w:w="40" w:type="dxa"/>
              <w:bottom w:w="15" w:type="dxa"/>
              <w:right w:w="40" w:type="dxa"/>
            </w:tcMar>
          </w:tcPr>
          <w:p w14:paraId="335415F5" w14:textId="77777777" w:rsidR="005F5AA9" w:rsidRDefault="005F5AA9">
            <w:r>
              <w:rPr>
                <w:rFonts w:ascii="Aptos Narrow" w:hAnsi="Aptos Narrow"/>
                <w:sz w:val="16"/>
              </w:rPr>
              <w:t>D-09 verifies through the existing CPM; record against the rotation engine placement item</w:t>
            </w:r>
          </w:p>
        </w:tc>
      </w:tr>
      <w:tr w:rsidR="005F5AA9" w14:paraId="33219D07" w14:textId="77777777">
        <w:tc>
          <w:tcPr>
            <w:tcW w:w="3744" w:type="dxa"/>
            <w:tcMar>
              <w:top w:w="15" w:type="dxa"/>
              <w:left w:w="40" w:type="dxa"/>
              <w:bottom w:w="15" w:type="dxa"/>
              <w:right w:w="40" w:type="dxa"/>
            </w:tcMar>
          </w:tcPr>
          <w:p w14:paraId="6278C41F" w14:textId="77777777" w:rsidR="005F5AA9" w:rsidRDefault="005F5AA9">
            <w:r>
              <w:rPr>
                <w:rFonts w:ascii="Aptos Narrow" w:hAnsi="Aptos Narrow"/>
                <w:sz w:val="16"/>
              </w:rPr>
              <w:t>Live monitoring reaches the host?</w:t>
            </w:r>
          </w:p>
        </w:tc>
        <w:tc>
          <w:tcPr>
            <w:tcW w:w="1584" w:type="dxa"/>
            <w:tcMar>
              <w:top w:w="15" w:type="dxa"/>
              <w:left w:w="40" w:type="dxa"/>
              <w:bottom w:w="15" w:type="dxa"/>
              <w:right w:w="40" w:type="dxa"/>
            </w:tcMar>
          </w:tcPr>
          <w:p w14:paraId="4E08D15F" w14:textId="77777777" w:rsidR="005F5AA9" w:rsidRDefault="005F5AA9">
            <w:r>
              <w:rPr>
                <w:rFonts w:ascii="Aptos Narrow" w:hAnsi="Aptos Narrow"/>
                <w:sz w:val="16"/>
              </w:rPr>
              <w:t>D-07</w:t>
            </w:r>
          </w:p>
        </w:tc>
        <w:tc>
          <w:tcPr>
            <w:tcW w:w="4320" w:type="dxa"/>
            <w:tcMar>
              <w:top w:w="15" w:type="dxa"/>
              <w:left w:w="40" w:type="dxa"/>
              <w:bottom w:w="15" w:type="dxa"/>
              <w:right w:w="40" w:type="dxa"/>
            </w:tcMar>
          </w:tcPr>
          <w:p w14:paraId="435509DF" w14:textId="77777777" w:rsidR="005F5AA9" w:rsidRDefault="005F5AA9">
            <w:r>
              <w:rPr>
                <w:rFonts w:ascii="Aptos Narrow" w:hAnsi="Aptos Narrow"/>
                <w:sz w:val="16"/>
              </w:rPr>
              <w:t>Continue</w:t>
            </w:r>
          </w:p>
        </w:tc>
        <w:tc>
          <w:tcPr>
            <w:tcW w:w="4752" w:type="dxa"/>
            <w:tcMar>
              <w:top w:w="15" w:type="dxa"/>
              <w:left w:w="40" w:type="dxa"/>
              <w:bottom w:w="15" w:type="dxa"/>
              <w:right w:w="40" w:type="dxa"/>
            </w:tcMar>
          </w:tcPr>
          <w:p w14:paraId="30687A1E" w14:textId="77777777" w:rsidR="005F5AA9" w:rsidRDefault="005F5AA9">
            <w:r>
              <w:rPr>
                <w:rFonts w:ascii="Aptos Narrow" w:hAnsi="Aptos Narrow"/>
                <w:sz w:val="16"/>
              </w:rPr>
              <w:t>Open the live monitoring route item; decide a direct monitoring route before G4</w:t>
            </w:r>
          </w:p>
        </w:tc>
      </w:tr>
      <w:tr w:rsidR="005F5AA9" w14:paraId="3545FE1A" w14:textId="77777777">
        <w:tc>
          <w:tcPr>
            <w:tcW w:w="3744" w:type="dxa"/>
            <w:tcMar>
              <w:top w:w="15" w:type="dxa"/>
              <w:left w:w="40" w:type="dxa"/>
              <w:bottom w:w="15" w:type="dxa"/>
              <w:right w:w="40" w:type="dxa"/>
            </w:tcMar>
          </w:tcPr>
          <w:p w14:paraId="2B91DE00" w14:textId="77777777" w:rsidR="005F5AA9" w:rsidRDefault="005F5AA9">
            <w:r>
              <w:rPr>
                <w:rFonts w:ascii="Aptos Narrow" w:hAnsi="Aptos Narrow"/>
                <w:sz w:val="16"/>
              </w:rPr>
              <w:t>Session from Azure reaches an unmigrated server?</w:t>
            </w:r>
          </w:p>
        </w:tc>
        <w:tc>
          <w:tcPr>
            <w:tcW w:w="1584" w:type="dxa"/>
            <w:tcMar>
              <w:top w:w="15" w:type="dxa"/>
              <w:left w:w="40" w:type="dxa"/>
              <w:bottom w:w="15" w:type="dxa"/>
              <w:right w:w="40" w:type="dxa"/>
            </w:tcMar>
          </w:tcPr>
          <w:p w14:paraId="15FE7248" w14:textId="77777777" w:rsidR="005F5AA9" w:rsidRDefault="005F5AA9">
            <w:r>
              <w:rPr>
                <w:rFonts w:ascii="Aptos Narrow" w:hAnsi="Aptos Narrow"/>
                <w:sz w:val="16"/>
              </w:rPr>
              <w:t>E-02</w:t>
            </w:r>
          </w:p>
        </w:tc>
        <w:tc>
          <w:tcPr>
            <w:tcW w:w="4320" w:type="dxa"/>
            <w:tcMar>
              <w:top w:w="15" w:type="dxa"/>
              <w:left w:w="40" w:type="dxa"/>
              <w:bottom w:w="15" w:type="dxa"/>
              <w:right w:w="40" w:type="dxa"/>
            </w:tcMar>
          </w:tcPr>
          <w:p w14:paraId="5D72E42F" w14:textId="77777777" w:rsidR="005F5AA9" w:rsidRDefault="005F5AA9">
            <w:r>
              <w:rPr>
                <w:rFonts w:ascii="Aptos Narrow" w:hAnsi="Aptos Narrow"/>
                <w:sz w:val="16"/>
              </w:rPr>
              <w:t>Stop: firewall finding to CP; no cutover request until rerun passes</w:t>
            </w:r>
          </w:p>
        </w:tc>
        <w:tc>
          <w:tcPr>
            <w:tcW w:w="4752" w:type="dxa"/>
            <w:tcMar>
              <w:top w:w="15" w:type="dxa"/>
              <w:left w:w="40" w:type="dxa"/>
              <w:bottom w:w="15" w:type="dxa"/>
              <w:right w:w="40" w:type="dxa"/>
            </w:tcMar>
          </w:tcPr>
          <w:p w14:paraId="1BA8C97A" w14:textId="77777777" w:rsidR="005F5AA9" w:rsidRDefault="005F5AA9">
            <w:r>
              <w:rPr>
                <w:rFonts w:ascii="Aptos Narrow" w:hAnsi="Aptos Narrow"/>
                <w:sz w:val="16"/>
              </w:rPr>
              <w:t>Continue to E-03</w:t>
            </w:r>
          </w:p>
        </w:tc>
      </w:tr>
      <w:tr w:rsidR="005F5AA9" w14:paraId="4007193C" w14:textId="77777777">
        <w:tc>
          <w:tcPr>
            <w:tcW w:w="3744" w:type="dxa"/>
            <w:tcMar>
              <w:top w:w="15" w:type="dxa"/>
              <w:left w:w="40" w:type="dxa"/>
              <w:bottom w:w="15" w:type="dxa"/>
              <w:right w:w="40" w:type="dxa"/>
            </w:tcMar>
          </w:tcPr>
          <w:p w14:paraId="5931E870" w14:textId="77777777" w:rsidR="005F5AA9" w:rsidRDefault="005F5AA9">
            <w:r>
              <w:rPr>
                <w:rFonts w:ascii="Aptos Narrow" w:hAnsi="Aptos Narrow"/>
                <w:sz w:val="16"/>
              </w:rPr>
              <w:t>Evidence accepted by Security and EA?</w:t>
            </w:r>
          </w:p>
        </w:tc>
        <w:tc>
          <w:tcPr>
            <w:tcW w:w="1584" w:type="dxa"/>
            <w:tcMar>
              <w:top w:w="15" w:type="dxa"/>
              <w:left w:w="40" w:type="dxa"/>
              <w:bottom w:w="15" w:type="dxa"/>
              <w:right w:w="40" w:type="dxa"/>
            </w:tcMar>
          </w:tcPr>
          <w:p w14:paraId="6AAEE4FB" w14:textId="77777777" w:rsidR="005F5AA9" w:rsidRDefault="005F5AA9">
            <w:r>
              <w:rPr>
                <w:rFonts w:ascii="Aptos Narrow" w:hAnsi="Aptos Narrow"/>
                <w:sz w:val="16"/>
              </w:rPr>
              <w:t>G7</w:t>
            </w:r>
          </w:p>
        </w:tc>
        <w:tc>
          <w:tcPr>
            <w:tcW w:w="4320" w:type="dxa"/>
            <w:tcMar>
              <w:top w:w="15" w:type="dxa"/>
              <w:left w:w="40" w:type="dxa"/>
              <w:bottom w:w="15" w:type="dxa"/>
              <w:right w:w="40" w:type="dxa"/>
            </w:tcMar>
          </w:tcPr>
          <w:p w14:paraId="52935849" w14:textId="77777777" w:rsidR="005F5AA9" w:rsidRDefault="005F5AA9">
            <w:r>
              <w:rPr>
                <w:rFonts w:ascii="Aptos Narrow" w:hAnsi="Aptos Narrow"/>
                <w:sz w:val="16"/>
              </w:rPr>
              <w:t>Finalize playbook, submit CAB agenda request</w:t>
            </w:r>
          </w:p>
        </w:tc>
        <w:tc>
          <w:tcPr>
            <w:tcW w:w="4752" w:type="dxa"/>
            <w:tcMar>
              <w:top w:w="15" w:type="dxa"/>
              <w:left w:w="40" w:type="dxa"/>
              <w:bottom w:w="15" w:type="dxa"/>
              <w:right w:w="40" w:type="dxa"/>
            </w:tcMar>
          </w:tcPr>
          <w:p w14:paraId="79AEBFF5" w14:textId="77777777" w:rsidR="005F5AA9" w:rsidRDefault="005F5AA9">
            <w:r>
              <w:rPr>
                <w:rFonts w:ascii="Aptos Narrow" w:hAnsi="Aptos Narrow"/>
                <w:sz w:val="16"/>
              </w:rPr>
              <w:t>Address findings, re-present</w:t>
            </w:r>
          </w:p>
        </w:tc>
      </w:tr>
      <w:tr w:rsidR="005F5AA9" w14:paraId="5CD140CE" w14:textId="77777777">
        <w:tc>
          <w:tcPr>
            <w:tcW w:w="3744" w:type="dxa"/>
            <w:tcMar>
              <w:top w:w="15" w:type="dxa"/>
              <w:left w:w="40" w:type="dxa"/>
              <w:bottom w:w="15" w:type="dxa"/>
              <w:right w:w="40" w:type="dxa"/>
            </w:tcMar>
          </w:tcPr>
          <w:p w14:paraId="6B5FD6C1" w14:textId="77777777" w:rsidR="005F5AA9" w:rsidRDefault="005F5AA9">
            <w:r>
              <w:rPr>
                <w:rFonts w:ascii="Aptos Narrow" w:hAnsi="Aptos Narrow"/>
                <w:sz w:val="16"/>
              </w:rPr>
              <w:t>Production sessions pass on cutover day?</w:t>
            </w:r>
          </w:p>
        </w:tc>
        <w:tc>
          <w:tcPr>
            <w:tcW w:w="1584" w:type="dxa"/>
            <w:tcMar>
              <w:top w:w="15" w:type="dxa"/>
              <w:left w:w="40" w:type="dxa"/>
              <w:bottom w:w="15" w:type="dxa"/>
              <w:right w:w="40" w:type="dxa"/>
            </w:tcMar>
          </w:tcPr>
          <w:p w14:paraId="56BEA0A6" w14:textId="77777777" w:rsidR="005F5AA9" w:rsidRDefault="005F5AA9">
            <w:r>
              <w:rPr>
                <w:rFonts w:ascii="Aptos Narrow" w:hAnsi="Aptos Narrow"/>
                <w:sz w:val="16"/>
              </w:rPr>
              <w:t>CV-03 to CV-05</w:t>
            </w:r>
          </w:p>
        </w:tc>
        <w:tc>
          <w:tcPr>
            <w:tcW w:w="4320" w:type="dxa"/>
            <w:tcMar>
              <w:top w:w="15" w:type="dxa"/>
              <w:left w:w="40" w:type="dxa"/>
              <w:bottom w:w="15" w:type="dxa"/>
              <w:right w:w="40" w:type="dxa"/>
            </w:tcMar>
          </w:tcPr>
          <w:p w14:paraId="6A25E7EE" w14:textId="77777777" w:rsidR="005F5AA9" w:rsidRDefault="005F5AA9">
            <w:r>
              <w:rPr>
                <w:rFonts w:ascii="Aptos Narrow" w:hAnsi="Aptos Narrow"/>
                <w:sz w:val="16"/>
              </w:rPr>
              <w:t>Hypercare begins</w:t>
            </w:r>
          </w:p>
        </w:tc>
        <w:tc>
          <w:tcPr>
            <w:tcW w:w="4752" w:type="dxa"/>
            <w:tcMar>
              <w:top w:w="15" w:type="dxa"/>
              <w:left w:w="40" w:type="dxa"/>
              <w:bottom w:w="15" w:type="dxa"/>
              <w:right w:w="40" w:type="dxa"/>
            </w:tcMar>
          </w:tcPr>
          <w:p w14:paraId="4B3F7751" w14:textId="77777777" w:rsidR="005F5AA9" w:rsidRDefault="005F5AA9">
            <w:r>
              <w:rPr>
                <w:rFonts w:ascii="Aptos Narrow" w:hAnsi="Aptos Narrow"/>
                <w:sz w:val="16"/>
              </w:rPr>
              <w:t>CV-06 rollback; return to G7 for the next CAB</w:t>
            </w:r>
          </w:p>
        </w:tc>
      </w:tr>
      <w:tr w:rsidR="005F5AA9" w14:paraId="3020C74B" w14:textId="77777777">
        <w:tc>
          <w:tcPr>
            <w:tcW w:w="3744" w:type="dxa"/>
            <w:tcMar>
              <w:top w:w="15" w:type="dxa"/>
              <w:left w:w="40" w:type="dxa"/>
              <w:bottom w:w="15" w:type="dxa"/>
              <w:right w:w="40" w:type="dxa"/>
            </w:tcMar>
          </w:tcPr>
          <w:p w14:paraId="62B00BA1" w14:textId="77777777" w:rsidR="005F5AA9" w:rsidRDefault="005F5AA9">
            <w:r>
              <w:rPr>
                <w:rFonts w:ascii="Aptos Narrow" w:hAnsi="Aptos Narrow"/>
                <w:sz w:val="16"/>
              </w:rPr>
              <w:t>Replica registers with the tenant?</w:t>
            </w:r>
          </w:p>
        </w:tc>
        <w:tc>
          <w:tcPr>
            <w:tcW w:w="1584" w:type="dxa"/>
            <w:tcMar>
              <w:top w:w="15" w:type="dxa"/>
              <w:left w:w="40" w:type="dxa"/>
              <w:bottom w:w="15" w:type="dxa"/>
              <w:right w:w="40" w:type="dxa"/>
            </w:tcMar>
          </w:tcPr>
          <w:p w14:paraId="16BB15CE" w14:textId="77777777" w:rsidR="005F5AA9" w:rsidRDefault="005F5AA9">
            <w:r>
              <w:rPr>
                <w:rFonts w:ascii="Aptos Narrow" w:hAnsi="Aptos Narrow"/>
                <w:sz w:val="16"/>
              </w:rPr>
              <w:t>G-04</w:t>
            </w:r>
          </w:p>
        </w:tc>
        <w:tc>
          <w:tcPr>
            <w:tcW w:w="4320" w:type="dxa"/>
            <w:tcMar>
              <w:top w:w="15" w:type="dxa"/>
              <w:left w:w="40" w:type="dxa"/>
              <w:bottom w:w="15" w:type="dxa"/>
              <w:right w:w="40" w:type="dxa"/>
            </w:tcMar>
          </w:tcPr>
          <w:p w14:paraId="22402C0C" w14:textId="77777777" w:rsidR="005F5AA9" w:rsidRDefault="005F5AA9">
            <w:r>
              <w:rPr>
                <w:rFonts w:ascii="Aptos Narrow" w:hAnsi="Aptos Narrow"/>
                <w:sz w:val="16"/>
              </w:rPr>
              <w:t>Continue to G-05</w:t>
            </w:r>
          </w:p>
        </w:tc>
        <w:tc>
          <w:tcPr>
            <w:tcW w:w="4752" w:type="dxa"/>
            <w:tcMar>
              <w:top w:w="15" w:type="dxa"/>
              <w:left w:w="40" w:type="dxa"/>
              <w:bottom w:w="15" w:type="dxa"/>
              <w:right w:w="40" w:type="dxa"/>
            </w:tcMar>
          </w:tcPr>
          <w:p w14:paraId="12E68248" w14:textId="77777777" w:rsidR="005F5AA9" w:rsidRDefault="005F5AA9">
            <w:r>
              <w:rPr>
                <w:rFonts w:ascii="Aptos Narrow" w:hAnsi="Aptos Narrow"/>
                <w:sz w:val="16"/>
              </w:rPr>
              <w:t>Record a re-registration step as a recovery-plan action owned by GEHA Security; continue to G-05</w:t>
            </w:r>
          </w:p>
        </w:tc>
      </w:tr>
      <w:tr w:rsidR="005F5AA9" w14:paraId="5CA94127" w14:textId="77777777">
        <w:tc>
          <w:tcPr>
            <w:tcW w:w="3744" w:type="dxa"/>
            <w:tcMar>
              <w:top w:w="15" w:type="dxa"/>
              <w:left w:w="40" w:type="dxa"/>
              <w:bottom w:w="15" w:type="dxa"/>
              <w:right w:w="40" w:type="dxa"/>
            </w:tcMar>
          </w:tcPr>
          <w:p w14:paraId="748A587E" w14:textId="77777777" w:rsidR="005F5AA9" w:rsidRDefault="005F5AA9">
            <w:r>
              <w:rPr>
                <w:rFonts w:ascii="Aptos Narrow" w:hAnsi="Aptos Narrow"/>
                <w:sz w:val="16"/>
              </w:rPr>
              <w:t>Test failover cleaned up and replication Protected?</w:t>
            </w:r>
          </w:p>
        </w:tc>
        <w:tc>
          <w:tcPr>
            <w:tcW w:w="1584" w:type="dxa"/>
            <w:tcMar>
              <w:top w:w="15" w:type="dxa"/>
              <w:left w:w="40" w:type="dxa"/>
              <w:bottom w:w="15" w:type="dxa"/>
              <w:right w:w="40" w:type="dxa"/>
            </w:tcMar>
          </w:tcPr>
          <w:p w14:paraId="7A71C837" w14:textId="77777777" w:rsidR="005F5AA9" w:rsidRDefault="005F5AA9">
            <w:r>
              <w:rPr>
                <w:rFonts w:ascii="Aptos Narrow" w:hAnsi="Aptos Narrow"/>
                <w:sz w:val="16"/>
              </w:rPr>
              <w:t>G-08</w:t>
            </w:r>
          </w:p>
        </w:tc>
        <w:tc>
          <w:tcPr>
            <w:tcW w:w="4320" w:type="dxa"/>
            <w:tcMar>
              <w:top w:w="15" w:type="dxa"/>
              <w:left w:w="40" w:type="dxa"/>
              <w:bottom w:w="15" w:type="dxa"/>
              <w:right w:w="40" w:type="dxa"/>
            </w:tcMar>
          </w:tcPr>
          <w:p w14:paraId="7A1ADC4A" w14:textId="77777777" w:rsidR="005F5AA9" w:rsidRDefault="005F5AA9">
            <w:r>
              <w:rPr>
                <w:rFonts w:ascii="Aptos Narrow" w:hAnsi="Aptos Narrow"/>
                <w:sz w:val="16"/>
              </w:rPr>
              <w:t>G-09, then G9</w:t>
            </w:r>
          </w:p>
        </w:tc>
        <w:tc>
          <w:tcPr>
            <w:tcW w:w="4752" w:type="dxa"/>
            <w:tcMar>
              <w:top w:w="15" w:type="dxa"/>
              <w:left w:w="40" w:type="dxa"/>
              <w:bottom w:w="15" w:type="dxa"/>
              <w:right w:w="40" w:type="dxa"/>
            </w:tcMar>
          </w:tcPr>
          <w:p w14:paraId="7381FBE4" w14:textId="77777777" w:rsidR="005F5AA9" w:rsidRDefault="005F5AA9">
            <w:r>
              <w:rPr>
                <w:rFonts w:ascii="Aptos Narrow" w:hAnsi="Aptos Narrow"/>
                <w:sz w:val="16"/>
              </w:rPr>
              <w:t>Remove the test resources by hand, record, rerun G-01</w:t>
            </w:r>
          </w:p>
        </w:tc>
      </w:tr>
    </w:tbl>
    <w:p w14:paraId="64356196" w14:textId="77777777" w:rsidR="005F5AA9" w:rsidRDefault="005F5AA9" w:rsidP="005F5AA9">
      <w:pPr>
        <w:spacing w:before="40" w:after="120"/>
      </w:pPr>
      <w:r>
        <w:rPr>
          <w:b/>
          <w:sz w:val="17"/>
        </w:rPr>
        <w:t>Table 13.</w:t>
      </w:r>
      <w:r>
        <w:rPr>
          <w:sz w:val="17"/>
        </w:rPr>
        <w:t xml:space="preserve"> Decision points</w:t>
      </w:r>
    </w:p>
    <w:p w14:paraId="6EEDB153" w14:textId="77777777" w:rsidR="005F5AA9" w:rsidRDefault="005F5AA9" w:rsidP="005F5AA9">
      <w:pPr>
        <w:keepNext/>
        <w:spacing w:before="200"/>
      </w:pPr>
      <w:r>
        <w:rPr>
          <w:b/>
          <w:color w:val="1F3A5F"/>
          <w:sz w:val="23"/>
        </w:rPr>
        <w:t>A.4  Drawing notes</w:t>
      </w:r>
    </w:p>
    <w:p w14:paraId="2FB8A454" w14:textId="77777777" w:rsidR="005F5AA9" w:rsidRDefault="005F5AA9" w:rsidP="005F5AA9">
      <w:r>
        <w:t>Draw phases as columns left to right and lanes as rows. Each task is a box labeled with its reference and title, placed in the lane of the role that runs it; tasks with two roles sit in the first role's lane with a dashed link to the second. Gates are diamonds on the phase boundary spanning all lanes, labeled G0 to G9. Decision points are diamonds inside a phase with Yes and No exits labeled per Table 13. Every task has a thin arrow to the evidence store. Waiting time (configuration refresh, CPM cycle, initial replication) is drawn as a clock marker on E-02, E-03, D-09, CV-02 and G-01. The cutover day phase is separated from the test phases by a heavier vertical rule labeled CAB approval; the disaster recovery phase follows it and ends at a vertical rule labeled Hypercare exit.</w:t>
      </w:r>
    </w:p>
    <w:p w14:paraId="59850900" w14:textId="77777777" w:rsidR="005F5AA9" w:rsidRDefault="005F5AA9" w:rsidP="005F5AA9">
      <w:pPr>
        <w:keepNext/>
        <w:spacing w:before="200"/>
      </w:pPr>
      <w:r>
        <w:rPr>
          <w:b/>
          <w:color w:val="1F3A5F"/>
          <w:sz w:val="23"/>
        </w:rPr>
        <w:t>Revision history</w:t>
      </w:r>
    </w:p>
    <w:tbl>
      <w:tblPr>
        <w:tblStyle w:val="TableGrid"/>
        <w:tblW w:w="0" w:type="auto"/>
        <w:tblLayout w:type="fixed"/>
        <w:tblLook w:val="04A0" w:firstRow="1" w:lastRow="0" w:firstColumn="1" w:lastColumn="0" w:noHBand="0" w:noVBand="1"/>
      </w:tblPr>
      <w:tblGrid>
        <w:gridCol w:w="1152"/>
        <w:gridCol w:w="1584"/>
        <w:gridCol w:w="11664"/>
      </w:tblGrid>
      <w:tr w:rsidR="005F5AA9" w14:paraId="1681A2DF" w14:textId="77777777">
        <w:trPr>
          <w:tblHeader/>
        </w:trPr>
        <w:tc>
          <w:tcPr>
            <w:tcW w:w="1152" w:type="dxa"/>
            <w:shd w:val="clear" w:color="auto" w:fill="D9D9D9"/>
            <w:tcMar>
              <w:top w:w="15" w:type="dxa"/>
              <w:left w:w="40" w:type="dxa"/>
              <w:bottom w:w="15" w:type="dxa"/>
              <w:right w:w="40" w:type="dxa"/>
            </w:tcMar>
          </w:tcPr>
          <w:p w14:paraId="5FB720B6" w14:textId="77777777" w:rsidR="005F5AA9" w:rsidRDefault="005F5AA9">
            <w:r>
              <w:rPr>
                <w:rFonts w:ascii="Aptos Narrow" w:hAnsi="Aptos Narrow"/>
                <w:b/>
                <w:sz w:val="16"/>
              </w:rPr>
              <w:t>Version</w:t>
            </w:r>
          </w:p>
        </w:tc>
        <w:tc>
          <w:tcPr>
            <w:tcW w:w="1584" w:type="dxa"/>
            <w:shd w:val="clear" w:color="auto" w:fill="D9D9D9"/>
            <w:tcMar>
              <w:top w:w="15" w:type="dxa"/>
              <w:left w:w="40" w:type="dxa"/>
              <w:bottom w:w="15" w:type="dxa"/>
              <w:right w:w="40" w:type="dxa"/>
            </w:tcMar>
          </w:tcPr>
          <w:p w14:paraId="0F6ECC8C" w14:textId="77777777" w:rsidR="005F5AA9" w:rsidRDefault="005F5AA9">
            <w:r>
              <w:rPr>
                <w:rFonts w:ascii="Aptos Narrow" w:hAnsi="Aptos Narrow"/>
                <w:b/>
                <w:sz w:val="16"/>
              </w:rPr>
              <w:t>Date</w:t>
            </w:r>
          </w:p>
        </w:tc>
        <w:tc>
          <w:tcPr>
            <w:tcW w:w="11664" w:type="dxa"/>
            <w:shd w:val="clear" w:color="auto" w:fill="D9D9D9"/>
            <w:tcMar>
              <w:top w:w="15" w:type="dxa"/>
              <w:left w:w="40" w:type="dxa"/>
              <w:bottom w:w="15" w:type="dxa"/>
              <w:right w:w="40" w:type="dxa"/>
            </w:tcMar>
          </w:tcPr>
          <w:p w14:paraId="28A9D5F3" w14:textId="77777777" w:rsidR="005F5AA9" w:rsidRDefault="005F5AA9">
            <w:r>
              <w:rPr>
                <w:rFonts w:ascii="Aptos Narrow" w:hAnsi="Aptos Narrow"/>
                <w:b/>
                <w:sz w:val="16"/>
              </w:rPr>
              <w:t>Change</w:t>
            </w:r>
          </w:p>
        </w:tc>
      </w:tr>
      <w:tr w:rsidR="005F5AA9" w14:paraId="6581F11E" w14:textId="77777777">
        <w:tc>
          <w:tcPr>
            <w:tcW w:w="1152" w:type="dxa"/>
            <w:tcMar>
              <w:top w:w="15" w:type="dxa"/>
              <w:left w:w="40" w:type="dxa"/>
              <w:bottom w:w="15" w:type="dxa"/>
              <w:right w:w="40" w:type="dxa"/>
            </w:tcMar>
          </w:tcPr>
          <w:p w14:paraId="06520574" w14:textId="77777777" w:rsidR="005F5AA9" w:rsidRDefault="005F5AA9">
            <w:r>
              <w:rPr>
                <w:rFonts w:ascii="Aptos Narrow" w:hAnsi="Aptos Narrow"/>
                <w:sz w:val="16"/>
              </w:rPr>
              <w:t>v1.1</w:t>
            </w:r>
          </w:p>
        </w:tc>
        <w:tc>
          <w:tcPr>
            <w:tcW w:w="1584" w:type="dxa"/>
            <w:tcMar>
              <w:top w:w="15" w:type="dxa"/>
              <w:left w:w="40" w:type="dxa"/>
              <w:bottom w:w="15" w:type="dxa"/>
              <w:right w:w="40" w:type="dxa"/>
            </w:tcMar>
          </w:tcPr>
          <w:p w14:paraId="13A7EEB6" w14:textId="77777777" w:rsidR="005F5AA9" w:rsidRDefault="005F5AA9">
            <w:r>
              <w:rPr>
                <w:rFonts w:ascii="Aptos Narrow" w:hAnsi="Aptos Narrow"/>
                <w:sz w:val="16"/>
              </w:rPr>
              <w:t>23-Sep-2026</w:t>
            </w:r>
          </w:p>
        </w:tc>
        <w:tc>
          <w:tcPr>
            <w:tcW w:w="11664" w:type="dxa"/>
            <w:tcMar>
              <w:top w:w="15" w:type="dxa"/>
              <w:left w:w="40" w:type="dxa"/>
              <w:bottom w:w="15" w:type="dxa"/>
              <w:right w:w="40" w:type="dxa"/>
            </w:tcMar>
          </w:tcPr>
          <w:p w14:paraId="2C7D7F1B" w14:textId="77777777" w:rsidR="005F5AA9" w:rsidRDefault="005F5AA9">
            <w:r>
              <w:rPr>
                <w:rFonts w:ascii="Aptos Narrow" w:hAnsi="Aptos Narrow"/>
                <w:sz w:val="16"/>
              </w:rPr>
              <w:t>Basis moved to Azure Build Parameters v3.2 and its table numbers. Register codes removed; open items named in words. Group G, disaster recovery, added with entry criterion E-11, exit criterion X-07, cutover check CV-01 extended, phase 9 and gate G9, two decision points and drawing notes. Roles extended for Site Recovery, the East US 2 landing zone and DNS. Rollback authority named. Workflow diagram added as Figure 1.</w:t>
            </w:r>
          </w:p>
        </w:tc>
      </w:tr>
      <w:tr w:rsidR="005F5AA9" w14:paraId="276FFE82" w14:textId="77777777">
        <w:tc>
          <w:tcPr>
            <w:tcW w:w="1152" w:type="dxa"/>
            <w:tcMar>
              <w:top w:w="15" w:type="dxa"/>
              <w:left w:w="40" w:type="dxa"/>
              <w:bottom w:w="15" w:type="dxa"/>
              <w:right w:w="40" w:type="dxa"/>
            </w:tcMar>
          </w:tcPr>
          <w:p w14:paraId="450C0296" w14:textId="77777777" w:rsidR="005F5AA9" w:rsidRDefault="005F5AA9">
            <w:r>
              <w:rPr>
                <w:rFonts w:ascii="Aptos Narrow" w:hAnsi="Aptos Narrow"/>
                <w:sz w:val="16"/>
              </w:rPr>
              <w:t>v1.0</w:t>
            </w:r>
          </w:p>
        </w:tc>
        <w:tc>
          <w:tcPr>
            <w:tcW w:w="1584" w:type="dxa"/>
            <w:tcMar>
              <w:top w:w="15" w:type="dxa"/>
              <w:left w:w="40" w:type="dxa"/>
              <w:bottom w:w="15" w:type="dxa"/>
              <w:right w:w="40" w:type="dxa"/>
            </w:tcMar>
          </w:tcPr>
          <w:p w14:paraId="78CC038A" w14:textId="77777777" w:rsidR="005F5AA9" w:rsidRDefault="005F5AA9">
            <w:r>
              <w:rPr>
                <w:rFonts w:ascii="Aptos Narrow" w:hAnsi="Aptos Narrow"/>
                <w:sz w:val="16"/>
              </w:rPr>
              <w:t>15-Sep-2026</w:t>
            </w:r>
          </w:p>
        </w:tc>
        <w:tc>
          <w:tcPr>
            <w:tcW w:w="11664" w:type="dxa"/>
            <w:tcMar>
              <w:top w:w="15" w:type="dxa"/>
              <w:left w:w="40" w:type="dxa"/>
              <w:bottom w:w="15" w:type="dxa"/>
              <w:right w:w="40" w:type="dxa"/>
            </w:tcMar>
          </w:tcPr>
          <w:p w14:paraId="45B0B72C" w14:textId="77777777" w:rsidR="005F5AA9" w:rsidRDefault="005F5AA9">
            <w:r>
              <w:rPr>
                <w:rFonts w:ascii="Aptos Narrow" w:hAnsi="Aptos Narrow"/>
                <w:sz w:val="16"/>
              </w:rPr>
              <w:t>Initial plan: groups A to F, entry and exit criteria, cutover day steps, workflow description.</w:t>
            </w:r>
          </w:p>
        </w:tc>
      </w:tr>
    </w:tbl>
    <w:p w14:paraId="0E838DCE" w14:textId="77777777" w:rsidR="005F5AA9" w:rsidRDefault="005F5AA9" w:rsidP="005F5AA9">
      <w:pPr>
        <w:spacing w:before="40" w:after="120"/>
      </w:pPr>
      <w:r>
        <w:rPr>
          <w:b/>
          <w:sz w:val="17"/>
        </w:rPr>
        <w:t>Table 14.</w:t>
      </w:r>
      <w:r>
        <w:rPr>
          <w:sz w:val="17"/>
        </w:rPr>
        <w:t xml:space="preserve"> Revision history</w:t>
      </w:r>
    </w:p>
    <w:p w14:paraId="42B89A7F" w14:textId="38C77EB9" w:rsidR="1ED4F3A4" w:rsidRDefault="1ED4F3A4"/>
    <w:p w14:paraId="0053571D" w14:textId="2D754729" w:rsidR="1ED4F3A4" w:rsidRDefault="1ED4F3A4"/>
    <w:p w14:paraId="2814C1C6" w14:textId="5E02F0D3" w:rsidR="1ED4F3A4" w:rsidRDefault="1ED4F3A4"/>
    <w:p w14:paraId="06BA8210" w14:textId="33468E8F" w:rsidR="1ED4F3A4" w:rsidRDefault="1ED4F3A4"/>
    <w:p w14:paraId="56B209B2" w14:textId="5090DC7D" w:rsidR="1ED4F3A4" w:rsidRDefault="1ED4F3A4"/>
    <w:p w14:paraId="6102529E" w14:textId="6E774940" w:rsidR="1ED4F3A4" w:rsidRDefault="1ED4F3A4"/>
    <w:p w14:paraId="26971D36" w14:textId="6CC4AC44" w:rsidR="1ED4F3A4" w:rsidRDefault="1ED4F3A4"/>
    <w:p w14:paraId="0A0A5065" w14:textId="4BDC144C" w:rsidR="1ED4F3A4" w:rsidRDefault="1ED4F3A4"/>
    <w:p w14:paraId="230A9E7C" w14:textId="77777777" w:rsidR="007F5111" w:rsidRDefault="007F5111">
      <w:pPr>
        <w:pStyle w:val="Compact"/>
        <w:rPr>
          <w:b/>
          <w:sz w:val="15"/>
          <w:szCs w:val="15"/>
        </w:rPr>
      </w:pPr>
    </w:p>
    <w:p w14:paraId="230A9E7F" w14:textId="77777777" w:rsidR="007F5111" w:rsidRDefault="007F5111">
      <w:pPr>
        <w:pStyle w:val="Compact"/>
      </w:pPr>
      <w:bookmarkStart w:id="27" w:name="post-migration-review"/>
      <w:bookmarkEnd w:id="25"/>
    </w:p>
    <w:p w14:paraId="40239958" w14:textId="5684ADAF" w:rsidR="1ED4F3A4" w:rsidRDefault="1ED4F3A4"/>
    <w:p w14:paraId="4676EA16" w14:textId="0AD12FD2" w:rsidR="1ED4F3A4" w:rsidRDefault="1ED4F3A4"/>
    <w:p w14:paraId="5666A66E" w14:textId="157AB8EC" w:rsidR="1ED4F3A4" w:rsidRDefault="1ED4F3A4"/>
    <w:p w14:paraId="5B637E13" w14:textId="5B353599" w:rsidR="1ED4F3A4" w:rsidRDefault="1ED4F3A4"/>
    <w:p w14:paraId="6746FECA" w14:textId="288A8802" w:rsidR="1ED4F3A4" w:rsidRDefault="1ED4F3A4"/>
    <w:p w14:paraId="230A9E93" w14:textId="77777777" w:rsidR="007F5111" w:rsidRDefault="007F5111">
      <w:pPr>
        <w:pStyle w:val="Compact"/>
        <w:rPr>
          <w:b/>
          <w:sz w:val="15"/>
          <w:szCs w:val="15"/>
        </w:rPr>
      </w:pPr>
    </w:p>
    <w:p w14:paraId="230A9E94" w14:textId="77777777" w:rsidR="007F5111" w:rsidRDefault="00C963BA">
      <w:pPr>
        <w:pStyle w:val="Heading1"/>
      </w:pPr>
      <w:bookmarkStart w:id="28" w:name="roles-responsibilities"/>
      <w:bookmarkEnd w:id="26"/>
      <w:bookmarkEnd w:id="27"/>
      <w:r>
        <w:t>9. Roles &amp; Responsibilities</w:t>
      </w:r>
    </w:p>
    <w:p w14:paraId="230A9E95" w14:textId="12F5A2EB" w:rsidR="007F5111" w:rsidRDefault="00C963BA">
      <w:pPr>
        <w:pStyle w:val="FirstParagraph"/>
      </w:pPr>
      <w:r>
        <w:t xml:space="preserve">Responsibility across the migration lifecycle is assigned here using the RACI model, with exactly one accountable owner for each task. The distinction between responsible and accountable matters most at the two points where migrations stall: the go/no-go decision and the rollback decision. </w:t>
      </w:r>
      <w:commentRangeStart w:id="29"/>
      <w:r>
        <w:t>Consulted</w:t>
      </w:r>
      <w:commentRangeEnd w:id="29"/>
      <w:r>
        <w:rPr>
          <w:rStyle w:val="CommentReference"/>
          <w:sz w:val="19"/>
          <w:szCs w:val="19"/>
        </w:rPr>
        <w:commentReference w:id="29"/>
      </w:r>
      <w:r>
        <w:t xml:space="preserve"> and informed parties are recorded so that teams learn of changes affecting them before rather than after the event. Where this matrix and the ownership register disagree, the ownership register governs and the discrepancy is corrected here.</w:t>
      </w:r>
      <w:r w:rsidR="04B4EB3C">
        <w:t xml:space="preserve"> TBD</w:t>
      </w:r>
    </w:p>
    <w:p w14:paraId="230A9E96" w14:textId="77777777" w:rsidR="007F5111" w:rsidRDefault="007F5111">
      <w:pPr>
        <w:pStyle w:val="Compact"/>
      </w:pPr>
    </w:p>
    <w:tbl>
      <w:tblPr>
        <w:tblStyle w:val="Table"/>
        <w:tblW w:w="5000" w:type="pct"/>
        <w:tblLook w:val="0020" w:firstRow="1" w:lastRow="0" w:firstColumn="0" w:lastColumn="0" w:noHBand="0" w:noVBand="0"/>
      </w:tblPr>
      <w:tblGrid>
        <w:gridCol w:w="2164"/>
        <w:gridCol w:w="972"/>
        <w:gridCol w:w="1315"/>
        <w:gridCol w:w="1362"/>
        <w:gridCol w:w="728"/>
        <w:gridCol w:w="861"/>
        <w:gridCol w:w="2074"/>
      </w:tblGrid>
      <w:tr w:rsidR="007F5111" w14:paraId="230A9E9F" w14:textId="77777777" w:rsidTr="007F5111">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E97" w14:textId="77777777" w:rsidR="007F5111" w:rsidRDefault="00C963BA">
            <w:pPr>
              <w:pStyle w:val="Compact"/>
            </w:pPr>
            <w:r>
              <w:rPr>
                <w:b/>
                <w:bCs/>
              </w:rPr>
              <w:t>Task</w:t>
            </w:r>
          </w:p>
        </w:tc>
        <w:tc>
          <w:tcPr>
            <w:tcW w:w="0" w:type="auto"/>
          </w:tcPr>
          <w:p w14:paraId="230A9E98" w14:textId="77777777" w:rsidR="007F5111" w:rsidRDefault="00C963BA">
            <w:pPr>
              <w:pStyle w:val="Compact"/>
            </w:pPr>
            <w:r>
              <w:rPr>
                <w:b/>
                <w:bCs/>
              </w:rPr>
              <w:t>App Owner</w:t>
            </w:r>
          </w:p>
        </w:tc>
        <w:tc>
          <w:tcPr>
            <w:tcW w:w="0" w:type="auto"/>
          </w:tcPr>
          <w:p w14:paraId="230A9E99" w14:textId="77777777" w:rsidR="007F5111" w:rsidRDefault="00C963BA">
            <w:pPr>
              <w:pStyle w:val="Compact"/>
            </w:pPr>
            <w:r>
              <w:rPr>
                <w:b/>
                <w:bCs/>
              </w:rPr>
              <w:t>Migration Team</w:t>
            </w:r>
          </w:p>
        </w:tc>
        <w:tc>
          <w:tcPr>
            <w:tcW w:w="0" w:type="auto"/>
          </w:tcPr>
          <w:p w14:paraId="230A9E9A" w14:textId="77777777" w:rsidR="007F5111" w:rsidRDefault="00C963BA">
            <w:pPr>
              <w:pStyle w:val="Compact"/>
            </w:pPr>
            <w:r>
              <w:rPr>
                <w:b/>
                <w:bCs/>
              </w:rPr>
              <w:t>Platform / Cloud</w:t>
            </w:r>
          </w:p>
        </w:tc>
        <w:tc>
          <w:tcPr>
            <w:tcW w:w="0" w:type="auto"/>
          </w:tcPr>
          <w:p w14:paraId="230A9E9B" w14:textId="77777777" w:rsidR="007F5111" w:rsidRDefault="00C963BA">
            <w:pPr>
              <w:pStyle w:val="Compact"/>
            </w:pPr>
            <w:r>
              <w:rPr>
                <w:b/>
                <w:bCs/>
              </w:rPr>
              <w:t>Security</w:t>
            </w:r>
          </w:p>
        </w:tc>
        <w:tc>
          <w:tcPr>
            <w:tcW w:w="0" w:type="auto"/>
          </w:tcPr>
          <w:p w14:paraId="230A9E9C" w14:textId="77777777" w:rsidR="007F5111" w:rsidRDefault="00C963BA">
            <w:pPr>
              <w:pStyle w:val="Compact"/>
            </w:pPr>
            <w:r>
              <w:rPr>
                <w:b/>
                <w:bCs/>
              </w:rPr>
              <w:t>End Users</w:t>
            </w:r>
          </w:p>
        </w:tc>
        <w:tc>
          <w:tcPr>
            <w:tcW w:w="0" w:type="auto"/>
          </w:tcPr>
          <w:p w14:paraId="230A9E9D" w14:textId="77777777" w:rsidR="007F5111" w:rsidRDefault="00C963BA">
            <w:pPr>
              <w:pStyle w:val="Compact"/>
            </w:pPr>
            <w:r>
              <w:rPr>
                <w:b/>
                <w:bCs/>
              </w:rPr>
              <w:t>Admin / Support Manager</w:t>
            </w:r>
          </w:p>
          <w:p w14:paraId="230A9E9E" w14:textId="77777777" w:rsidR="007F5111" w:rsidRDefault="00C963BA">
            <w:pPr>
              <w:pStyle w:val="Compact"/>
            </w:pPr>
            <w:r>
              <w:t>Phil Costanzo</w:t>
            </w:r>
          </w:p>
        </w:tc>
      </w:tr>
      <w:tr w:rsidR="007F5111" w14:paraId="230A9EA7" w14:textId="77777777">
        <w:tc>
          <w:tcPr>
            <w:tcW w:w="0" w:type="auto"/>
          </w:tcPr>
          <w:p w14:paraId="230A9EA0" w14:textId="77777777" w:rsidR="007F5111" w:rsidRDefault="00C963BA">
            <w:pPr>
              <w:pStyle w:val="Compact"/>
            </w:pPr>
            <w:r>
              <w:rPr>
                <w:i/>
                <w:iCs/>
              </w:rPr>
              <w:t>Landing zone placement</w:t>
            </w:r>
          </w:p>
        </w:tc>
        <w:tc>
          <w:tcPr>
            <w:tcW w:w="0" w:type="auto"/>
          </w:tcPr>
          <w:p w14:paraId="230A9EA1" w14:textId="77777777" w:rsidR="007F5111" w:rsidRDefault="00C963BA">
            <w:pPr>
              <w:pStyle w:val="Compact"/>
            </w:pPr>
            <w:r>
              <w:rPr>
                <w:i/>
                <w:iCs/>
              </w:rPr>
              <w:t>I</w:t>
            </w:r>
          </w:p>
        </w:tc>
        <w:tc>
          <w:tcPr>
            <w:tcW w:w="0" w:type="auto"/>
          </w:tcPr>
          <w:p w14:paraId="230A9EA2" w14:textId="77777777" w:rsidR="007F5111" w:rsidRDefault="00C963BA">
            <w:pPr>
              <w:pStyle w:val="Compact"/>
            </w:pPr>
            <w:r>
              <w:rPr>
                <w:i/>
                <w:iCs/>
              </w:rPr>
              <w:t>C</w:t>
            </w:r>
          </w:p>
        </w:tc>
        <w:tc>
          <w:tcPr>
            <w:tcW w:w="0" w:type="auto"/>
          </w:tcPr>
          <w:p w14:paraId="230A9EA3" w14:textId="77777777" w:rsidR="007F5111" w:rsidRDefault="00C963BA">
            <w:pPr>
              <w:pStyle w:val="Compact"/>
            </w:pPr>
            <w:r>
              <w:rPr>
                <w:i/>
                <w:iCs/>
              </w:rPr>
              <w:t>A/R</w:t>
            </w:r>
          </w:p>
        </w:tc>
        <w:tc>
          <w:tcPr>
            <w:tcW w:w="0" w:type="auto"/>
          </w:tcPr>
          <w:p w14:paraId="230A9EA4" w14:textId="77777777" w:rsidR="007F5111" w:rsidRDefault="00C963BA">
            <w:pPr>
              <w:pStyle w:val="Compact"/>
            </w:pPr>
            <w:r>
              <w:rPr>
                <w:i/>
                <w:iCs/>
              </w:rPr>
              <w:t>C</w:t>
            </w:r>
          </w:p>
        </w:tc>
        <w:tc>
          <w:tcPr>
            <w:tcW w:w="0" w:type="auto"/>
          </w:tcPr>
          <w:p w14:paraId="230A9EA5" w14:textId="77777777" w:rsidR="007F5111" w:rsidRDefault="00C963BA">
            <w:pPr>
              <w:pStyle w:val="Compact"/>
            </w:pPr>
            <w:r>
              <w:rPr>
                <w:i/>
                <w:iCs/>
              </w:rPr>
              <w:t>I</w:t>
            </w:r>
          </w:p>
        </w:tc>
        <w:tc>
          <w:tcPr>
            <w:tcW w:w="0" w:type="auto"/>
          </w:tcPr>
          <w:p w14:paraId="230A9EA6" w14:textId="77777777" w:rsidR="007F5111" w:rsidRDefault="00C963BA">
            <w:pPr>
              <w:pStyle w:val="Compact"/>
            </w:pPr>
            <w:r>
              <w:t>I</w:t>
            </w:r>
          </w:p>
        </w:tc>
      </w:tr>
      <w:tr w:rsidR="007F5111" w14:paraId="230A9EAF" w14:textId="77777777">
        <w:tc>
          <w:tcPr>
            <w:tcW w:w="0" w:type="auto"/>
          </w:tcPr>
          <w:p w14:paraId="230A9EA8" w14:textId="77777777" w:rsidR="007F5111" w:rsidRDefault="00C963BA">
            <w:pPr>
              <w:pStyle w:val="Compact"/>
            </w:pPr>
            <w:r>
              <w:rPr>
                <w:i/>
                <w:iCs/>
              </w:rPr>
              <w:t>Target design</w:t>
            </w:r>
          </w:p>
        </w:tc>
        <w:tc>
          <w:tcPr>
            <w:tcW w:w="0" w:type="auto"/>
          </w:tcPr>
          <w:p w14:paraId="230A9EA9" w14:textId="77777777" w:rsidR="007F5111" w:rsidRDefault="00C963BA">
            <w:pPr>
              <w:pStyle w:val="Compact"/>
            </w:pPr>
            <w:r>
              <w:rPr>
                <w:i/>
                <w:iCs/>
              </w:rPr>
              <w:t>C</w:t>
            </w:r>
          </w:p>
        </w:tc>
        <w:tc>
          <w:tcPr>
            <w:tcW w:w="0" w:type="auto"/>
          </w:tcPr>
          <w:p w14:paraId="230A9EAA" w14:textId="77777777" w:rsidR="007F5111" w:rsidRDefault="00C963BA">
            <w:pPr>
              <w:pStyle w:val="Compact"/>
            </w:pPr>
            <w:r>
              <w:rPr>
                <w:i/>
                <w:iCs/>
              </w:rPr>
              <w:t>A/R</w:t>
            </w:r>
          </w:p>
        </w:tc>
        <w:tc>
          <w:tcPr>
            <w:tcW w:w="0" w:type="auto"/>
          </w:tcPr>
          <w:p w14:paraId="230A9EAB" w14:textId="77777777" w:rsidR="007F5111" w:rsidRDefault="00C963BA">
            <w:pPr>
              <w:pStyle w:val="Compact"/>
            </w:pPr>
            <w:r>
              <w:rPr>
                <w:i/>
                <w:iCs/>
              </w:rPr>
              <w:t>C</w:t>
            </w:r>
          </w:p>
        </w:tc>
        <w:tc>
          <w:tcPr>
            <w:tcW w:w="0" w:type="auto"/>
          </w:tcPr>
          <w:p w14:paraId="230A9EAC" w14:textId="77777777" w:rsidR="007F5111" w:rsidRDefault="00C963BA">
            <w:pPr>
              <w:pStyle w:val="Compact"/>
            </w:pPr>
            <w:r>
              <w:rPr>
                <w:i/>
                <w:iCs/>
              </w:rPr>
              <w:t>C</w:t>
            </w:r>
          </w:p>
        </w:tc>
        <w:tc>
          <w:tcPr>
            <w:tcW w:w="0" w:type="auto"/>
          </w:tcPr>
          <w:p w14:paraId="230A9EAD" w14:textId="77777777" w:rsidR="007F5111" w:rsidRDefault="00C963BA">
            <w:pPr>
              <w:pStyle w:val="Compact"/>
            </w:pPr>
            <w:r>
              <w:rPr>
                <w:i/>
                <w:iCs/>
              </w:rPr>
              <w:t>I</w:t>
            </w:r>
          </w:p>
        </w:tc>
        <w:tc>
          <w:tcPr>
            <w:tcW w:w="0" w:type="auto"/>
          </w:tcPr>
          <w:p w14:paraId="230A9EAE" w14:textId="77777777" w:rsidR="007F5111" w:rsidRDefault="00C963BA">
            <w:pPr>
              <w:pStyle w:val="Compact"/>
            </w:pPr>
            <w:r>
              <w:t>C</w:t>
            </w:r>
          </w:p>
        </w:tc>
      </w:tr>
      <w:tr w:rsidR="007F5111" w14:paraId="230A9EB7" w14:textId="77777777">
        <w:tc>
          <w:tcPr>
            <w:tcW w:w="0" w:type="auto"/>
          </w:tcPr>
          <w:p w14:paraId="230A9EB0" w14:textId="77777777" w:rsidR="007F5111" w:rsidRDefault="00C963BA">
            <w:pPr>
              <w:pStyle w:val="Compact"/>
            </w:pPr>
            <w:r>
              <w:rPr>
                <w:i/>
                <w:iCs/>
              </w:rPr>
              <w:t>Sizing &amp; cost model</w:t>
            </w:r>
          </w:p>
        </w:tc>
        <w:tc>
          <w:tcPr>
            <w:tcW w:w="0" w:type="auto"/>
          </w:tcPr>
          <w:p w14:paraId="230A9EB1" w14:textId="77777777" w:rsidR="007F5111" w:rsidRDefault="00C963BA">
            <w:pPr>
              <w:pStyle w:val="Compact"/>
            </w:pPr>
            <w:r>
              <w:rPr>
                <w:i/>
                <w:iCs/>
              </w:rPr>
              <w:t>C</w:t>
            </w:r>
          </w:p>
        </w:tc>
        <w:tc>
          <w:tcPr>
            <w:tcW w:w="0" w:type="auto"/>
          </w:tcPr>
          <w:p w14:paraId="230A9EB2" w14:textId="77777777" w:rsidR="007F5111" w:rsidRDefault="00C963BA">
            <w:pPr>
              <w:pStyle w:val="Compact"/>
            </w:pPr>
            <w:r>
              <w:rPr>
                <w:i/>
                <w:iCs/>
              </w:rPr>
              <w:t>R</w:t>
            </w:r>
          </w:p>
        </w:tc>
        <w:tc>
          <w:tcPr>
            <w:tcW w:w="0" w:type="auto"/>
          </w:tcPr>
          <w:p w14:paraId="230A9EB3" w14:textId="77777777" w:rsidR="007F5111" w:rsidRDefault="00C963BA">
            <w:pPr>
              <w:pStyle w:val="Compact"/>
            </w:pPr>
            <w:r>
              <w:rPr>
                <w:i/>
                <w:iCs/>
              </w:rPr>
              <w:t>A</w:t>
            </w:r>
          </w:p>
        </w:tc>
        <w:tc>
          <w:tcPr>
            <w:tcW w:w="0" w:type="auto"/>
          </w:tcPr>
          <w:p w14:paraId="230A9EB4" w14:textId="77777777" w:rsidR="007F5111" w:rsidRDefault="00C963BA">
            <w:pPr>
              <w:pStyle w:val="Compact"/>
            </w:pPr>
            <w:r>
              <w:rPr>
                <w:i/>
                <w:iCs/>
              </w:rPr>
              <w:t>I</w:t>
            </w:r>
          </w:p>
        </w:tc>
        <w:tc>
          <w:tcPr>
            <w:tcW w:w="0" w:type="auto"/>
          </w:tcPr>
          <w:p w14:paraId="230A9EB5" w14:textId="77777777" w:rsidR="007F5111" w:rsidRDefault="00C963BA">
            <w:pPr>
              <w:pStyle w:val="Compact"/>
            </w:pPr>
            <w:r>
              <w:rPr>
                <w:i/>
                <w:iCs/>
              </w:rPr>
              <w:t>I</w:t>
            </w:r>
          </w:p>
        </w:tc>
        <w:tc>
          <w:tcPr>
            <w:tcW w:w="0" w:type="auto"/>
          </w:tcPr>
          <w:p w14:paraId="230A9EB6" w14:textId="77777777" w:rsidR="007F5111" w:rsidRDefault="00C963BA">
            <w:pPr>
              <w:pStyle w:val="Compact"/>
            </w:pPr>
            <w:r>
              <w:t>C</w:t>
            </w:r>
          </w:p>
        </w:tc>
      </w:tr>
      <w:tr w:rsidR="007F5111" w14:paraId="230A9EBF" w14:textId="77777777">
        <w:tc>
          <w:tcPr>
            <w:tcW w:w="0" w:type="auto"/>
          </w:tcPr>
          <w:p w14:paraId="230A9EB8" w14:textId="77777777" w:rsidR="007F5111" w:rsidRDefault="00C963BA">
            <w:pPr>
              <w:pStyle w:val="Compact"/>
            </w:pPr>
            <w:r>
              <w:rPr>
                <w:i/>
                <w:iCs/>
              </w:rPr>
              <w:t>Replication build</w:t>
            </w:r>
          </w:p>
        </w:tc>
        <w:tc>
          <w:tcPr>
            <w:tcW w:w="0" w:type="auto"/>
          </w:tcPr>
          <w:p w14:paraId="230A9EB9" w14:textId="77777777" w:rsidR="007F5111" w:rsidRDefault="00C963BA">
            <w:pPr>
              <w:pStyle w:val="Compact"/>
            </w:pPr>
            <w:r>
              <w:rPr>
                <w:i/>
                <w:iCs/>
              </w:rPr>
              <w:t>I</w:t>
            </w:r>
          </w:p>
        </w:tc>
        <w:tc>
          <w:tcPr>
            <w:tcW w:w="0" w:type="auto"/>
          </w:tcPr>
          <w:p w14:paraId="230A9EBA" w14:textId="77777777" w:rsidR="007F5111" w:rsidRDefault="00C963BA">
            <w:pPr>
              <w:pStyle w:val="Compact"/>
            </w:pPr>
            <w:r>
              <w:rPr>
                <w:i/>
                <w:iCs/>
              </w:rPr>
              <w:t>A/R</w:t>
            </w:r>
          </w:p>
        </w:tc>
        <w:tc>
          <w:tcPr>
            <w:tcW w:w="0" w:type="auto"/>
          </w:tcPr>
          <w:p w14:paraId="230A9EBB" w14:textId="77777777" w:rsidR="007F5111" w:rsidRDefault="00C963BA">
            <w:pPr>
              <w:pStyle w:val="Compact"/>
            </w:pPr>
            <w:r>
              <w:rPr>
                <w:i/>
                <w:iCs/>
              </w:rPr>
              <w:t>C</w:t>
            </w:r>
          </w:p>
        </w:tc>
        <w:tc>
          <w:tcPr>
            <w:tcW w:w="0" w:type="auto"/>
          </w:tcPr>
          <w:p w14:paraId="230A9EBC" w14:textId="77777777" w:rsidR="007F5111" w:rsidRDefault="00C963BA">
            <w:pPr>
              <w:pStyle w:val="Compact"/>
            </w:pPr>
            <w:r>
              <w:rPr>
                <w:i/>
                <w:iCs/>
              </w:rPr>
              <w:t>I</w:t>
            </w:r>
          </w:p>
        </w:tc>
        <w:tc>
          <w:tcPr>
            <w:tcW w:w="0" w:type="auto"/>
          </w:tcPr>
          <w:p w14:paraId="230A9EBD" w14:textId="77777777" w:rsidR="007F5111" w:rsidRDefault="00C963BA">
            <w:pPr>
              <w:pStyle w:val="Compact"/>
            </w:pPr>
            <w:r>
              <w:rPr>
                <w:i/>
                <w:iCs/>
              </w:rPr>
              <w:t>I</w:t>
            </w:r>
          </w:p>
        </w:tc>
        <w:tc>
          <w:tcPr>
            <w:tcW w:w="0" w:type="auto"/>
          </w:tcPr>
          <w:p w14:paraId="230A9EBE" w14:textId="77777777" w:rsidR="007F5111" w:rsidRDefault="00C963BA">
            <w:pPr>
              <w:pStyle w:val="Compact"/>
            </w:pPr>
            <w:r>
              <w:t>I</w:t>
            </w:r>
          </w:p>
        </w:tc>
      </w:tr>
      <w:tr w:rsidR="007F5111" w14:paraId="230A9EC7" w14:textId="77777777">
        <w:tc>
          <w:tcPr>
            <w:tcW w:w="0" w:type="auto"/>
          </w:tcPr>
          <w:p w14:paraId="230A9EC0" w14:textId="77777777" w:rsidR="007F5111" w:rsidRDefault="00C963BA">
            <w:pPr>
              <w:pStyle w:val="Compact"/>
            </w:pPr>
            <w:r>
              <w:rPr>
                <w:i/>
                <w:iCs/>
              </w:rPr>
              <w:t>Identity &amp; RBAC</w:t>
            </w:r>
          </w:p>
        </w:tc>
        <w:tc>
          <w:tcPr>
            <w:tcW w:w="0" w:type="auto"/>
          </w:tcPr>
          <w:p w14:paraId="230A9EC1" w14:textId="77777777" w:rsidR="007F5111" w:rsidRDefault="00C963BA">
            <w:pPr>
              <w:pStyle w:val="Compact"/>
            </w:pPr>
            <w:r>
              <w:rPr>
                <w:i/>
                <w:iCs/>
              </w:rPr>
              <w:t>C</w:t>
            </w:r>
          </w:p>
        </w:tc>
        <w:tc>
          <w:tcPr>
            <w:tcW w:w="0" w:type="auto"/>
          </w:tcPr>
          <w:p w14:paraId="230A9EC2" w14:textId="77777777" w:rsidR="007F5111" w:rsidRDefault="00C963BA">
            <w:pPr>
              <w:pStyle w:val="Compact"/>
            </w:pPr>
            <w:r>
              <w:rPr>
                <w:i/>
                <w:iCs/>
              </w:rPr>
              <w:t>R</w:t>
            </w:r>
          </w:p>
        </w:tc>
        <w:tc>
          <w:tcPr>
            <w:tcW w:w="0" w:type="auto"/>
          </w:tcPr>
          <w:p w14:paraId="230A9EC3" w14:textId="77777777" w:rsidR="007F5111" w:rsidRDefault="00C963BA">
            <w:pPr>
              <w:pStyle w:val="Compact"/>
            </w:pPr>
            <w:r>
              <w:rPr>
                <w:i/>
                <w:iCs/>
              </w:rPr>
              <w:t>C</w:t>
            </w:r>
          </w:p>
        </w:tc>
        <w:tc>
          <w:tcPr>
            <w:tcW w:w="0" w:type="auto"/>
          </w:tcPr>
          <w:p w14:paraId="230A9EC4" w14:textId="77777777" w:rsidR="007F5111" w:rsidRDefault="00C963BA">
            <w:pPr>
              <w:pStyle w:val="Compact"/>
            </w:pPr>
            <w:r>
              <w:rPr>
                <w:i/>
                <w:iCs/>
              </w:rPr>
              <w:t>A</w:t>
            </w:r>
          </w:p>
        </w:tc>
        <w:tc>
          <w:tcPr>
            <w:tcW w:w="0" w:type="auto"/>
          </w:tcPr>
          <w:p w14:paraId="230A9EC5" w14:textId="77777777" w:rsidR="007F5111" w:rsidRDefault="00C963BA">
            <w:pPr>
              <w:pStyle w:val="Compact"/>
            </w:pPr>
            <w:r>
              <w:rPr>
                <w:i/>
                <w:iCs/>
              </w:rPr>
              <w:t>I</w:t>
            </w:r>
          </w:p>
        </w:tc>
        <w:tc>
          <w:tcPr>
            <w:tcW w:w="0" w:type="auto"/>
          </w:tcPr>
          <w:p w14:paraId="230A9EC6" w14:textId="77777777" w:rsidR="007F5111" w:rsidRDefault="00C963BA">
            <w:pPr>
              <w:pStyle w:val="Compact"/>
            </w:pPr>
            <w:r>
              <w:t>C</w:t>
            </w:r>
          </w:p>
        </w:tc>
      </w:tr>
      <w:tr w:rsidR="007F5111" w14:paraId="230A9ECF" w14:textId="77777777">
        <w:tc>
          <w:tcPr>
            <w:tcW w:w="0" w:type="auto"/>
          </w:tcPr>
          <w:p w14:paraId="230A9EC8" w14:textId="77777777" w:rsidR="007F5111" w:rsidRDefault="00C963BA">
            <w:pPr>
              <w:pStyle w:val="Compact"/>
            </w:pPr>
            <w:r>
              <w:rPr>
                <w:i/>
                <w:iCs/>
              </w:rPr>
              <w:t>Migration rehearsal</w:t>
            </w:r>
          </w:p>
        </w:tc>
        <w:tc>
          <w:tcPr>
            <w:tcW w:w="0" w:type="auto"/>
          </w:tcPr>
          <w:p w14:paraId="230A9EC9" w14:textId="77777777" w:rsidR="007F5111" w:rsidRDefault="00C963BA">
            <w:pPr>
              <w:pStyle w:val="Compact"/>
            </w:pPr>
            <w:r>
              <w:rPr>
                <w:i/>
                <w:iCs/>
              </w:rPr>
              <w:t>C</w:t>
            </w:r>
          </w:p>
        </w:tc>
        <w:tc>
          <w:tcPr>
            <w:tcW w:w="0" w:type="auto"/>
          </w:tcPr>
          <w:p w14:paraId="230A9ECA" w14:textId="77777777" w:rsidR="007F5111" w:rsidRDefault="00C963BA">
            <w:pPr>
              <w:pStyle w:val="Compact"/>
            </w:pPr>
            <w:r>
              <w:rPr>
                <w:i/>
                <w:iCs/>
              </w:rPr>
              <w:t>A/R</w:t>
            </w:r>
          </w:p>
        </w:tc>
        <w:tc>
          <w:tcPr>
            <w:tcW w:w="0" w:type="auto"/>
          </w:tcPr>
          <w:p w14:paraId="230A9ECB" w14:textId="77777777" w:rsidR="007F5111" w:rsidRDefault="00C963BA">
            <w:pPr>
              <w:pStyle w:val="Compact"/>
            </w:pPr>
            <w:r>
              <w:rPr>
                <w:i/>
                <w:iCs/>
              </w:rPr>
              <w:t>C</w:t>
            </w:r>
          </w:p>
        </w:tc>
        <w:tc>
          <w:tcPr>
            <w:tcW w:w="0" w:type="auto"/>
          </w:tcPr>
          <w:p w14:paraId="230A9ECC" w14:textId="77777777" w:rsidR="007F5111" w:rsidRDefault="00C963BA">
            <w:pPr>
              <w:pStyle w:val="Compact"/>
            </w:pPr>
            <w:r>
              <w:rPr>
                <w:i/>
                <w:iCs/>
              </w:rPr>
              <w:t>I</w:t>
            </w:r>
          </w:p>
        </w:tc>
        <w:tc>
          <w:tcPr>
            <w:tcW w:w="0" w:type="auto"/>
          </w:tcPr>
          <w:p w14:paraId="230A9ECD" w14:textId="77777777" w:rsidR="007F5111" w:rsidRDefault="00C963BA">
            <w:pPr>
              <w:pStyle w:val="Compact"/>
            </w:pPr>
            <w:r>
              <w:rPr>
                <w:i/>
                <w:iCs/>
              </w:rPr>
              <w:t>I</w:t>
            </w:r>
          </w:p>
        </w:tc>
        <w:tc>
          <w:tcPr>
            <w:tcW w:w="0" w:type="auto"/>
          </w:tcPr>
          <w:p w14:paraId="230A9ECE" w14:textId="77777777" w:rsidR="007F5111" w:rsidRDefault="00C963BA">
            <w:pPr>
              <w:pStyle w:val="Compact"/>
            </w:pPr>
            <w:r>
              <w:t>C</w:t>
            </w:r>
          </w:p>
        </w:tc>
      </w:tr>
      <w:tr w:rsidR="007F5111" w14:paraId="230A9ED7" w14:textId="77777777">
        <w:tc>
          <w:tcPr>
            <w:tcW w:w="0" w:type="auto"/>
          </w:tcPr>
          <w:p w14:paraId="230A9ED0" w14:textId="77777777" w:rsidR="007F5111" w:rsidRDefault="00C963BA">
            <w:pPr>
              <w:pStyle w:val="Compact"/>
            </w:pPr>
            <w:r>
              <w:rPr>
                <w:i/>
                <w:iCs/>
              </w:rPr>
              <w:t>Integration re-point</w:t>
            </w:r>
          </w:p>
        </w:tc>
        <w:tc>
          <w:tcPr>
            <w:tcW w:w="0" w:type="auto"/>
          </w:tcPr>
          <w:p w14:paraId="230A9ED1" w14:textId="77777777" w:rsidR="007F5111" w:rsidRDefault="00C963BA">
            <w:pPr>
              <w:pStyle w:val="Compact"/>
            </w:pPr>
            <w:r>
              <w:rPr>
                <w:i/>
                <w:iCs/>
              </w:rPr>
              <w:t>I</w:t>
            </w:r>
          </w:p>
        </w:tc>
        <w:tc>
          <w:tcPr>
            <w:tcW w:w="0" w:type="auto"/>
          </w:tcPr>
          <w:p w14:paraId="230A9ED2" w14:textId="77777777" w:rsidR="007F5111" w:rsidRDefault="00C963BA">
            <w:pPr>
              <w:pStyle w:val="Compact"/>
            </w:pPr>
            <w:r>
              <w:rPr>
                <w:i/>
                <w:iCs/>
              </w:rPr>
              <w:t>R</w:t>
            </w:r>
          </w:p>
        </w:tc>
        <w:tc>
          <w:tcPr>
            <w:tcW w:w="0" w:type="auto"/>
          </w:tcPr>
          <w:p w14:paraId="230A9ED3" w14:textId="77777777" w:rsidR="007F5111" w:rsidRDefault="00C963BA">
            <w:pPr>
              <w:pStyle w:val="Compact"/>
            </w:pPr>
            <w:r>
              <w:rPr>
                <w:i/>
                <w:iCs/>
              </w:rPr>
              <w:t>C</w:t>
            </w:r>
          </w:p>
        </w:tc>
        <w:tc>
          <w:tcPr>
            <w:tcW w:w="0" w:type="auto"/>
          </w:tcPr>
          <w:p w14:paraId="230A9ED4" w14:textId="77777777" w:rsidR="007F5111" w:rsidRDefault="00C963BA">
            <w:pPr>
              <w:pStyle w:val="Compact"/>
            </w:pPr>
            <w:r>
              <w:rPr>
                <w:i/>
                <w:iCs/>
              </w:rPr>
              <w:t>C</w:t>
            </w:r>
          </w:p>
        </w:tc>
        <w:tc>
          <w:tcPr>
            <w:tcW w:w="0" w:type="auto"/>
          </w:tcPr>
          <w:p w14:paraId="230A9ED5" w14:textId="77777777" w:rsidR="007F5111" w:rsidRDefault="00C963BA">
            <w:pPr>
              <w:pStyle w:val="Compact"/>
            </w:pPr>
            <w:r>
              <w:rPr>
                <w:i/>
                <w:iCs/>
              </w:rPr>
              <w:t>I</w:t>
            </w:r>
          </w:p>
        </w:tc>
        <w:tc>
          <w:tcPr>
            <w:tcW w:w="0" w:type="auto"/>
          </w:tcPr>
          <w:p w14:paraId="230A9ED6" w14:textId="77777777" w:rsidR="007F5111" w:rsidRDefault="00C963BA">
            <w:pPr>
              <w:pStyle w:val="Compact"/>
            </w:pPr>
            <w:r>
              <w:t>A</w:t>
            </w:r>
          </w:p>
        </w:tc>
      </w:tr>
      <w:tr w:rsidR="007F5111" w14:paraId="230A9EDF" w14:textId="77777777">
        <w:tc>
          <w:tcPr>
            <w:tcW w:w="0" w:type="auto"/>
          </w:tcPr>
          <w:p w14:paraId="230A9ED8" w14:textId="77777777" w:rsidR="007F5111" w:rsidRDefault="00C963BA">
            <w:pPr>
              <w:pStyle w:val="Compact"/>
            </w:pPr>
            <w:r>
              <w:rPr>
                <w:i/>
                <w:iCs/>
              </w:rPr>
              <w:t>Go / no-go decision</w:t>
            </w:r>
          </w:p>
        </w:tc>
        <w:tc>
          <w:tcPr>
            <w:tcW w:w="0" w:type="auto"/>
          </w:tcPr>
          <w:p w14:paraId="230A9ED9" w14:textId="77777777" w:rsidR="007F5111" w:rsidRDefault="00C963BA">
            <w:pPr>
              <w:pStyle w:val="Compact"/>
            </w:pPr>
            <w:r>
              <w:rPr>
                <w:i/>
                <w:iCs/>
              </w:rPr>
              <w:t>A</w:t>
            </w:r>
          </w:p>
        </w:tc>
        <w:tc>
          <w:tcPr>
            <w:tcW w:w="0" w:type="auto"/>
          </w:tcPr>
          <w:p w14:paraId="230A9EDA" w14:textId="77777777" w:rsidR="007F5111" w:rsidRDefault="00C963BA">
            <w:pPr>
              <w:pStyle w:val="Compact"/>
            </w:pPr>
            <w:r>
              <w:rPr>
                <w:i/>
                <w:iCs/>
              </w:rPr>
              <w:t>R</w:t>
            </w:r>
          </w:p>
        </w:tc>
        <w:tc>
          <w:tcPr>
            <w:tcW w:w="0" w:type="auto"/>
          </w:tcPr>
          <w:p w14:paraId="230A9EDB" w14:textId="77777777" w:rsidR="007F5111" w:rsidRDefault="00C963BA">
            <w:pPr>
              <w:pStyle w:val="Compact"/>
            </w:pPr>
            <w:r>
              <w:rPr>
                <w:i/>
                <w:iCs/>
              </w:rPr>
              <w:t>C</w:t>
            </w:r>
          </w:p>
        </w:tc>
        <w:tc>
          <w:tcPr>
            <w:tcW w:w="0" w:type="auto"/>
          </w:tcPr>
          <w:p w14:paraId="230A9EDC" w14:textId="77777777" w:rsidR="007F5111" w:rsidRDefault="00C963BA">
            <w:pPr>
              <w:pStyle w:val="Compact"/>
            </w:pPr>
            <w:r>
              <w:rPr>
                <w:i/>
                <w:iCs/>
              </w:rPr>
              <w:t>C</w:t>
            </w:r>
          </w:p>
        </w:tc>
        <w:tc>
          <w:tcPr>
            <w:tcW w:w="0" w:type="auto"/>
          </w:tcPr>
          <w:p w14:paraId="230A9EDD" w14:textId="77777777" w:rsidR="007F5111" w:rsidRDefault="00C963BA">
            <w:pPr>
              <w:pStyle w:val="Compact"/>
            </w:pPr>
            <w:r>
              <w:rPr>
                <w:i/>
                <w:iCs/>
              </w:rPr>
              <w:t>I</w:t>
            </w:r>
          </w:p>
        </w:tc>
        <w:tc>
          <w:tcPr>
            <w:tcW w:w="0" w:type="auto"/>
          </w:tcPr>
          <w:p w14:paraId="230A9EDE" w14:textId="77777777" w:rsidR="007F5111" w:rsidRDefault="00C963BA">
            <w:pPr>
              <w:pStyle w:val="Compact"/>
            </w:pPr>
            <w:r>
              <w:t>C</w:t>
            </w:r>
          </w:p>
        </w:tc>
      </w:tr>
      <w:tr w:rsidR="007F5111" w14:paraId="230A9EE7" w14:textId="77777777">
        <w:tc>
          <w:tcPr>
            <w:tcW w:w="0" w:type="auto"/>
          </w:tcPr>
          <w:p w14:paraId="230A9EE0" w14:textId="77777777" w:rsidR="007F5111" w:rsidRDefault="00C963BA">
            <w:pPr>
              <w:pStyle w:val="Compact"/>
            </w:pPr>
            <w:r>
              <w:rPr>
                <w:i/>
                <w:iCs/>
              </w:rPr>
              <w:t>Cutover execution</w:t>
            </w:r>
          </w:p>
        </w:tc>
        <w:tc>
          <w:tcPr>
            <w:tcW w:w="0" w:type="auto"/>
          </w:tcPr>
          <w:p w14:paraId="230A9EE1" w14:textId="77777777" w:rsidR="007F5111" w:rsidRDefault="00C963BA">
            <w:pPr>
              <w:pStyle w:val="Compact"/>
            </w:pPr>
            <w:r>
              <w:rPr>
                <w:i/>
                <w:iCs/>
              </w:rPr>
              <w:t>A</w:t>
            </w:r>
          </w:p>
        </w:tc>
        <w:tc>
          <w:tcPr>
            <w:tcW w:w="0" w:type="auto"/>
          </w:tcPr>
          <w:p w14:paraId="230A9EE2" w14:textId="77777777" w:rsidR="007F5111" w:rsidRDefault="00C963BA">
            <w:pPr>
              <w:pStyle w:val="Compact"/>
            </w:pPr>
            <w:r>
              <w:rPr>
                <w:i/>
                <w:iCs/>
              </w:rPr>
              <w:t>R</w:t>
            </w:r>
          </w:p>
        </w:tc>
        <w:tc>
          <w:tcPr>
            <w:tcW w:w="0" w:type="auto"/>
          </w:tcPr>
          <w:p w14:paraId="230A9EE3" w14:textId="77777777" w:rsidR="007F5111" w:rsidRDefault="00C963BA">
            <w:pPr>
              <w:pStyle w:val="Compact"/>
            </w:pPr>
            <w:r>
              <w:rPr>
                <w:i/>
                <w:iCs/>
              </w:rPr>
              <w:t>C</w:t>
            </w:r>
          </w:p>
        </w:tc>
        <w:tc>
          <w:tcPr>
            <w:tcW w:w="0" w:type="auto"/>
          </w:tcPr>
          <w:p w14:paraId="230A9EE4" w14:textId="77777777" w:rsidR="007F5111" w:rsidRDefault="00C963BA">
            <w:pPr>
              <w:pStyle w:val="Compact"/>
            </w:pPr>
            <w:r>
              <w:rPr>
                <w:i/>
                <w:iCs/>
              </w:rPr>
              <w:t>I</w:t>
            </w:r>
          </w:p>
        </w:tc>
        <w:tc>
          <w:tcPr>
            <w:tcW w:w="0" w:type="auto"/>
          </w:tcPr>
          <w:p w14:paraId="230A9EE5" w14:textId="77777777" w:rsidR="007F5111" w:rsidRDefault="00C963BA">
            <w:pPr>
              <w:pStyle w:val="Compact"/>
            </w:pPr>
            <w:r>
              <w:rPr>
                <w:i/>
                <w:iCs/>
              </w:rPr>
              <w:t>I</w:t>
            </w:r>
          </w:p>
        </w:tc>
        <w:tc>
          <w:tcPr>
            <w:tcW w:w="0" w:type="auto"/>
          </w:tcPr>
          <w:p w14:paraId="230A9EE6" w14:textId="77777777" w:rsidR="007F5111" w:rsidRDefault="00C963BA">
            <w:pPr>
              <w:pStyle w:val="Compact"/>
            </w:pPr>
            <w:r>
              <w:t>C</w:t>
            </w:r>
          </w:p>
        </w:tc>
      </w:tr>
      <w:tr w:rsidR="007F5111" w14:paraId="230A9EEF" w14:textId="77777777">
        <w:tc>
          <w:tcPr>
            <w:tcW w:w="0" w:type="auto"/>
          </w:tcPr>
          <w:p w14:paraId="230A9EE8" w14:textId="77777777" w:rsidR="007F5111" w:rsidRDefault="00C963BA">
            <w:pPr>
              <w:pStyle w:val="Compact"/>
            </w:pPr>
            <w:r>
              <w:rPr>
                <w:i/>
                <w:iCs/>
              </w:rPr>
              <w:t>Reconciliation &amp; acceptance</w:t>
            </w:r>
          </w:p>
        </w:tc>
        <w:tc>
          <w:tcPr>
            <w:tcW w:w="0" w:type="auto"/>
          </w:tcPr>
          <w:p w14:paraId="230A9EE9" w14:textId="77777777" w:rsidR="007F5111" w:rsidRDefault="00C963BA">
            <w:pPr>
              <w:pStyle w:val="Compact"/>
            </w:pPr>
            <w:r>
              <w:rPr>
                <w:i/>
                <w:iCs/>
              </w:rPr>
              <w:t>A</w:t>
            </w:r>
          </w:p>
        </w:tc>
        <w:tc>
          <w:tcPr>
            <w:tcW w:w="0" w:type="auto"/>
          </w:tcPr>
          <w:p w14:paraId="230A9EEA" w14:textId="77777777" w:rsidR="007F5111" w:rsidRDefault="00C963BA">
            <w:pPr>
              <w:pStyle w:val="Compact"/>
            </w:pPr>
            <w:r>
              <w:rPr>
                <w:i/>
                <w:iCs/>
              </w:rPr>
              <w:t>R</w:t>
            </w:r>
          </w:p>
        </w:tc>
        <w:tc>
          <w:tcPr>
            <w:tcW w:w="0" w:type="auto"/>
          </w:tcPr>
          <w:p w14:paraId="230A9EEB" w14:textId="77777777" w:rsidR="007F5111" w:rsidRDefault="00C963BA">
            <w:pPr>
              <w:pStyle w:val="Compact"/>
            </w:pPr>
            <w:r>
              <w:rPr>
                <w:i/>
                <w:iCs/>
              </w:rPr>
              <w:t>I</w:t>
            </w:r>
          </w:p>
        </w:tc>
        <w:tc>
          <w:tcPr>
            <w:tcW w:w="0" w:type="auto"/>
          </w:tcPr>
          <w:p w14:paraId="230A9EEC" w14:textId="77777777" w:rsidR="007F5111" w:rsidRDefault="00C963BA">
            <w:pPr>
              <w:pStyle w:val="Compact"/>
            </w:pPr>
            <w:r>
              <w:rPr>
                <w:i/>
                <w:iCs/>
              </w:rPr>
              <w:t>I</w:t>
            </w:r>
          </w:p>
        </w:tc>
        <w:tc>
          <w:tcPr>
            <w:tcW w:w="0" w:type="auto"/>
          </w:tcPr>
          <w:p w14:paraId="230A9EED" w14:textId="77777777" w:rsidR="007F5111" w:rsidRDefault="00C963BA">
            <w:pPr>
              <w:pStyle w:val="Compact"/>
            </w:pPr>
            <w:r>
              <w:rPr>
                <w:i/>
                <w:iCs/>
              </w:rPr>
              <w:t>C</w:t>
            </w:r>
          </w:p>
        </w:tc>
        <w:tc>
          <w:tcPr>
            <w:tcW w:w="0" w:type="auto"/>
          </w:tcPr>
          <w:p w14:paraId="230A9EEE" w14:textId="77777777" w:rsidR="007F5111" w:rsidRDefault="00C963BA">
            <w:pPr>
              <w:pStyle w:val="Compact"/>
            </w:pPr>
            <w:r>
              <w:t>C</w:t>
            </w:r>
          </w:p>
        </w:tc>
      </w:tr>
      <w:tr w:rsidR="007F5111" w14:paraId="230A9EF7" w14:textId="77777777">
        <w:tc>
          <w:tcPr>
            <w:tcW w:w="0" w:type="auto"/>
          </w:tcPr>
          <w:p w14:paraId="230A9EF0" w14:textId="77777777" w:rsidR="007F5111" w:rsidRDefault="00C963BA">
            <w:pPr>
              <w:pStyle w:val="Compact"/>
            </w:pPr>
            <w:r>
              <w:rPr>
                <w:i/>
                <w:iCs/>
              </w:rPr>
              <w:t>Rollback decision</w:t>
            </w:r>
          </w:p>
        </w:tc>
        <w:tc>
          <w:tcPr>
            <w:tcW w:w="0" w:type="auto"/>
          </w:tcPr>
          <w:p w14:paraId="230A9EF1" w14:textId="77777777" w:rsidR="007F5111" w:rsidRDefault="00C963BA">
            <w:pPr>
              <w:pStyle w:val="Compact"/>
            </w:pPr>
            <w:r>
              <w:rPr>
                <w:i/>
                <w:iCs/>
              </w:rPr>
              <w:t>A</w:t>
            </w:r>
          </w:p>
        </w:tc>
        <w:tc>
          <w:tcPr>
            <w:tcW w:w="0" w:type="auto"/>
          </w:tcPr>
          <w:p w14:paraId="230A9EF2" w14:textId="77777777" w:rsidR="007F5111" w:rsidRDefault="00C963BA">
            <w:pPr>
              <w:pStyle w:val="Compact"/>
            </w:pPr>
            <w:r>
              <w:rPr>
                <w:i/>
                <w:iCs/>
              </w:rPr>
              <w:t>R</w:t>
            </w:r>
          </w:p>
        </w:tc>
        <w:tc>
          <w:tcPr>
            <w:tcW w:w="0" w:type="auto"/>
          </w:tcPr>
          <w:p w14:paraId="230A9EF3" w14:textId="77777777" w:rsidR="007F5111" w:rsidRDefault="00C963BA">
            <w:pPr>
              <w:pStyle w:val="Compact"/>
            </w:pPr>
            <w:r>
              <w:rPr>
                <w:i/>
                <w:iCs/>
              </w:rPr>
              <w:t>C</w:t>
            </w:r>
          </w:p>
        </w:tc>
        <w:tc>
          <w:tcPr>
            <w:tcW w:w="0" w:type="auto"/>
          </w:tcPr>
          <w:p w14:paraId="230A9EF4" w14:textId="77777777" w:rsidR="007F5111" w:rsidRDefault="00C963BA">
            <w:pPr>
              <w:pStyle w:val="Compact"/>
            </w:pPr>
            <w:r>
              <w:rPr>
                <w:i/>
                <w:iCs/>
              </w:rPr>
              <w:t>I</w:t>
            </w:r>
          </w:p>
        </w:tc>
        <w:tc>
          <w:tcPr>
            <w:tcW w:w="0" w:type="auto"/>
          </w:tcPr>
          <w:p w14:paraId="230A9EF5" w14:textId="77777777" w:rsidR="007F5111" w:rsidRDefault="00C963BA">
            <w:pPr>
              <w:pStyle w:val="Compact"/>
            </w:pPr>
            <w:r>
              <w:rPr>
                <w:i/>
                <w:iCs/>
              </w:rPr>
              <w:t>I</w:t>
            </w:r>
          </w:p>
        </w:tc>
        <w:tc>
          <w:tcPr>
            <w:tcW w:w="0" w:type="auto"/>
          </w:tcPr>
          <w:p w14:paraId="230A9EF6" w14:textId="77777777" w:rsidR="007F5111" w:rsidRDefault="00C963BA">
            <w:pPr>
              <w:pStyle w:val="Compact"/>
            </w:pPr>
            <w:r>
              <w:t>C</w:t>
            </w:r>
          </w:p>
        </w:tc>
      </w:tr>
      <w:tr w:rsidR="007F5111" w14:paraId="230A9EFF" w14:textId="77777777">
        <w:tc>
          <w:tcPr>
            <w:tcW w:w="0" w:type="auto"/>
          </w:tcPr>
          <w:p w14:paraId="230A9EF8" w14:textId="77777777" w:rsidR="007F5111" w:rsidRDefault="00C963BA">
            <w:pPr>
              <w:pStyle w:val="Compact"/>
            </w:pPr>
            <w:r>
              <w:rPr>
                <w:i/>
                <w:iCs/>
              </w:rPr>
              <w:t>Operational readiness</w:t>
            </w:r>
          </w:p>
        </w:tc>
        <w:tc>
          <w:tcPr>
            <w:tcW w:w="0" w:type="auto"/>
          </w:tcPr>
          <w:p w14:paraId="230A9EF9" w14:textId="77777777" w:rsidR="007F5111" w:rsidRDefault="00C963BA">
            <w:pPr>
              <w:pStyle w:val="Compact"/>
            </w:pPr>
            <w:r>
              <w:rPr>
                <w:i/>
                <w:iCs/>
              </w:rPr>
              <w:t>C</w:t>
            </w:r>
          </w:p>
        </w:tc>
        <w:tc>
          <w:tcPr>
            <w:tcW w:w="0" w:type="auto"/>
          </w:tcPr>
          <w:p w14:paraId="230A9EFA" w14:textId="77777777" w:rsidR="007F5111" w:rsidRDefault="00C963BA">
            <w:pPr>
              <w:pStyle w:val="Compact"/>
            </w:pPr>
            <w:r>
              <w:rPr>
                <w:i/>
                <w:iCs/>
              </w:rPr>
              <w:t>R</w:t>
            </w:r>
          </w:p>
        </w:tc>
        <w:tc>
          <w:tcPr>
            <w:tcW w:w="0" w:type="auto"/>
          </w:tcPr>
          <w:p w14:paraId="230A9EFB" w14:textId="77777777" w:rsidR="007F5111" w:rsidRDefault="00C963BA">
            <w:pPr>
              <w:pStyle w:val="Compact"/>
            </w:pPr>
            <w:r>
              <w:rPr>
                <w:i/>
                <w:iCs/>
              </w:rPr>
              <w:t>A</w:t>
            </w:r>
          </w:p>
        </w:tc>
        <w:tc>
          <w:tcPr>
            <w:tcW w:w="0" w:type="auto"/>
          </w:tcPr>
          <w:p w14:paraId="230A9EFC" w14:textId="77777777" w:rsidR="007F5111" w:rsidRDefault="00C963BA">
            <w:pPr>
              <w:pStyle w:val="Compact"/>
            </w:pPr>
            <w:r>
              <w:rPr>
                <w:i/>
                <w:iCs/>
              </w:rPr>
              <w:t>C</w:t>
            </w:r>
          </w:p>
        </w:tc>
        <w:tc>
          <w:tcPr>
            <w:tcW w:w="0" w:type="auto"/>
          </w:tcPr>
          <w:p w14:paraId="230A9EFD" w14:textId="77777777" w:rsidR="007F5111" w:rsidRDefault="00C963BA">
            <w:pPr>
              <w:pStyle w:val="Compact"/>
            </w:pPr>
            <w:r>
              <w:rPr>
                <w:i/>
                <w:iCs/>
              </w:rPr>
              <w:t>I</w:t>
            </w:r>
          </w:p>
        </w:tc>
        <w:tc>
          <w:tcPr>
            <w:tcW w:w="0" w:type="auto"/>
          </w:tcPr>
          <w:p w14:paraId="230A9EFE" w14:textId="77777777" w:rsidR="007F5111" w:rsidRDefault="00C963BA">
            <w:pPr>
              <w:pStyle w:val="Compact"/>
            </w:pPr>
            <w:r>
              <w:t>C</w:t>
            </w:r>
          </w:p>
        </w:tc>
      </w:tr>
      <w:tr w:rsidR="007F5111" w14:paraId="230A9F07" w14:textId="77777777">
        <w:tc>
          <w:tcPr>
            <w:tcW w:w="0" w:type="auto"/>
          </w:tcPr>
          <w:p w14:paraId="230A9F00" w14:textId="77777777" w:rsidR="007F5111" w:rsidRDefault="00C963BA">
            <w:pPr>
              <w:pStyle w:val="Compact"/>
            </w:pPr>
            <w:r>
              <w:rPr>
                <w:i/>
                <w:iCs/>
              </w:rPr>
              <w:t>Decommission</w:t>
            </w:r>
          </w:p>
        </w:tc>
        <w:tc>
          <w:tcPr>
            <w:tcW w:w="0" w:type="auto"/>
          </w:tcPr>
          <w:p w14:paraId="230A9F01" w14:textId="77777777" w:rsidR="007F5111" w:rsidRDefault="00C963BA">
            <w:pPr>
              <w:pStyle w:val="Compact"/>
            </w:pPr>
            <w:r>
              <w:rPr>
                <w:i/>
                <w:iCs/>
              </w:rPr>
              <w:t>A</w:t>
            </w:r>
          </w:p>
        </w:tc>
        <w:tc>
          <w:tcPr>
            <w:tcW w:w="0" w:type="auto"/>
          </w:tcPr>
          <w:p w14:paraId="230A9F02" w14:textId="77777777" w:rsidR="007F5111" w:rsidRDefault="00C963BA">
            <w:pPr>
              <w:pStyle w:val="Compact"/>
            </w:pPr>
            <w:r>
              <w:rPr>
                <w:i/>
                <w:iCs/>
              </w:rPr>
              <w:t>R</w:t>
            </w:r>
          </w:p>
        </w:tc>
        <w:tc>
          <w:tcPr>
            <w:tcW w:w="0" w:type="auto"/>
          </w:tcPr>
          <w:p w14:paraId="230A9F03" w14:textId="77777777" w:rsidR="007F5111" w:rsidRDefault="00C963BA">
            <w:pPr>
              <w:pStyle w:val="Compact"/>
            </w:pPr>
            <w:r>
              <w:rPr>
                <w:i/>
                <w:iCs/>
              </w:rPr>
              <w:t>C</w:t>
            </w:r>
          </w:p>
        </w:tc>
        <w:tc>
          <w:tcPr>
            <w:tcW w:w="0" w:type="auto"/>
          </w:tcPr>
          <w:p w14:paraId="230A9F04" w14:textId="77777777" w:rsidR="007F5111" w:rsidRDefault="00C963BA">
            <w:pPr>
              <w:pStyle w:val="Compact"/>
            </w:pPr>
            <w:r>
              <w:rPr>
                <w:i/>
                <w:iCs/>
              </w:rPr>
              <w:t>C</w:t>
            </w:r>
          </w:p>
        </w:tc>
        <w:tc>
          <w:tcPr>
            <w:tcW w:w="0" w:type="auto"/>
          </w:tcPr>
          <w:p w14:paraId="230A9F05" w14:textId="77777777" w:rsidR="007F5111" w:rsidRDefault="00C963BA">
            <w:pPr>
              <w:pStyle w:val="Compact"/>
            </w:pPr>
            <w:r>
              <w:rPr>
                <w:i/>
                <w:iCs/>
              </w:rPr>
              <w:t>I</w:t>
            </w:r>
          </w:p>
        </w:tc>
        <w:tc>
          <w:tcPr>
            <w:tcW w:w="0" w:type="auto"/>
          </w:tcPr>
          <w:p w14:paraId="230A9F06" w14:textId="77777777" w:rsidR="007F5111" w:rsidRDefault="00C963BA">
            <w:pPr>
              <w:pStyle w:val="Compact"/>
            </w:pPr>
            <w:r>
              <w:t>C</w:t>
            </w:r>
          </w:p>
        </w:tc>
      </w:tr>
    </w:tbl>
    <w:p w14:paraId="230A9F08" w14:textId="77777777" w:rsidR="007F5111" w:rsidRDefault="00C963BA">
      <w:pPr>
        <w:pStyle w:val="BodyText"/>
      </w:pPr>
      <w:r>
        <w:rPr>
          <w:b/>
          <w:bCs/>
          <w:sz w:val="15"/>
          <w:szCs w:val="15"/>
        </w:rPr>
        <w:t>Table 9 — Roles &amp; Responsibilities</w:t>
      </w:r>
    </w:p>
    <w:p w14:paraId="230A9F09" w14:textId="77777777" w:rsidR="007F5111" w:rsidRDefault="007F5111">
      <w:pPr>
        <w:pStyle w:val="Compact"/>
      </w:pPr>
    </w:p>
    <w:p w14:paraId="230A9F0B" w14:textId="6F788174" w:rsidR="007F5111" w:rsidRDefault="00C963BA">
      <w:pPr>
        <w:pStyle w:val="FirstParagraph"/>
      </w:pPr>
      <w:bookmarkStart w:id="30" w:name="Xf2d73fefe0a7269d37ef3874f1e6e3b8d04a29a"/>
      <w:bookmarkEnd w:id="28"/>
      <w:r>
        <w:t>.</w:t>
      </w:r>
    </w:p>
    <w:p w14:paraId="230A9F0E" w14:textId="77777777" w:rsidR="007F5111" w:rsidRDefault="007F5111">
      <w:pPr>
        <w:pStyle w:val="Compact"/>
      </w:pPr>
      <w:bookmarkStart w:id="31" w:name="risks"/>
    </w:p>
    <w:p w14:paraId="6BF40CA8" w14:textId="222997FE" w:rsidR="1ED4F3A4" w:rsidRDefault="1ED4F3A4"/>
    <w:p w14:paraId="6F2C7A61" w14:textId="20379531" w:rsidR="1ED4F3A4" w:rsidRDefault="1ED4F3A4"/>
    <w:p w14:paraId="724E119D" w14:textId="716AC944" w:rsidR="1ED4F3A4" w:rsidRDefault="1ED4F3A4"/>
    <w:p w14:paraId="230A9F28" w14:textId="77777777" w:rsidR="007F5111" w:rsidRDefault="007F5111">
      <w:pPr>
        <w:pStyle w:val="Compact"/>
        <w:rPr>
          <w:b/>
          <w:sz w:val="15"/>
          <w:szCs w:val="15"/>
        </w:rPr>
      </w:pPr>
    </w:p>
    <w:p w14:paraId="230A9F2B" w14:textId="77777777" w:rsidR="007F5111" w:rsidRDefault="007F5111">
      <w:pPr>
        <w:pStyle w:val="Compact"/>
      </w:pPr>
      <w:bookmarkStart w:id="32" w:name="assumptions"/>
      <w:bookmarkEnd w:id="31"/>
    </w:p>
    <w:p w14:paraId="39DD42CE" w14:textId="37A7227E" w:rsidR="1ED4F3A4" w:rsidRDefault="1ED4F3A4"/>
    <w:p w14:paraId="11079A35" w14:textId="1BA86E33" w:rsidR="1ED4F3A4" w:rsidRDefault="1ED4F3A4"/>
    <w:p w14:paraId="230A9F3F" w14:textId="77777777" w:rsidR="007F5111" w:rsidRDefault="007F5111">
      <w:pPr>
        <w:pStyle w:val="Compact"/>
        <w:rPr>
          <w:b/>
          <w:sz w:val="15"/>
          <w:szCs w:val="15"/>
        </w:rPr>
      </w:pPr>
    </w:p>
    <w:p w14:paraId="230A9F40" w14:textId="77777777" w:rsidR="007F5111" w:rsidRDefault="00C963BA">
      <w:pPr>
        <w:pStyle w:val="Heading2"/>
      </w:pPr>
      <w:bookmarkStart w:id="33" w:name="dependencies"/>
      <w:bookmarkEnd w:id="32"/>
      <w:r>
        <w:t>10.3 Dependencies</w:t>
      </w:r>
    </w:p>
    <w:p w14:paraId="230A9F41" w14:textId="77777777" w:rsidR="007F5111" w:rsidRDefault="00C963BA">
      <w:pPr>
        <w:pStyle w:val="FirstParagraph"/>
      </w:pPr>
      <w:r>
        <w:t xml:space="preserve">Dependencies are requirements controlled outside this migration and therefore outside the migration team's ability to accelerate. Subscription provisioning, quota increases, circuit changes, policy exemptions, desktop image cadence and the readiness of other waves are typical, and each runs to a schedule owned by someone else. Every entry names an owner, the date by which it is needed and its current status, so that a slipping dependency is visible while there is still time to act. Dependencies at </w:t>
      </w:r>
      <w:commentRangeStart w:id="34"/>
      <w:r>
        <w:t>risk</w:t>
      </w:r>
      <w:commentRangeEnd w:id="34"/>
      <w:r>
        <w:rPr>
          <w:rStyle w:val="CommentReference"/>
          <w:sz w:val="19"/>
          <w:szCs w:val="19"/>
        </w:rPr>
        <w:commentReference w:id="34"/>
      </w:r>
      <w:r>
        <w:t xml:space="preserve"> are escalated to the program rather than </w:t>
      </w:r>
      <w:commentRangeStart w:id="35"/>
      <w:r>
        <w:t>absorbed</w:t>
      </w:r>
      <w:commentRangeEnd w:id="35"/>
      <w:r>
        <w:rPr>
          <w:rStyle w:val="CommentReference"/>
          <w:sz w:val="19"/>
          <w:szCs w:val="19"/>
        </w:rPr>
        <w:commentReference w:id="35"/>
      </w:r>
      <w:r>
        <w:t xml:space="preserve"> silently into the application's own float.</w:t>
      </w:r>
    </w:p>
    <w:p w14:paraId="230A9F42" w14:textId="77777777" w:rsidR="007F5111" w:rsidRDefault="007F5111">
      <w:pPr>
        <w:pStyle w:val="Compact"/>
      </w:pPr>
    </w:p>
    <w:tbl>
      <w:tblPr>
        <w:tblStyle w:val="Table"/>
        <w:tblW w:w="5000" w:type="pct"/>
        <w:tblLook w:val="0020" w:firstRow="1" w:lastRow="0" w:firstColumn="0" w:lastColumn="0" w:noHBand="0" w:noVBand="0"/>
      </w:tblPr>
      <w:tblGrid>
        <w:gridCol w:w="1896"/>
        <w:gridCol w:w="1895"/>
        <w:gridCol w:w="1895"/>
        <w:gridCol w:w="1895"/>
        <w:gridCol w:w="1895"/>
      </w:tblGrid>
      <w:tr w:rsidR="007F5111" w14:paraId="230A9F48"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F43" w14:textId="75E2E40C" w:rsidR="007F5111" w:rsidRDefault="007F5111">
            <w:pPr>
              <w:pStyle w:val="Compact"/>
              <w:rPr>
                <w:b/>
              </w:rPr>
            </w:pPr>
          </w:p>
        </w:tc>
        <w:tc>
          <w:tcPr>
            <w:tcW w:w="0" w:type="auto"/>
          </w:tcPr>
          <w:p w14:paraId="230A9F44" w14:textId="027A41EA" w:rsidR="007F5111" w:rsidRDefault="007F5111">
            <w:pPr>
              <w:pStyle w:val="Compact"/>
              <w:rPr>
                <w:b/>
              </w:rPr>
            </w:pPr>
          </w:p>
        </w:tc>
        <w:tc>
          <w:tcPr>
            <w:tcW w:w="0" w:type="auto"/>
          </w:tcPr>
          <w:p w14:paraId="230A9F45" w14:textId="78EA9736" w:rsidR="007F5111" w:rsidRDefault="007F5111">
            <w:pPr>
              <w:pStyle w:val="Compact"/>
              <w:rPr>
                <w:b/>
              </w:rPr>
            </w:pPr>
          </w:p>
        </w:tc>
        <w:tc>
          <w:tcPr>
            <w:tcW w:w="0" w:type="auto"/>
          </w:tcPr>
          <w:p w14:paraId="230A9F46" w14:textId="79706DFD" w:rsidR="007F5111" w:rsidRDefault="007F5111">
            <w:pPr>
              <w:pStyle w:val="Compact"/>
              <w:rPr>
                <w:b/>
              </w:rPr>
            </w:pPr>
          </w:p>
        </w:tc>
        <w:tc>
          <w:tcPr>
            <w:tcW w:w="0" w:type="auto"/>
          </w:tcPr>
          <w:p w14:paraId="230A9F47" w14:textId="036DEA05" w:rsidR="007F5111" w:rsidRDefault="007F5111">
            <w:pPr>
              <w:pStyle w:val="Compact"/>
              <w:rPr>
                <w:b/>
              </w:rPr>
            </w:pPr>
          </w:p>
        </w:tc>
      </w:tr>
      <w:tr w:rsidR="007F5111" w14:paraId="230A9F4E" w14:textId="77777777" w:rsidTr="08FEA0F7">
        <w:tc>
          <w:tcPr>
            <w:tcW w:w="0" w:type="auto"/>
          </w:tcPr>
          <w:p w14:paraId="230A9F49" w14:textId="069644DF" w:rsidR="007F5111" w:rsidRDefault="007F5111">
            <w:pPr>
              <w:pStyle w:val="Compact"/>
              <w:rPr>
                <w:i/>
              </w:rPr>
            </w:pPr>
          </w:p>
        </w:tc>
        <w:tc>
          <w:tcPr>
            <w:tcW w:w="0" w:type="auto"/>
          </w:tcPr>
          <w:p w14:paraId="230A9F4A" w14:textId="6A530B4A" w:rsidR="007F5111" w:rsidRDefault="007F5111">
            <w:pPr>
              <w:pStyle w:val="Compact"/>
            </w:pPr>
          </w:p>
        </w:tc>
        <w:tc>
          <w:tcPr>
            <w:tcW w:w="0" w:type="auto"/>
          </w:tcPr>
          <w:p w14:paraId="230A9F4B" w14:textId="23F066D3" w:rsidR="007F5111" w:rsidRDefault="007F5111">
            <w:pPr>
              <w:pStyle w:val="Compact"/>
              <w:rPr>
                <w:i/>
              </w:rPr>
            </w:pPr>
          </w:p>
        </w:tc>
        <w:tc>
          <w:tcPr>
            <w:tcW w:w="0" w:type="auto"/>
          </w:tcPr>
          <w:p w14:paraId="230A9F4C" w14:textId="76C6D0AB" w:rsidR="007F5111" w:rsidRDefault="007F5111">
            <w:pPr>
              <w:pStyle w:val="Compact"/>
              <w:rPr>
                <w:i/>
              </w:rPr>
            </w:pPr>
          </w:p>
        </w:tc>
        <w:tc>
          <w:tcPr>
            <w:tcW w:w="0" w:type="auto"/>
          </w:tcPr>
          <w:p w14:paraId="230A9F4D" w14:textId="3E3CC48D" w:rsidR="007F5111" w:rsidRDefault="007F5111">
            <w:pPr>
              <w:pStyle w:val="Compact"/>
            </w:pPr>
          </w:p>
        </w:tc>
      </w:tr>
      <w:tr w:rsidR="007F5111" w14:paraId="230A9F54" w14:textId="77777777" w:rsidTr="08FEA0F7">
        <w:tc>
          <w:tcPr>
            <w:tcW w:w="0" w:type="auto"/>
          </w:tcPr>
          <w:p w14:paraId="230A9F4F" w14:textId="10B4E2D9" w:rsidR="007F5111" w:rsidRDefault="007F5111">
            <w:pPr>
              <w:pStyle w:val="Compact"/>
              <w:rPr>
                <w:i/>
              </w:rPr>
            </w:pPr>
          </w:p>
        </w:tc>
        <w:tc>
          <w:tcPr>
            <w:tcW w:w="0" w:type="auto"/>
          </w:tcPr>
          <w:p w14:paraId="230A9F50" w14:textId="36CA968B" w:rsidR="007F5111" w:rsidRDefault="007F5111">
            <w:pPr>
              <w:pStyle w:val="Compact"/>
            </w:pPr>
          </w:p>
        </w:tc>
        <w:tc>
          <w:tcPr>
            <w:tcW w:w="0" w:type="auto"/>
          </w:tcPr>
          <w:p w14:paraId="230A9F51" w14:textId="06EE9561" w:rsidR="007F5111" w:rsidRDefault="007F5111">
            <w:pPr>
              <w:pStyle w:val="Compact"/>
              <w:rPr>
                <w:i/>
              </w:rPr>
            </w:pPr>
          </w:p>
        </w:tc>
        <w:tc>
          <w:tcPr>
            <w:tcW w:w="0" w:type="auto"/>
          </w:tcPr>
          <w:p w14:paraId="230A9F52" w14:textId="0180709D" w:rsidR="007F5111" w:rsidRDefault="007F5111">
            <w:pPr>
              <w:pStyle w:val="Compact"/>
              <w:rPr>
                <w:i/>
              </w:rPr>
            </w:pPr>
          </w:p>
        </w:tc>
        <w:tc>
          <w:tcPr>
            <w:tcW w:w="0" w:type="auto"/>
          </w:tcPr>
          <w:p w14:paraId="230A9F53" w14:textId="5386B68E" w:rsidR="007F5111" w:rsidRDefault="007F5111">
            <w:pPr>
              <w:pStyle w:val="Compact"/>
            </w:pPr>
          </w:p>
        </w:tc>
      </w:tr>
    </w:tbl>
    <w:p w14:paraId="230A9F55" w14:textId="77777777" w:rsidR="007F5111" w:rsidRDefault="00C963BA">
      <w:pPr>
        <w:pStyle w:val="BodyText"/>
      </w:pPr>
      <w:r>
        <w:rPr>
          <w:b/>
          <w:bCs/>
          <w:sz w:val="15"/>
          <w:szCs w:val="15"/>
        </w:rPr>
        <w:t>Table 10.3 — Dependencies</w:t>
      </w:r>
    </w:p>
    <w:p w14:paraId="230A9F56" w14:textId="77777777" w:rsidR="007F5111" w:rsidRDefault="007F5111">
      <w:pPr>
        <w:pStyle w:val="Compact"/>
      </w:pPr>
    </w:p>
    <w:p w14:paraId="230A9F8B" w14:textId="77777777" w:rsidR="007F5111" w:rsidRDefault="007F5111">
      <w:pPr>
        <w:pStyle w:val="Compact"/>
      </w:pPr>
      <w:bookmarkStart w:id="37" w:name="open-items"/>
      <w:bookmarkEnd w:id="33"/>
    </w:p>
    <w:p w14:paraId="230A9F8E" w14:textId="77777777" w:rsidR="007F5111" w:rsidRDefault="007F5111">
      <w:pPr>
        <w:pStyle w:val="Compact"/>
      </w:pPr>
      <w:bookmarkStart w:id="38" w:name="timeline-milestones"/>
      <w:bookmarkEnd w:id="30"/>
      <w:bookmarkEnd w:id="37"/>
    </w:p>
    <w:p w14:paraId="585CE938" w14:textId="4DB4F633" w:rsidR="1ED4F3A4" w:rsidRDefault="1ED4F3A4"/>
    <w:p w14:paraId="7119F5EA" w14:textId="0507F83F" w:rsidR="1ED4F3A4" w:rsidRDefault="1ED4F3A4"/>
    <w:p w14:paraId="61CAE164" w14:textId="3E048C78" w:rsidR="1ED4F3A4" w:rsidRDefault="1ED4F3A4"/>
    <w:p w14:paraId="02F01D0A" w14:textId="399872D5" w:rsidR="1ED4F3A4" w:rsidRDefault="1ED4F3A4"/>
    <w:p w14:paraId="5CD1BF52" w14:textId="46EF46F1" w:rsidR="1ED4F3A4" w:rsidRDefault="1ED4F3A4"/>
    <w:p w14:paraId="4D87602B" w14:textId="23E0AED2" w:rsidR="1ED4F3A4" w:rsidRDefault="1ED4F3A4"/>
    <w:p w14:paraId="400AA3D8" w14:textId="0FA42E4D" w:rsidR="1ED4F3A4" w:rsidRDefault="1ED4F3A4"/>
    <w:p w14:paraId="46C7E12D" w14:textId="320BA35F" w:rsidR="1ED4F3A4" w:rsidRDefault="1ED4F3A4"/>
    <w:p w14:paraId="6EF5C4E6" w14:textId="5DB1E846" w:rsidR="1ED4F3A4" w:rsidRDefault="1ED4F3A4"/>
    <w:p w14:paraId="45D4331A" w14:textId="1D238B7B" w:rsidR="1ED4F3A4" w:rsidRDefault="1ED4F3A4"/>
    <w:p w14:paraId="1450A2A6" w14:textId="18313B98" w:rsidR="1ED4F3A4" w:rsidRDefault="1ED4F3A4"/>
    <w:p w14:paraId="52A3157C" w14:textId="34692398" w:rsidR="1ED4F3A4" w:rsidRDefault="1ED4F3A4"/>
    <w:p w14:paraId="7DD84A8E" w14:textId="1B1BCD8C" w:rsidR="1ED4F3A4" w:rsidRDefault="1ED4F3A4"/>
    <w:p w14:paraId="431BEE46" w14:textId="2F0C5BDC" w:rsidR="1ED4F3A4" w:rsidRDefault="1ED4F3A4"/>
    <w:p w14:paraId="22DCEA80" w14:textId="02DE593D" w:rsidR="1ED4F3A4" w:rsidRDefault="1ED4F3A4"/>
    <w:p w14:paraId="39B4FF1B" w14:textId="7312E465" w:rsidR="1ED4F3A4" w:rsidRDefault="1ED4F3A4"/>
    <w:p w14:paraId="58EFBF67" w14:textId="5A8A6A65" w:rsidR="1ED4F3A4" w:rsidRDefault="1ED4F3A4"/>
    <w:p w14:paraId="24BA7881" w14:textId="2617A90E" w:rsidR="1ED4F3A4" w:rsidRDefault="1ED4F3A4"/>
    <w:p w14:paraId="230A9FDF" w14:textId="77777777" w:rsidR="007F5111" w:rsidRDefault="007F5111">
      <w:pPr>
        <w:pStyle w:val="Compact"/>
      </w:pPr>
      <w:bookmarkStart w:id="39" w:name="effort-duration-record"/>
    </w:p>
    <w:p w14:paraId="3892FEE2" w14:textId="0802002E" w:rsidR="1ED4F3A4" w:rsidRDefault="1ED4F3A4"/>
    <w:p w14:paraId="4008CD1A" w14:textId="5B24DD09" w:rsidR="1ED4F3A4" w:rsidRDefault="1ED4F3A4"/>
    <w:p w14:paraId="6C7CA759" w14:textId="2B9CF353" w:rsidR="1ED4F3A4" w:rsidRDefault="1ED4F3A4"/>
    <w:p w14:paraId="4A88991F" w14:textId="55234E81" w:rsidR="1ED4F3A4" w:rsidRDefault="1ED4F3A4"/>
    <w:p w14:paraId="4AD7FA31" w14:textId="3411B3C9" w:rsidR="1ED4F3A4" w:rsidRDefault="1ED4F3A4"/>
    <w:p w14:paraId="3FA1644D" w14:textId="26C55F65" w:rsidR="1ED4F3A4" w:rsidRDefault="1ED4F3A4"/>
    <w:p w14:paraId="2B505954" w14:textId="361742AD" w:rsidR="1ED4F3A4" w:rsidRDefault="1ED4F3A4"/>
    <w:p w14:paraId="230AA009" w14:textId="77777777" w:rsidR="007F5111" w:rsidRDefault="007F5111">
      <w:pPr>
        <w:pStyle w:val="Compact"/>
        <w:rPr>
          <w:b/>
          <w:sz w:val="15"/>
          <w:szCs w:val="15"/>
        </w:rPr>
      </w:pPr>
    </w:p>
    <w:p w14:paraId="2F3C735D" w14:textId="7DCF4E07" w:rsidR="1ED4F3A4" w:rsidRDefault="1ED4F3A4"/>
    <w:p w14:paraId="230AA011" w14:textId="77777777" w:rsidR="007F5111" w:rsidRDefault="007F5111">
      <w:pPr>
        <w:pStyle w:val="Compact"/>
        <w:rPr>
          <w:b/>
          <w:sz w:val="15"/>
          <w:szCs w:val="15"/>
        </w:rPr>
      </w:pPr>
    </w:p>
    <w:p w14:paraId="230AA012" w14:textId="77777777" w:rsidR="007F5111" w:rsidRDefault="00C963BA">
      <w:pPr>
        <w:pStyle w:val="Heading1"/>
      </w:pPr>
      <w:bookmarkStart w:id="40" w:name="sign-off"/>
      <w:bookmarkEnd w:id="38"/>
      <w:bookmarkEnd w:id="39"/>
      <w:r>
        <w:t>12. Sign-Off</w:t>
      </w:r>
    </w:p>
    <w:p w14:paraId="230AA013" w14:textId="77777777" w:rsidR="007F5111" w:rsidRDefault="00C963BA">
      <w:pPr>
        <w:pStyle w:val="FirstParagraph"/>
      </w:pPr>
      <w:r>
        <w:t xml:space="preserve">Approval to execute is recorded here, and each signatory is a named individual accountable for the sections relevant to their role rather than a representative of a team. Signing confirms that the target design, the cutover plan and the rollback position documented in this playbook are </w:t>
      </w:r>
      <w:commentRangeStart w:id="41"/>
      <w:r>
        <w:t>approved</w:t>
      </w:r>
      <w:commentRangeEnd w:id="41"/>
      <w:r>
        <w:rPr>
          <w:rStyle w:val="CommentReference"/>
          <w:sz w:val="19"/>
          <w:szCs w:val="19"/>
        </w:rPr>
        <w:commentReference w:id="41"/>
      </w:r>
      <w:r>
        <w:t xml:space="preserve"> for execution as written. Signatures are obtained before the go/no-go gate rather than retrospectively. A playbook signed on this basis is the authority under which the cutover proceeds.</w:t>
      </w:r>
    </w:p>
    <w:p w14:paraId="230AA014" w14:textId="77777777" w:rsidR="007F5111" w:rsidRDefault="00C963BA">
      <w:pPr>
        <w:pStyle w:val="BodyText"/>
      </w:pPr>
      <w:r>
        <w:t>By signing below, stakeholders confirm that the target design, cutover plan and rollback position documented in this playbook are approved for execution.</w:t>
      </w:r>
    </w:p>
    <w:p w14:paraId="230AA015" w14:textId="77777777" w:rsidR="007F5111" w:rsidRDefault="007F5111">
      <w:pPr>
        <w:pStyle w:val="Compact"/>
      </w:pPr>
    </w:p>
    <w:tbl>
      <w:tblPr>
        <w:tblStyle w:val="Table"/>
        <w:tblW w:w="0" w:type="auto"/>
        <w:tblLook w:val="0020" w:firstRow="1" w:lastRow="0" w:firstColumn="0" w:lastColumn="0" w:noHBand="0" w:noVBand="0"/>
      </w:tblPr>
      <w:tblGrid>
        <w:gridCol w:w="1973"/>
        <w:gridCol w:w="1851"/>
        <w:gridCol w:w="432"/>
      </w:tblGrid>
      <w:tr w:rsidR="007F5111" w14:paraId="230AA019"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A016" w14:textId="77777777" w:rsidR="007F5111" w:rsidRDefault="00C963BA">
            <w:pPr>
              <w:pStyle w:val="Compact"/>
            </w:pPr>
            <w:r>
              <w:rPr>
                <w:b/>
                <w:bCs/>
              </w:rPr>
              <w:t>Name</w:t>
            </w:r>
          </w:p>
        </w:tc>
        <w:tc>
          <w:tcPr>
            <w:tcW w:w="0" w:type="auto"/>
          </w:tcPr>
          <w:p w14:paraId="230AA017" w14:textId="77777777" w:rsidR="007F5111" w:rsidRDefault="00C963BA">
            <w:pPr>
              <w:pStyle w:val="Compact"/>
            </w:pPr>
            <w:r>
              <w:rPr>
                <w:b/>
                <w:bCs/>
              </w:rPr>
              <w:t>Role</w:t>
            </w:r>
          </w:p>
        </w:tc>
        <w:tc>
          <w:tcPr>
            <w:tcW w:w="0" w:type="auto"/>
          </w:tcPr>
          <w:p w14:paraId="230AA018" w14:textId="77777777" w:rsidR="007F5111" w:rsidRDefault="00C963BA">
            <w:pPr>
              <w:pStyle w:val="Compact"/>
            </w:pPr>
            <w:r>
              <w:rPr>
                <w:b/>
                <w:bCs/>
              </w:rPr>
              <w:t>Date</w:t>
            </w:r>
          </w:p>
        </w:tc>
      </w:tr>
      <w:tr w:rsidR="007F5111" w14:paraId="230AA01D" w14:textId="77777777" w:rsidTr="08FEA0F7">
        <w:tc>
          <w:tcPr>
            <w:tcW w:w="0" w:type="auto"/>
          </w:tcPr>
          <w:p w14:paraId="230AA01A" w14:textId="54A46D10" w:rsidR="007F5111" w:rsidRDefault="00C963BA">
            <w:pPr>
              <w:pStyle w:val="Compact"/>
            </w:pPr>
            <w:r w:rsidRPr="08FEA0F7">
              <w:rPr>
                <w:i/>
                <w:iCs/>
              </w:rPr>
              <w:t xml:space="preserve">To be </w:t>
            </w:r>
            <w:r w:rsidRPr="1ED4F3A4">
              <w:rPr>
                <w:i/>
                <w:iCs/>
              </w:rPr>
              <w:t>prov</w:t>
            </w:r>
            <w:r w:rsidR="5F55DA97" w:rsidRPr="08FEA0F7">
              <w:rPr>
                <w:i/>
                <w:iCs/>
              </w:rPr>
              <w:t xml:space="preserve"> TBD</w:t>
            </w:r>
          </w:p>
        </w:tc>
        <w:tc>
          <w:tcPr>
            <w:tcW w:w="0" w:type="auto"/>
          </w:tcPr>
          <w:p w14:paraId="230AA01B" w14:textId="77777777" w:rsidR="007F5111" w:rsidRDefault="00C963BA">
            <w:pPr>
              <w:pStyle w:val="Compact"/>
            </w:pPr>
            <w:r>
              <w:rPr>
                <w:i/>
                <w:iCs/>
              </w:rPr>
              <w:t>Application Owner</w:t>
            </w:r>
          </w:p>
        </w:tc>
        <w:tc>
          <w:tcPr>
            <w:tcW w:w="0" w:type="auto"/>
          </w:tcPr>
          <w:p w14:paraId="230AA01C" w14:textId="77777777" w:rsidR="007F5111" w:rsidRDefault="007F5111">
            <w:pPr>
              <w:pStyle w:val="Compact"/>
            </w:pPr>
          </w:p>
        </w:tc>
      </w:tr>
      <w:tr w:rsidR="007F5111" w14:paraId="230AA021" w14:textId="77777777" w:rsidTr="08FEA0F7">
        <w:tc>
          <w:tcPr>
            <w:tcW w:w="0" w:type="auto"/>
          </w:tcPr>
          <w:p w14:paraId="230AA01E" w14:textId="01ADCDD3" w:rsidR="007F5111" w:rsidRDefault="00C963BA">
            <w:pPr>
              <w:pStyle w:val="Compact"/>
            </w:pPr>
            <w:r w:rsidRPr="08FEA0F7">
              <w:rPr>
                <w:i/>
                <w:iCs/>
              </w:rPr>
              <w:t>To be provided by GEHA</w:t>
            </w:r>
            <w:r w:rsidR="56D4401B" w:rsidRPr="08FEA0F7">
              <w:rPr>
                <w:i/>
                <w:iCs/>
              </w:rPr>
              <w:t xml:space="preserve"> TBD</w:t>
            </w:r>
          </w:p>
        </w:tc>
        <w:tc>
          <w:tcPr>
            <w:tcW w:w="0" w:type="auto"/>
          </w:tcPr>
          <w:p w14:paraId="230AA01F" w14:textId="77777777" w:rsidR="007F5111" w:rsidRDefault="00C963BA">
            <w:pPr>
              <w:pStyle w:val="Compact"/>
            </w:pPr>
            <w:r>
              <w:rPr>
                <w:i/>
                <w:iCs/>
              </w:rPr>
              <w:t>Migration / Technical Lead</w:t>
            </w:r>
          </w:p>
        </w:tc>
        <w:tc>
          <w:tcPr>
            <w:tcW w:w="0" w:type="auto"/>
          </w:tcPr>
          <w:p w14:paraId="230AA020" w14:textId="77777777" w:rsidR="007F5111" w:rsidRDefault="007F5111">
            <w:pPr>
              <w:pStyle w:val="Compact"/>
            </w:pPr>
          </w:p>
        </w:tc>
      </w:tr>
      <w:tr w:rsidR="007F5111" w14:paraId="230AA025" w14:textId="77777777" w:rsidTr="08FEA0F7">
        <w:tc>
          <w:tcPr>
            <w:tcW w:w="0" w:type="auto"/>
          </w:tcPr>
          <w:p w14:paraId="230AA022" w14:textId="204B7A34" w:rsidR="007F5111" w:rsidRDefault="00C963BA" w:rsidP="08FEA0F7">
            <w:pPr>
              <w:pStyle w:val="Compact"/>
              <w:rPr>
                <w:i/>
                <w:iCs/>
              </w:rPr>
            </w:pPr>
            <w:r w:rsidRPr="08FEA0F7">
              <w:rPr>
                <w:i/>
                <w:iCs/>
              </w:rPr>
              <w:t>To be provided by GEHA</w:t>
            </w:r>
            <w:r w:rsidR="209DE9AD" w:rsidRPr="08FEA0F7">
              <w:rPr>
                <w:i/>
                <w:iCs/>
              </w:rPr>
              <w:t>TBD</w:t>
            </w:r>
          </w:p>
        </w:tc>
        <w:tc>
          <w:tcPr>
            <w:tcW w:w="0" w:type="auto"/>
          </w:tcPr>
          <w:p w14:paraId="230AA023" w14:textId="77777777" w:rsidR="007F5111" w:rsidRDefault="00C963BA">
            <w:pPr>
              <w:pStyle w:val="Compact"/>
            </w:pPr>
            <w:r>
              <w:rPr>
                <w:i/>
                <w:iCs/>
              </w:rPr>
              <w:t>Platform / Cloud Lead</w:t>
            </w:r>
          </w:p>
        </w:tc>
        <w:tc>
          <w:tcPr>
            <w:tcW w:w="0" w:type="auto"/>
          </w:tcPr>
          <w:p w14:paraId="230AA024" w14:textId="77777777" w:rsidR="007F5111" w:rsidRDefault="007F5111">
            <w:pPr>
              <w:pStyle w:val="Compact"/>
            </w:pPr>
          </w:p>
        </w:tc>
      </w:tr>
      <w:tr w:rsidR="007F5111" w14:paraId="230AA029" w14:textId="77777777" w:rsidTr="08FEA0F7">
        <w:tc>
          <w:tcPr>
            <w:tcW w:w="0" w:type="auto"/>
          </w:tcPr>
          <w:p w14:paraId="230AA026" w14:textId="7FDEB93C" w:rsidR="007F5111" w:rsidRDefault="00C963BA">
            <w:pPr>
              <w:pStyle w:val="Compact"/>
            </w:pPr>
            <w:r w:rsidRPr="08FEA0F7">
              <w:rPr>
                <w:i/>
                <w:iCs/>
              </w:rPr>
              <w:t>To be provided by GEHA</w:t>
            </w:r>
            <w:r w:rsidR="4C41D447" w:rsidRPr="08FEA0F7">
              <w:rPr>
                <w:i/>
                <w:iCs/>
              </w:rPr>
              <w:t xml:space="preserve"> TBD</w:t>
            </w:r>
          </w:p>
        </w:tc>
        <w:tc>
          <w:tcPr>
            <w:tcW w:w="0" w:type="auto"/>
          </w:tcPr>
          <w:p w14:paraId="230AA027" w14:textId="77777777" w:rsidR="007F5111" w:rsidRDefault="00C963BA">
            <w:pPr>
              <w:pStyle w:val="Compact"/>
            </w:pPr>
            <w:r>
              <w:rPr>
                <w:i/>
                <w:iCs/>
              </w:rPr>
              <w:t>Security</w:t>
            </w:r>
          </w:p>
        </w:tc>
        <w:tc>
          <w:tcPr>
            <w:tcW w:w="0" w:type="auto"/>
          </w:tcPr>
          <w:p w14:paraId="230AA028" w14:textId="2C21FBA8" w:rsidR="007F5111" w:rsidRDefault="35EEE6D1">
            <w:pPr>
              <w:pStyle w:val="Compact"/>
            </w:pPr>
            <w:r>
              <w:t>T</w:t>
            </w:r>
          </w:p>
        </w:tc>
      </w:tr>
      <w:tr w:rsidR="007F5111" w14:paraId="230AA02D" w14:textId="77777777" w:rsidTr="08FEA0F7">
        <w:tc>
          <w:tcPr>
            <w:tcW w:w="0" w:type="auto"/>
          </w:tcPr>
          <w:p w14:paraId="230AA02A" w14:textId="4754A2F4" w:rsidR="007F5111" w:rsidRDefault="00C963BA">
            <w:pPr>
              <w:pStyle w:val="Compact"/>
            </w:pPr>
            <w:r w:rsidRPr="08FEA0F7">
              <w:rPr>
                <w:i/>
                <w:iCs/>
              </w:rPr>
              <w:t>To be provided by GEHA</w:t>
            </w:r>
            <w:r w:rsidR="270AC919" w:rsidRPr="08FEA0F7">
              <w:rPr>
                <w:i/>
                <w:iCs/>
              </w:rPr>
              <w:t>TBD</w:t>
            </w:r>
          </w:p>
        </w:tc>
        <w:tc>
          <w:tcPr>
            <w:tcW w:w="0" w:type="auto"/>
          </w:tcPr>
          <w:p w14:paraId="230AA02B" w14:textId="77777777" w:rsidR="007F5111" w:rsidRDefault="00C963BA">
            <w:pPr>
              <w:pStyle w:val="Compact"/>
            </w:pPr>
            <w:r>
              <w:rPr>
                <w:i/>
                <w:iCs/>
              </w:rPr>
              <w:t>DBA / Production Control</w:t>
            </w:r>
          </w:p>
        </w:tc>
        <w:tc>
          <w:tcPr>
            <w:tcW w:w="0" w:type="auto"/>
          </w:tcPr>
          <w:p w14:paraId="230AA02C" w14:textId="77777777" w:rsidR="007F5111" w:rsidRDefault="007F5111">
            <w:pPr>
              <w:pStyle w:val="Compact"/>
            </w:pPr>
          </w:p>
        </w:tc>
      </w:tr>
      <w:tr w:rsidR="007F5111" w14:paraId="230AA031" w14:textId="77777777" w:rsidTr="08FEA0F7">
        <w:tc>
          <w:tcPr>
            <w:tcW w:w="0" w:type="auto"/>
          </w:tcPr>
          <w:p w14:paraId="230AA02E" w14:textId="3BDCA8D4" w:rsidR="007F5111" w:rsidRDefault="00C963BA">
            <w:pPr>
              <w:pStyle w:val="Compact"/>
            </w:pPr>
            <w:r w:rsidRPr="08FEA0F7">
              <w:rPr>
                <w:i/>
                <w:iCs/>
              </w:rPr>
              <w:t>To be provided by GEHA</w:t>
            </w:r>
            <w:r w:rsidR="327E258D" w:rsidRPr="08FEA0F7">
              <w:rPr>
                <w:i/>
                <w:iCs/>
              </w:rPr>
              <w:t>TBD</w:t>
            </w:r>
          </w:p>
        </w:tc>
        <w:tc>
          <w:tcPr>
            <w:tcW w:w="0" w:type="auto"/>
          </w:tcPr>
          <w:p w14:paraId="230AA02F" w14:textId="77777777" w:rsidR="007F5111" w:rsidRDefault="00C963BA">
            <w:pPr>
              <w:pStyle w:val="Compact"/>
            </w:pPr>
            <w:r>
              <w:rPr>
                <w:i/>
                <w:iCs/>
              </w:rPr>
              <w:t>Network</w:t>
            </w:r>
          </w:p>
        </w:tc>
        <w:tc>
          <w:tcPr>
            <w:tcW w:w="0" w:type="auto"/>
          </w:tcPr>
          <w:p w14:paraId="230AA030" w14:textId="77777777" w:rsidR="007F5111" w:rsidRDefault="007F5111">
            <w:pPr>
              <w:pStyle w:val="Compact"/>
            </w:pPr>
          </w:p>
        </w:tc>
      </w:tr>
    </w:tbl>
    <w:p w14:paraId="230AA032" w14:textId="77777777" w:rsidR="007F5111" w:rsidRDefault="00C963BA">
      <w:pPr>
        <w:pStyle w:val="BodyText"/>
      </w:pPr>
      <w:r>
        <w:rPr>
          <w:b/>
          <w:bCs/>
          <w:sz w:val="15"/>
          <w:szCs w:val="15"/>
        </w:rPr>
        <w:t>Table 12 — Sign-Off</w:t>
      </w:r>
    </w:p>
    <w:p w14:paraId="230AA033" w14:textId="77777777" w:rsidR="007F5111" w:rsidRDefault="007F5111">
      <w:pPr>
        <w:pStyle w:val="Compact"/>
      </w:pPr>
    </w:p>
    <w:p w14:paraId="230AA034" w14:textId="77777777" w:rsidR="007F5111" w:rsidRDefault="00C963BA">
      <w:pPr>
        <w:pStyle w:val="BodyText"/>
      </w:pPr>
      <w:r>
        <w:rPr>
          <w:i/>
          <w:iCs/>
        </w:rPr>
        <w:t>CONFIDENTIAL — Prepared by Citius Healthcare Consulting. This document contains confidential and proprietary information and is intended solely for the named recipient. It may not be copied, disclosed or distributed, in whole or in part, without the prior written consent of Citius Healthcare Consulting.</w:t>
      </w:r>
    </w:p>
    <w:bookmarkEnd w:id="40"/>
    <w:p w14:paraId="230AA058" w14:textId="56841393" w:rsidR="007F5111" w:rsidRDefault="007F5111">
      <w:pPr>
        <w:pStyle w:val="Compact"/>
      </w:pPr>
    </w:p>
    <w:sectPr w:rsidR="007F5111">
      <w:headerReference w:type="default" r:id="rId28"/>
      <w:footerReference w:type="default" r:id="rId29"/>
      <w:pgSz w:w="12240" w:h="15840"/>
      <w:pgMar w:top="1440" w:right="1440" w:bottom="1440" w:left="1440" w:header="720" w:footer="6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yed Ahmed" w:date="2026-09-08T10:40:00Z" w:initials="SA">
    <w:p w14:paraId="5472CD6D" w14:textId="16A172B5" w:rsidR="0035518B" w:rsidRDefault="0035518B">
      <w:r>
        <w:annotationRef/>
      </w:r>
      <w:r w:rsidRPr="3A39BDE9">
        <w:t xml:space="preserve">Load balancer information </w:t>
      </w:r>
      <w:r>
        <w:fldChar w:fldCharType="begin"/>
      </w:r>
      <w:r>
        <w:instrText xml:space="preserve"> HYPERLINK "mailto:george.galindo@citiustech.com"</w:instrText>
      </w:r>
      <w:bookmarkStart w:id="1" w:name="_@_42BF6551DD124D13A145AC923F280D1AZ"/>
      <w:r>
        <w:fldChar w:fldCharType="separate"/>
      </w:r>
      <w:bookmarkEnd w:id="1"/>
      <w:r w:rsidRPr="6AC333AA">
        <w:rPr>
          <w:noProof/>
        </w:rPr>
        <w:t>@George Galindo</w:t>
      </w:r>
      <w:r>
        <w:fldChar w:fldCharType="end"/>
      </w:r>
    </w:p>
  </w:comment>
  <w:comment w:id="18" w:author="Joseph, Bibbin" w:date="2026-09-09T11:39:00Z" w:initials="JB">
    <w:p w14:paraId="7ED91B78" w14:textId="40594EEA" w:rsidR="009E61AF" w:rsidRDefault="009E61AF">
      <w:pPr>
        <w:pStyle w:val="CommentText"/>
      </w:pPr>
      <w:r>
        <w:rPr>
          <w:rStyle w:val="CommentReference"/>
        </w:rPr>
        <w:annotationRef/>
      </w:r>
      <w:r w:rsidRPr="395CD619">
        <w:t>Syed to connect with Phil for details</w:t>
      </w:r>
    </w:p>
  </w:comment>
  <w:comment w:id="20" w:author="Joseph, Bibbin" w:date="2026-09-09T11:40:00Z" w:initials="JB">
    <w:p w14:paraId="7C96A706" w14:textId="4E4A8D7A" w:rsidR="009E61AF" w:rsidRDefault="009E61AF">
      <w:pPr>
        <w:pStyle w:val="CommentText"/>
      </w:pPr>
      <w:r>
        <w:rPr>
          <w:rStyle w:val="CommentReference"/>
        </w:rPr>
        <w:annotationRef/>
      </w:r>
      <w:r w:rsidRPr="751C8E1B">
        <w:t>Syed to add Load Balancer details</w:t>
      </w:r>
    </w:p>
    <w:p w14:paraId="4E9522B1" w14:textId="515C35B1" w:rsidR="009E61AF" w:rsidRDefault="009E61AF">
      <w:pPr>
        <w:pStyle w:val="CommentText"/>
      </w:pPr>
    </w:p>
  </w:comment>
  <w:comment w:id="29" w:author="Syed Ahmed" w:date="2026-09-08T11:37:00Z" w:initials="SA">
    <w:p w14:paraId="0088589F" w14:textId="7FBA69A6" w:rsidR="0035518B" w:rsidRDefault="0035518B">
      <w:r>
        <w:annotationRef/>
      </w:r>
      <w:r w:rsidRPr="4465FFC2">
        <w:t>Role and Responsibilities for each task is it needed ?</w:t>
      </w:r>
    </w:p>
  </w:comment>
  <w:comment w:id="34" w:author="Syed Ahmed" w:date="2026-09-08T10:34:00Z" w:initials="SA">
    <w:p w14:paraId="5351A4B4" w14:textId="2B723FFA" w:rsidR="0035518B" w:rsidRDefault="0035518B">
      <w:r>
        <w:annotationRef/>
      </w:r>
      <w:r w:rsidRPr="5BDBD9CB">
        <w:t>azure future target subscription</w:t>
      </w:r>
    </w:p>
  </w:comment>
  <w:comment w:id="35" w:author="Syed Ahmed" w:date="2026-09-08T11:32:00Z" w:initials="SA">
    <w:p w14:paraId="4C3B5254" w14:textId="5417EB9B" w:rsidR="0035518B" w:rsidRDefault="0035518B">
      <w:r>
        <w:annotationRef/>
      </w:r>
      <w:r>
        <w:fldChar w:fldCharType="begin"/>
      </w:r>
      <w:r>
        <w:instrText xml:space="preserve"> HYPERLINK "mailto:george.galindo@citiustech.com"</w:instrText>
      </w:r>
      <w:bookmarkStart w:id="36" w:name="_@_8A2DE74D1C23479392411F6312A28847Z"/>
      <w:r>
        <w:fldChar w:fldCharType="separate"/>
      </w:r>
      <w:bookmarkEnd w:id="36"/>
      <w:r w:rsidRPr="5CF01825">
        <w:rPr>
          <w:noProof/>
        </w:rPr>
        <w:t>@George Galindo</w:t>
      </w:r>
      <w:r>
        <w:fldChar w:fldCharType="end"/>
      </w:r>
      <w:r w:rsidRPr="4CBF6913">
        <w:t xml:space="preserve"> Azure landing and target subscription section 10.3 dependency </w:t>
      </w:r>
    </w:p>
  </w:comment>
  <w:comment w:id="41" w:author="Syed Ahmed" w:date="2026-09-08T09:20:00Z" w:initials="SA">
    <w:p w14:paraId="03428A87" w14:textId="56612347" w:rsidR="0035518B" w:rsidRDefault="0035518B">
      <w:r>
        <w:annotationRef/>
      </w:r>
      <w:r w:rsidRPr="7478C09D">
        <w:t xml:space="preserve">Sign off Information needed to approve the migration project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72CD6D" w15:done="0"/>
  <w15:commentEx w15:paraId="7ED91B78" w15:done="0"/>
  <w15:commentEx w15:paraId="4E9522B1" w15:done="0"/>
  <w15:commentEx w15:paraId="0088589F" w15:done="0"/>
  <w15:commentEx w15:paraId="5351A4B4" w15:done="0"/>
  <w15:commentEx w15:paraId="4C3B5254" w15:done="0"/>
  <w15:commentEx w15:paraId="03428A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897AD" w16cex:dateUtc="2026-09-08T15:40:00Z"/>
  <w16cex:commentExtensible w16cex:durableId="1D1FBC15" w16cex:dateUtc="2026-09-09T16:39:00Z"/>
  <w16cex:commentExtensible w16cex:durableId="49C96970" w16cex:dateUtc="2026-09-09T16:40:00Z"/>
  <w16cex:commentExtensible w16cex:durableId="55A310AF" w16cex:dateUtc="2026-09-08T16:37:00Z"/>
  <w16cex:commentExtensible w16cex:durableId="4A718E06" w16cex:dateUtc="2026-09-08T15:34:00Z"/>
  <w16cex:commentExtensible w16cex:durableId="0D5B0308" w16cex:dateUtc="2026-09-08T16:32:00Z"/>
  <w16cex:commentExtensible w16cex:durableId="7A2086F3" w16cex:dateUtc="2026-09-08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72CD6D" w16cid:durableId="5FA897AD"/>
  <w16cid:commentId w16cid:paraId="7ED91B78" w16cid:durableId="1D1FBC15"/>
  <w16cid:commentId w16cid:paraId="4E9522B1" w16cid:durableId="49C96970"/>
  <w16cid:commentId w16cid:paraId="0088589F" w16cid:durableId="55A310AF"/>
  <w16cid:commentId w16cid:paraId="5351A4B4" w16cid:durableId="4A718E06"/>
  <w16cid:commentId w16cid:paraId="4C3B5254" w16cid:durableId="0D5B0308"/>
  <w16cid:commentId w16cid:paraId="03428A87" w16cid:durableId="7A2086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4C5D0" w14:textId="77777777" w:rsidR="00CA21BB" w:rsidRDefault="00CA21BB">
      <w:pPr>
        <w:spacing w:after="0"/>
      </w:pPr>
      <w:r>
        <w:separator/>
      </w:r>
    </w:p>
  </w:endnote>
  <w:endnote w:type="continuationSeparator" w:id="0">
    <w:p w14:paraId="67F43314" w14:textId="77777777" w:rsidR="00CA21BB" w:rsidRDefault="00CA21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2"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3" w14:textId="03F2A587"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5</w:t>
    </w:r>
    <w:r>
      <w:rPr>
        <w:sz w:val="14"/>
      </w:rPr>
      <w:fldChar w:fldCharType="end"/>
    </w:r>
    <w:r>
      <w:tab/>
    </w:r>
    <w:r>
      <w:rPr>
        <w:sz w:val="15"/>
        <w:szCs w:val="15"/>
      </w:rPr>
      <w:t>14-Aug-2026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5"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6" w14:textId="58B3784B"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6</w:t>
    </w:r>
    <w:r>
      <w:rPr>
        <w:sz w:val="14"/>
      </w:rPr>
      <w:fldChar w:fldCharType="end"/>
    </w:r>
    <w:r>
      <w:tab/>
    </w:r>
    <w:r>
      <w:rPr>
        <w:sz w:val="15"/>
        <w:szCs w:val="15"/>
      </w:rPr>
      <w:t>14-Aug-2026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8"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9" w14:textId="23B8127F"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10</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11</w:t>
    </w:r>
    <w:r>
      <w:rPr>
        <w:sz w:val="14"/>
      </w:rPr>
      <w:fldChar w:fldCharType="end"/>
    </w:r>
    <w:r>
      <w:tab/>
    </w:r>
    <w:r>
      <w:rPr>
        <w:sz w:val="15"/>
        <w:szCs w:val="15"/>
      </w:rPr>
      <w:t>14-Aug-2026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7"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8" w14:textId="5AEF5163"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19</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20</w:t>
    </w:r>
    <w:r>
      <w:rPr>
        <w:sz w:val="14"/>
      </w:rPr>
      <w:fldChar w:fldCharType="end"/>
    </w:r>
    <w:r>
      <w:tab/>
    </w:r>
    <w:r>
      <w:rPr>
        <w:sz w:val="15"/>
        <w:szCs w:val="15"/>
      </w:rPr>
      <w:t>14-Aug-2026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A1"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A2" w14:textId="0D39C2F0"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47</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48</w:t>
    </w:r>
    <w:r>
      <w:rPr>
        <w:sz w:val="14"/>
      </w:rPr>
      <w:fldChar w:fldCharType="end"/>
    </w:r>
    <w:r>
      <w:tab/>
    </w:r>
    <w:r>
      <w:rPr>
        <w:sz w:val="15"/>
        <w:szCs w:val="15"/>
      </w:rPr>
      <w:t>14-Aug-2026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011A4" w14:textId="77777777" w:rsidR="00CA21BB" w:rsidRDefault="00CA21BB">
      <w:r>
        <w:separator/>
      </w:r>
    </w:p>
  </w:footnote>
  <w:footnote w:type="continuationSeparator" w:id="0">
    <w:p w14:paraId="100AAC5C" w14:textId="77777777" w:rsidR="00CA21BB" w:rsidRDefault="00CA2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1"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4"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7"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6"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A0"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026C1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3C82B2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3D384E2F"/>
    <w:multiLevelType w:val="multilevel"/>
    <w:tmpl w:val="71D8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8631E"/>
    <w:multiLevelType w:val="hybridMultilevel"/>
    <w:tmpl w:val="FFFFFFFF"/>
    <w:lvl w:ilvl="0" w:tplc="6FAEF532">
      <w:start w:val="1"/>
      <w:numFmt w:val="decimal"/>
      <w:lvlText w:val="%1."/>
      <w:lvlJc w:val="left"/>
      <w:pPr>
        <w:ind w:left="720" w:hanging="360"/>
      </w:pPr>
    </w:lvl>
    <w:lvl w:ilvl="1" w:tplc="3B9081C2">
      <w:start w:val="1"/>
      <w:numFmt w:val="lowerLetter"/>
      <w:lvlText w:val="%2."/>
      <w:lvlJc w:val="left"/>
      <w:pPr>
        <w:ind w:left="1440" w:hanging="360"/>
      </w:pPr>
    </w:lvl>
    <w:lvl w:ilvl="2" w:tplc="5F3ABE80">
      <w:start w:val="1"/>
      <w:numFmt w:val="lowerRoman"/>
      <w:lvlText w:val="%3."/>
      <w:lvlJc w:val="right"/>
      <w:pPr>
        <w:ind w:left="2160" w:hanging="180"/>
      </w:pPr>
    </w:lvl>
    <w:lvl w:ilvl="3" w:tplc="EEA6FF64">
      <w:start w:val="1"/>
      <w:numFmt w:val="decimal"/>
      <w:lvlText w:val="%4."/>
      <w:lvlJc w:val="left"/>
      <w:pPr>
        <w:ind w:left="2880" w:hanging="360"/>
      </w:pPr>
    </w:lvl>
    <w:lvl w:ilvl="4" w:tplc="2BFE0930">
      <w:start w:val="1"/>
      <w:numFmt w:val="lowerLetter"/>
      <w:lvlText w:val="%5."/>
      <w:lvlJc w:val="left"/>
      <w:pPr>
        <w:ind w:left="3600" w:hanging="360"/>
      </w:pPr>
    </w:lvl>
    <w:lvl w:ilvl="5" w:tplc="C1F8D6CE">
      <w:start w:val="1"/>
      <w:numFmt w:val="lowerRoman"/>
      <w:lvlText w:val="%6."/>
      <w:lvlJc w:val="right"/>
      <w:pPr>
        <w:ind w:left="4320" w:hanging="180"/>
      </w:pPr>
    </w:lvl>
    <w:lvl w:ilvl="6" w:tplc="5E50AA92">
      <w:start w:val="1"/>
      <w:numFmt w:val="decimal"/>
      <w:lvlText w:val="%7."/>
      <w:lvlJc w:val="left"/>
      <w:pPr>
        <w:ind w:left="5040" w:hanging="360"/>
      </w:pPr>
    </w:lvl>
    <w:lvl w:ilvl="7" w:tplc="448C244A">
      <w:start w:val="1"/>
      <w:numFmt w:val="lowerLetter"/>
      <w:lvlText w:val="%8."/>
      <w:lvlJc w:val="left"/>
      <w:pPr>
        <w:ind w:left="5760" w:hanging="360"/>
      </w:pPr>
    </w:lvl>
    <w:lvl w:ilvl="8" w:tplc="7A44225E">
      <w:start w:val="1"/>
      <w:numFmt w:val="lowerRoman"/>
      <w:lvlText w:val="%9."/>
      <w:lvlJc w:val="right"/>
      <w:pPr>
        <w:ind w:left="6480" w:hanging="180"/>
      </w:pPr>
    </w:lvl>
  </w:abstractNum>
  <w:num w:numId="1" w16cid:durableId="664093738">
    <w:abstractNumId w:val="12"/>
  </w:num>
  <w:num w:numId="2" w16cid:durableId="12304581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6660527">
    <w:abstractNumId w:val="9"/>
  </w:num>
  <w:num w:numId="4" w16cid:durableId="1327906068">
    <w:abstractNumId w:val="11"/>
  </w:num>
  <w:num w:numId="5" w16cid:durableId="1827866489">
    <w:abstractNumId w:val="8"/>
  </w:num>
  <w:num w:numId="6" w16cid:durableId="1088888982">
    <w:abstractNumId w:val="6"/>
  </w:num>
  <w:num w:numId="7" w16cid:durableId="315381858">
    <w:abstractNumId w:val="5"/>
  </w:num>
  <w:num w:numId="8" w16cid:durableId="819226648">
    <w:abstractNumId w:val="4"/>
  </w:num>
  <w:num w:numId="9" w16cid:durableId="1247617628">
    <w:abstractNumId w:val="7"/>
  </w:num>
  <w:num w:numId="10" w16cid:durableId="652681165">
    <w:abstractNumId w:val="3"/>
  </w:num>
  <w:num w:numId="11" w16cid:durableId="817921776">
    <w:abstractNumId w:val="2"/>
  </w:num>
  <w:num w:numId="12" w16cid:durableId="1575747835">
    <w:abstractNumId w:val="1"/>
  </w:num>
  <w:num w:numId="13" w16cid:durableId="16980414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ed Ahmed">
    <w15:presenceInfo w15:providerId="AD" w15:userId="S::syed.ahmed@citiustech.com::c3852d60-d050-45c2-8ad9-aea3f9d3308c"/>
  </w15:person>
  <w15:person w15:author="Joseph, Bibbin">
    <w15:presenceInfo w15:providerId="AD" w15:userId="S::bibbin.joseph@geha.com::c4b25ada-973b-4448-b915-2fa215c70e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5111"/>
    <w:rsid w:val="0000023D"/>
    <w:rsid w:val="00002BDC"/>
    <w:rsid w:val="000041B7"/>
    <w:rsid w:val="00004A17"/>
    <w:rsid w:val="00004D66"/>
    <w:rsid w:val="00005CBA"/>
    <w:rsid w:val="000078AF"/>
    <w:rsid w:val="00010C8B"/>
    <w:rsid w:val="00010ED6"/>
    <w:rsid w:val="0001295C"/>
    <w:rsid w:val="00013015"/>
    <w:rsid w:val="00020387"/>
    <w:rsid w:val="00021CA1"/>
    <w:rsid w:val="00024B9E"/>
    <w:rsid w:val="0002510A"/>
    <w:rsid w:val="00032FE3"/>
    <w:rsid w:val="00033A60"/>
    <w:rsid w:val="00036201"/>
    <w:rsid w:val="00041430"/>
    <w:rsid w:val="00045ABA"/>
    <w:rsid w:val="00046F41"/>
    <w:rsid w:val="00047D9B"/>
    <w:rsid w:val="000652F3"/>
    <w:rsid w:val="00065989"/>
    <w:rsid w:val="00071B3C"/>
    <w:rsid w:val="000800A9"/>
    <w:rsid w:val="00080531"/>
    <w:rsid w:val="00085114"/>
    <w:rsid w:val="00086117"/>
    <w:rsid w:val="00086274"/>
    <w:rsid w:val="000868B9"/>
    <w:rsid w:val="00087180"/>
    <w:rsid w:val="000928FA"/>
    <w:rsid w:val="00096943"/>
    <w:rsid w:val="00097DC1"/>
    <w:rsid w:val="000A0CB8"/>
    <w:rsid w:val="000A288B"/>
    <w:rsid w:val="000A4943"/>
    <w:rsid w:val="000A525B"/>
    <w:rsid w:val="000A70D2"/>
    <w:rsid w:val="000B6856"/>
    <w:rsid w:val="000C4CCC"/>
    <w:rsid w:val="000C673F"/>
    <w:rsid w:val="000C67AB"/>
    <w:rsid w:val="000D07E7"/>
    <w:rsid w:val="000D33B7"/>
    <w:rsid w:val="000D3406"/>
    <w:rsid w:val="000D53AA"/>
    <w:rsid w:val="000E2B62"/>
    <w:rsid w:val="000E3FD4"/>
    <w:rsid w:val="000E4FC4"/>
    <w:rsid w:val="000E5E43"/>
    <w:rsid w:val="000E7E15"/>
    <w:rsid w:val="000F11DC"/>
    <w:rsid w:val="00104151"/>
    <w:rsid w:val="00107CA0"/>
    <w:rsid w:val="00111431"/>
    <w:rsid w:val="00111EBD"/>
    <w:rsid w:val="00112DDB"/>
    <w:rsid w:val="00114147"/>
    <w:rsid w:val="001146AC"/>
    <w:rsid w:val="00121C52"/>
    <w:rsid w:val="00134E7F"/>
    <w:rsid w:val="0013743F"/>
    <w:rsid w:val="00140843"/>
    <w:rsid w:val="001433B6"/>
    <w:rsid w:val="00143D41"/>
    <w:rsid w:val="0015098C"/>
    <w:rsid w:val="00150AF5"/>
    <w:rsid w:val="00150F7E"/>
    <w:rsid w:val="0015102C"/>
    <w:rsid w:val="00151089"/>
    <w:rsid w:val="00151878"/>
    <w:rsid w:val="001519E2"/>
    <w:rsid w:val="001521C9"/>
    <w:rsid w:val="001554BC"/>
    <w:rsid w:val="00155C99"/>
    <w:rsid w:val="00160791"/>
    <w:rsid w:val="0016229E"/>
    <w:rsid w:val="00162D98"/>
    <w:rsid w:val="001645CB"/>
    <w:rsid w:val="00171BB8"/>
    <w:rsid w:val="001723FC"/>
    <w:rsid w:val="00172C8C"/>
    <w:rsid w:val="00173B7E"/>
    <w:rsid w:val="00174A5B"/>
    <w:rsid w:val="00175D51"/>
    <w:rsid w:val="00176E19"/>
    <w:rsid w:val="00177F39"/>
    <w:rsid w:val="0018014D"/>
    <w:rsid w:val="00180D38"/>
    <w:rsid w:val="001811B8"/>
    <w:rsid w:val="00181662"/>
    <w:rsid w:val="00181E3D"/>
    <w:rsid w:val="00187EB3"/>
    <w:rsid w:val="00191035"/>
    <w:rsid w:val="00192766"/>
    <w:rsid w:val="00192EBD"/>
    <w:rsid w:val="001A0A74"/>
    <w:rsid w:val="001A16BC"/>
    <w:rsid w:val="001A47A2"/>
    <w:rsid w:val="001A7760"/>
    <w:rsid w:val="001A79C5"/>
    <w:rsid w:val="001A7A54"/>
    <w:rsid w:val="001B04A2"/>
    <w:rsid w:val="001B12BF"/>
    <w:rsid w:val="001B20C4"/>
    <w:rsid w:val="001B391C"/>
    <w:rsid w:val="001B3E56"/>
    <w:rsid w:val="001B6261"/>
    <w:rsid w:val="001B6C52"/>
    <w:rsid w:val="001C17A3"/>
    <w:rsid w:val="001C67E5"/>
    <w:rsid w:val="001C6EB4"/>
    <w:rsid w:val="001D2043"/>
    <w:rsid w:val="001D294B"/>
    <w:rsid w:val="001D2B7F"/>
    <w:rsid w:val="001D4AF0"/>
    <w:rsid w:val="001D4D2B"/>
    <w:rsid w:val="001D6928"/>
    <w:rsid w:val="001E2740"/>
    <w:rsid w:val="001F0C1B"/>
    <w:rsid w:val="001F0F39"/>
    <w:rsid w:val="001F1EB9"/>
    <w:rsid w:val="001F20AF"/>
    <w:rsid w:val="001F59F4"/>
    <w:rsid w:val="00200B9C"/>
    <w:rsid w:val="00200D49"/>
    <w:rsid w:val="00201C00"/>
    <w:rsid w:val="002030F7"/>
    <w:rsid w:val="00206D3B"/>
    <w:rsid w:val="00212C6F"/>
    <w:rsid w:val="00214670"/>
    <w:rsid w:val="00216963"/>
    <w:rsid w:val="002239D3"/>
    <w:rsid w:val="002319C9"/>
    <w:rsid w:val="00233A04"/>
    <w:rsid w:val="002434D1"/>
    <w:rsid w:val="0024711C"/>
    <w:rsid w:val="00252B5F"/>
    <w:rsid w:val="00254096"/>
    <w:rsid w:val="002561CC"/>
    <w:rsid w:val="002568DD"/>
    <w:rsid w:val="00261986"/>
    <w:rsid w:val="00265844"/>
    <w:rsid w:val="002658F6"/>
    <w:rsid w:val="0026662E"/>
    <w:rsid w:val="002715CB"/>
    <w:rsid w:val="002717E4"/>
    <w:rsid w:val="002719C9"/>
    <w:rsid w:val="002722E3"/>
    <w:rsid w:val="0028248E"/>
    <w:rsid w:val="00286CD0"/>
    <w:rsid w:val="00290BBC"/>
    <w:rsid w:val="00291FDE"/>
    <w:rsid w:val="002A49C3"/>
    <w:rsid w:val="002A72ED"/>
    <w:rsid w:val="002B0338"/>
    <w:rsid w:val="002B7DAA"/>
    <w:rsid w:val="002C1CB1"/>
    <w:rsid w:val="002C2C90"/>
    <w:rsid w:val="002C5D7C"/>
    <w:rsid w:val="002C5E1D"/>
    <w:rsid w:val="002C5EBA"/>
    <w:rsid w:val="002C6A2A"/>
    <w:rsid w:val="002C6FC3"/>
    <w:rsid w:val="002C754A"/>
    <w:rsid w:val="002D4973"/>
    <w:rsid w:val="002E01FB"/>
    <w:rsid w:val="002E1A2F"/>
    <w:rsid w:val="002E23AC"/>
    <w:rsid w:val="002E4EA9"/>
    <w:rsid w:val="002E5293"/>
    <w:rsid w:val="002E630A"/>
    <w:rsid w:val="002F0BFF"/>
    <w:rsid w:val="002F23A2"/>
    <w:rsid w:val="002F3257"/>
    <w:rsid w:val="002F7248"/>
    <w:rsid w:val="00302F49"/>
    <w:rsid w:val="00302FF0"/>
    <w:rsid w:val="00303191"/>
    <w:rsid w:val="00303D64"/>
    <w:rsid w:val="00304697"/>
    <w:rsid w:val="003103E7"/>
    <w:rsid w:val="00317AE7"/>
    <w:rsid w:val="003208BD"/>
    <w:rsid w:val="00321A98"/>
    <w:rsid w:val="003231B5"/>
    <w:rsid w:val="0032480C"/>
    <w:rsid w:val="00325B0F"/>
    <w:rsid w:val="00330AA2"/>
    <w:rsid w:val="003372FE"/>
    <w:rsid w:val="003413A0"/>
    <w:rsid w:val="003429CC"/>
    <w:rsid w:val="00342C28"/>
    <w:rsid w:val="0034546E"/>
    <w:rsid w:val="003456A9"/>
    <w:rsid w:val="003532EC"/>
    <w:rsid w:val="0035518B"/>
    <w:rsid w:val="00356534"/>
    <w:rsid w:val="00356715"/>
    <w:rsid w:val="00356D97"/>
    <w:rsid w:val="00362715"/>
    <w:rsid w:val="003655BC"/>
    <w:rsid w:val="00367C1F"/>
    <w:rsid w:val="00370163"/>
    <w:rsid w:val="0037058A"/>
    <w:rsid w:val="00373260"/>
    <w:rsid w:val="00377572"/>
    <w:rsid w:val="0037774B"/>
    <w:rsid w:val="00380389"/>
    <w:rsid w:val="003808E0"/>
    <w:rsid w:val="0038397B"/>
    <w:rsid w:val="00392DBA"/>
    <w:rsid w:val="003931E4"/>
    <w:rsid w:val="003932B9"/>
    <w:rsid w:val="00393F86"/>
    <w:rsid w:val="003A13B3"/>
    <w:rsid w:val="003A715E"/>
    <w:rsid w:val="003B0936"/>
    <w:rsid w:val="003B0B3D"/>
    <w:rsid w:val="003B2598"/>
    <w:rsid w:val="003B4FE8"/>
    <w:rsid w:val="003B5AA1"/>
    <w:rsid w:val="003B6731"/>
    <w:rsid w:val="003B68D3"/>
    <w:rsid w:val="003B714A"/>
    <w:rsid w:val="003C56FB"/>
    <w:rsid w:val="003C61AD"/>
    <w:rsid w:val="003C7149"/>
    <w:rsid w:val="003D2D04"/>
    <w:rsid w:val="003D7CEB"/>
    <w:rsid w:val="003E122B"/>
    <w:rsid w:val="003E267F"/>
    <w:rsid w:val="003E3BB0"/>
    <w:rsid w:val="003E6EAD"/>
    <w:rsid w:val="003F1573"/>
    <w:rsid w:val="003F23C0"/>
    <w:rsid w:val="003F45B4"/>
    <w:rsid w:val="003F685C"/>
    <w:rsid w:val="00402D2F"/>
    <w:rsid w:val="0041117E"/>
    <w:rsid w:val="00411317"/>
    <w:rsid w:val="004144BB"/>
    <w:rsid w:val="00414ACB"/>
    <w:rsid w:val="00416956"/>
    <w:rsid w:val="0042149C"/>
    <w:rsid w:val="00422151"/>
    <w:rsid w:val="00422FC6"/>
    <w:rsid w:val="00423337"/>
    <w:rsid w:val="004305E3"/>
    <w:rsid w:val="00430DBD"/>
    <w:rsid w:val="00433B98"/>
    <w:rsid w:val="00435A1D"/>
    <w:rsid w:val="004417ED"/>
    <w:rsid w:val="00444699"/>
    <w:rsid w:val="00454557"/>
    <w:rsid w:val="00454A4D"/>
    <w:rsid w:val="004552C8"/>
    <w:rsid w:val="00457BBE"/>
    <w:rsid w:val="004619C6"/>
    <w:rsid w:val="00462937"/>
    <w:rsid w:val="00464228"/>
    <w:rsid w:val="004646C1"/>
    <w:rsid w:val="00464F95"/>
    <w:rsid w:val="004656C6"/>
    <w:rsid w:val="00466E91"/>
    <w:rsid w:val="004708A0"/>
    <w:rsid w:val="00472C50"/>
    <w:rsid w:val="004739D1"/>
    <w:rsid w:val="004769D3"/>
    <w:rsid w:val="004830FF"/>
    <w:rsid w:val="004837B4"/>
    <w:rsid w:val="00483A69"/>
    <w:rsid w:val="00486B55"/>
    <w:rsid w:val="004901ED"/>
    <w:rsid w:val="00493199"/>
    <w:rsid w:val="004933E9"/>
    <w:rsid w:val="00495F2E"/>
    <w:rsid w:val="004A01DC"/>
    <w:rsid w:val="004A0EAB"/>
    <w:rsid w:val="004A53F7"/>
    <w:rsid w:val="004A7B9A"/>
    <w:rsid w:val="004B1655"/>
    <w:rsid w:val="004B1C93"/>
    <w:rsid w:val="004B3BB6"/>
    <w:rsid w:val="004B5A7C"/>
    <w:rsid w:val="004B6F7A"/>
    <w:rsid w:val="004B7C30"/>
    <w:rsid w:val="004C49E7"/>
    <w:rsid w:val="004C49F4"/>
    <w:rsid w:val="004C7763"/>
    <w:rsid w:val="004D464C"/>
    <w:rsid w:val="004D475F"/>
    <w:rsid w:val="004D7774"/>
    <w:rsid w:val="004E1BA9"/>
    <w:rsid w:val="004F7899"/>
    <w:rsid w:val="005003FD"/>
    <w:rsid w:val="005015DC"/>
    <w:rsid w:val="005027CD"/>
    <w:rsid w:val="0050714E"/>
    <w:rsid w:val="00510B8B"/>
    <w:rsid w:val="005207ED"/>
    <w:rsid w:val="00522B6A"/>
    <w:rsid w:val="005231C3"/>
    <w:rsid w:val="00524B3D"/>
    <w:rsid w:val="00526B4D"/>
    <w:rsid w:val="00530B26"/>
    <w:rsid w:val="00531919"/>
    <w:rsid w:val="005337F2"/>
    <w:rsid w:val="00533E37"/>
    <w:rsid w:val="00534216"/>
    <w:rsid w:val="00536002"/>
    <w:rsid w:val="005374E8"/>
    <w:rsid w:val="005435E1"/>
    <w:rsid w:val="00547A5A"/>
    <w:rsid w:val="005559DE"/>
    <w:rsid w:val="00556013"/>
    <w:rsid w:val="005562EE"/>
    <w:rsid w:val="005636A2"/>
    <w:rsid w:val="005639A8"/>
    <w:rsid w:val="00565150"/>
    <w:rsid w:val="005653D6"/>
    <w:rsid w:val="00570C66"/>
    <w:rsid w:val="00574340"/>
    <w:rsid w:val="00574CE6"/>
    <w:rsid w:val="005765DD"/>
    <w:rsid w:val="00581FF5"/>
    <w:rsid w:val="00583F04"/>
    <w:rsid w:val="0058596D"/>
    <w:rsid w:val="005877D1"/>
    <w:rsid w:val="00590E8E"/>
    <w:rsid w:val="00592985"/>
    <w:rsid w:val="00593854"/>
    <w:rsid w:val="00594280"/>
    <w:rsid w:val="005962BF"/>
    <w:rsid w:val="005A3236"/>
    <w:rsid w:val="005C1D27"/>
    <w:rsid w:val="005C2ED1"/>
    <w:rsid w:val="005D3E3E"/>
    <w:rsid w:val="005D660B"/>
    <w:rsid w:val="005D7DCC"/>
    <w:rsid w:val="005E19F6"/>
    <w:rsid w:val="005E53FC"/>
    <w:rsid w:val="005E56A2"/>
    <w:rsid w:val="005F1366"/>
    <w:rsid w:val="005F15B8"/>
    <w:rsid w:val="005F2142"/>
    <w:rsid w:val="005F3927"/>
    <w:rsid w:val="005F5AA9"/>
    <w:rsid w:val="005F7722"/>
    <w:rsid w:val="005F79BE"/>
    <w:rsid w:val="006011CF"/>
    <w:rsid w:val="006023C2"/>
    <w:rsid w:val="006031A6"/>
    <w:rsid w:val="0060550F"/>
    <w:rsid w:val="00607CB1"/>
    <w:rsid w:val="00610189"/>
    <w:rsid w:val="00614FD5"/>
    <w:rsid w:val="006200EE"/>
    <w:rsid w:val="00621820"/>
    <w:rsid w:val="0062596F"/>
    <w:rsid w:val="006329EE"/>
    <w:rsid w:val="0063494E"/>
    <w:rsid w:val="00636F09"/>
    <w:rsid w:val="00640DB2"/>
    <w:rsid w:val="00643596"/>
    <w:rsid w:val="00644F43"/>
    <w:rsid w:val="00650270"/>
    <w:rsid w:val="00650B4D"/>
    <w:rsid w:val="006521E0"/>
    <w:rsid w:val="00661A66"/>
    <w:rsid w:val="00662DAB"/>
    <w:rsid w:val="00662F01"/>
    <w:rsid w:val="00665B95"/>
    <w:rsid w:val="00666C9B"/>
    <w:rsid w:val="0066714B"/>
    <w:rsid w:val="00667A1C"/>
    <w:rsid w:val="00672545"/>
    <w:rsid w:val="0067734B"/>
    <w:rsid w:val="006802C8"/>
    <w:rsid w:val="00681723"/>
    <w:rsid w:val="00682613"/>
    <w:rsid w:val="00684A6C"/>
    <w:rsid w:val="00685063"/>
    <w:rsid w:val="00686D3E"/>
    <w:rsid w:val="00690CD3"/>
    <w:rsid w:val="00691D3C"/>
    <w:rsid w:val="0069283C"/>
    <w:rsid w:val="00693191"/>
    <w:rsid w:val="00693787"/>
    <w:rsid w:val="00697B66"/>
    <w:rsid w:val="00697CE7"/>
    <w:rsid w:val="006A112F"/>
    <w:rsid w:val="006A7CF4"/>
    <w:rsid w:val="006B1CE6"/>
    <w:rsid w:val="006B359E"/>
    <w:rsid w:val="006B4E5A"/>
    <w:rsid w:val="006E24F0"/>
    <w:rsid w:val="006E6DBA"/>
    <w:rsid w:val="006F0787"/>
    <w:rsid w:val="006F4268"/>
    <w:rsid w:val="006F44EF"/>
    <w:rsid w:val="006F4F1E"/>
    <w:rsid w:val="006F5815"/>
    <w:rsid w:val="006F5BBB"/>
    <w:rsid w:val="006F7590"/>
    <w:rsid w:val="0070096A"/>
    <w:rsid w:val="00700D6D"/>
    <w:rsid w:val="007030EF"/>
    <w:rsid w:val="0070358A"/>
    <w:rsid w:val="00705731"/>
    <w:rsid w:val="0071716D"/>
    <w:rsid w:val="007241AB"/>
    <w:rsid w:val="0072524B"/>
    <w:rsid w:val="007263BB"/>
    <w:rsid w:val="00727FDC"/>
    <w:rsid w:val="00732076"/>
    <w:rsid w:val="00732935"/>
    <w:rsid w:val="00737B45"/>
    <w:rsid w:val="00742C89"/>
    <w:rsid w:val="007437E2"/>
    <w:rsid w:val="007447E8"/>
    <w:rsid w:val="00750430"/>
    <w:rsid w:val="0075073A"/>
    <w:rsid w:val="0075478B"/>
    <w:rsid w:val="007575B4"/>
    <w:rsid w:val="00760CC7"/>
    <w:rsid w:val="0076140D"/>
    <w:rsid w:val="0076245D"/>
    <w:rsid w:val="00763480"/>
    <w:rsid w:val="00766489"/>
    <w:rsid w:val="00766667"/>
    <w:rsid w:val="0077142B"/>
    <w:rsid w:val="00771C86"/>
    <w:rsid w:val="00773115"/>
    <w:rsid w:val="00775B69"/>
    <w:rsid w:val="007774DF"/>
    <w:rsid w:val="00777F5A"/>
    <w:rsid w:val="007807FD"/>
    <w:rsid w:val="007834B3"/>
    <w:rsid w:val="00783505"/>
    <w:rsid w:val="00784965"/>
    <w:rsid w:val="00786B7E"/>
    <w:rsid w:val="00790CE2"/>
    <w:rsid w:val="00791A13"/>
    <w:rsid w:val="00794289"/>
    <w:rsid w:val="00794A7E"/>
    <w:rsid w:val="007A31C5"/>
    <w:rsid w:val="007A3754"/>
    <w:rsid w:val="007A3E22"/>
    <w:rsid w:val="007A5805"/>
    <w:rsid w:val="007A6311"/>
    <w:rsid w:val="007A6CDF"/>
    <w:rsid w:val="007B313B"/>
    <w:rsid w:val="007B454A"/>
    <w:rsid w:val="007B71AF"/>
    <w:rsid w:val="007C13A6"/>
    <w:rsid w:val="007C2E05"/>
    <w:rsid w:val="007C4455"/>
    <w:rsid w:val="007C58EF"/>
    <w:rsid w:val="007C6B58"/>
    <w:rsid w:val="007D0FE4"/>
    <w:rsid w:val="007D0FF5"/>
    <w:rsid w:val="007D3807"/>
    <w:rsid w:val="007D3921"/>
    <w:rsid w:val="007D3B5F"/>
    <w:rsid w:val="007D6521"/>
    <w:rsid w:val="007D8C8B"/>
    <w:rsid w:val="007E115D"/>
    <w:rsid w:val="007E26E0"/>
    <w:rsid w:val="007E6EA0"/>
    <w:rsid w:val="007E7325"/>
    <w:rsid w:val="007F1BCD"/>
    <w:rsid w:val="007F1C90"/>
    <w:rsid w:val="007F209D"/>
    <w:rsid w:val="007F408E"/>
    <w:rsid w:val="007F5111"/>
    <w:rsid w:val="007F6AAC"/>
    <w:rsid w:val="007F6CB5"/>
    <w:rsid w:val="007F79EE"/>
    <w:rsid w:val="00800601"/>
    <w:rsid w:val="008043E7"/>
    <w:rsid w:val="00804B95"/>
    <w:rsid w:val="0080674C"/>
    <w:rsid w:val="00807383"/>
    <w:rsid w:val="008078AD"/>
    <w:rsid w:val="00814E9B"/>
    <w:rsid w:val="0081503B"/>
    <w:rsid w:val="00821728"/>
    <w:rsid w:val="008327B2"/>
    <w:rsid w:val="00832E3B"/>
    <w:rsid w:val="0083361F"/>
    <w:rsid w:val="00835818"/>
    <w:rsid w:val="00835948"/>
    <w:rsid w:val="00844145"/>
    <w:rsid w:val="008445F2"/>
    <w:rsid w:val="00844BFB"/>
    <w:rsid w:val="00846A2F"/>
    <w:rsid w:val="00846A52"/>
    <w:rsid w:val="00850F5E"/>
    <w:rsid w:val="00851317"/>
    <w:rsid w:val="008555B7"/>
    <w:rsid w:val="008571A1"/>
    <w:rsid w:val="00857CF1"/>
    <w:rsid w:val="00867D7E"/>
    <w:rsid w:val="0087054B"/>
    <w:rsid w:val="0087436A"/>
    <w:rsid w:val="00876118"/>
    <w:rsid w:val="008761F9"/>
    <w:rsid w:val="00882CFB"/>
    <w:rsid w:val="00887214"/>
    <w:rsid w:val="00891B0D"/>
    <w:rsid w:val="00892D5B"/>
    <w:rsid w:val="0089576D"/>
    <w:rsid w:val="00895913"/>
    <w:rsid w:val="00897FBF"/>
    <w:rsid w:val="008A039A"/>
    <w:rsid w:val="008A18A4"/>
    <w:rsid w:val="008A1E0D"/>
    <w:rsid w:val="008A4F9E"/>
    <w:rsid w:val="008B7B1E"/>
    <w:rsid w:val="008C0A7D"/>
    <w:rsid w:val="008C414D"/>
    <w:rsid w:val="008C76E2"/>
    <w:rsid w:val="008D4ACE"/>
    <w:rsid w:val="008D5C88"/>
    <w:rsid w:val="008D5F65"/>
    <w:rsid w:val="008D6AEC"/>
    <w:rsid w:val="008E3A4A"/>
    <w:rsid w:val="008E45C1"/>
    <w:rsid w:val="008E47A0"/>
    <w:rsid w:val="008E5A47"/>
    <w:rsid w:val="008E5C1A"/>
    <w:rsid w:val="008E614B"/>
    <w:rsid w:val="008E6C25"/>
    <w:rsid w:val="008E6C44"/>
    <w:rsid w:val="008F0F9A"/>
    <w:rsid w:val="008F192D"/>
    <w:rsid w:val="008F250F"/>
    <w:rsid w:val="008F33BE"/>
    <w:rsid w:val="008F75F3"/>
    <w:rsid w:val="00903DBC"/>
    <w:rsid w:val="00911DC9"/>
    <w:rsid w:val="009123C9"/>
    <w:rsid w:val="00913D07"/>
    <w:rsid w:val="009147A6"/>
    <w:rsid w:val="00921149"/>
    <w:rsid w:val="00921D8D"/>
    <w:rsid w:val="00931468"/>
    <w:rsid w:val="00931828"/>
    <w:rsid w:val="00940729"/>
    <w:rsid w:val="0094270E"/>
    <w:rsid w:val="00942E80"/>
    <w:rsid w:val="00946990"/>
    <w:rsid w:val="00947433"/>
    <w:rsid w:val="00951A13"/>
    <w:rsid w:val="00952136"/>
    <w:rsid w:val="00953720"/>
    <w:rsid w:val="00953B49"/>
    <w:rsid w:val="009553B5"/>
    <w:rsid w:val="0096268C"/>
    <w:rsid w:val="00962AEF"/>
    <w:rsid w:val="00963DF6"/>
    <w:rsid w:val="00974C74"/>
    <w:rsid w:val="009751BE"/>
    <w:rsid w:val="009751FE"/>
    <w:rsid w:val="00975C29"/>
    <w:rsid w:val="009838F1"/>
    <w:rsid w:val="00984070"/>
    <w:rsid w:val="00984B2D"/>
    <w:rsid w:val="00984B69"/>
    <w:rsid w:val="009852A6"/>
    <w:rsid w:val="00985B78"/>
    <w:rsid w:val="0098655D"/>
    <w:rsid w:val="00987B3A"/>
    <w:rsid w:val="00990CD2"/>
    <w:rsid w:val="00991167"/>
    <w:rsid w:val="00993E17"/>
    <w:rsid w:val="00994557"/>
    <w:rsid w:val="009962A1"/>
    <w:rsid w:val="00996B69"/>
    <w:rsid w:val="009A054E"/>
    <w:rsid w:val="009A2236"/>
    <w:rsid w:val="009A6654"/>
    <w:rsid w:val="009A6C91"/>
    <w:rsid w:val="009A7450"/>
    <w:rsid w:val="009A74C5"/>
    <w:rsid w:val="009B139A"/>
    <w:rsid w:val="009B1DB1"/>
    <w:rsid w:val="009B2148"/>
    <w:rsid w:val="009B5674"/>
    <w:rsid w:val="009B6FDC"/>
    <w:rsid w:val="009C4715"/>
    <w:rsid w:val="009C5572"/>
    <w:rsid w:val="009D1404"/>
    <w:rsid w:val="009D364E"/>
    <w:rsid w:val="009D3791"/>
    <w:rsid w:val="009D699E"/>
    <w:rsid w:val="009E1DF2"/>
    <w:rsid w:val="009E2D66"/>
    <w:rsid w:val="009E2DBD"/>
    <w:rsid w:val="009E4F0C"/>
    <w:rsid w:val="009E61AF"/>
    <w:rsid w:val="009E622D"/>
    <w:rsid w:val="009F31BF"/>
    <w:rsid w:val="009F64E6"/>
    <w:rsid w:val="00A00A81"/>
    <w:rsid w:val="00A028A4"/>
    <w:rsid w:val="00A03FD4"/>
    <w:rsid w:val="00A0446B"/>
    <w:rsid w:val="00A0446E"/>
    <w:rsid w:val="00A15D7B"/>
    <w:rsid w:val="00A17665"/>
    <w:rsid w:val="00A17FC3"/>
    <w:rsid w:val="00A20A54"/>
    <w:rsid w:val="00A225ED"/>
    <w:rsid w:val="00A25CF9"/>
    <w:rsid w:val="00A32B92"/>
    <w:rsid w:val="00A33A22"/>
    <w:rsid w:val="00A40408"/>
    <w:rsid w:val="00A41DE5"/>
    <w:rsid w:val="00A42B0C"/>
    <w:rsid w:val="00A43634"/>
    <w:rsid w:val="00A474E7"/>
    <w:rsid w:val="00A479EE"/>
    <w:rsid w:val="00A50D1E"/>
    <w:rsid w:val="00A54080"/>
    <w:rsid w:val="00A54B19"/>
    <w:rsid w:val="00A566FA"/>
    <w:rsid w:val="00A602AD"/>
    <w:rsid w:val="00A60AFA"/>
    <w:rsid w:val="00A60BE9"/>
    <w:rsid w:val="00A610A8"/>
    <w:rsid w:val="00A615C9"/>
    <w:rsid w:val="00A62DBB"/>
    <w:rsid w:val="00A62E77"/>
    <w:rsid w:val="00A638E7"/>
    <w:rsid w:val="00A66C28"/>
    <w:rsid w:val="00A71475"/>
    <w:rsid w:val="00A740E5"/>
    <w:rsid w:val="00A742F1"/>
    <w:rsid w:val="00A74B34"/>
    <w:rsid w:val="00A74BEA"/>
    <w:rsid w:val="00A81080"/>
    <w:rsid w:val="00A81BFD"/>
    <w:rsid w:val="00A85C0E"/>
    <w:rsid w:val="00A87472"/>
    <w:rsid w:val="00A9135A"/>
    <w:rsid w:val="00A917F0"/>
    <w:rsid w:val="00A92BB0"/>
    <w:rsid w:val="00A92C21"/>
    <w:rsid w:val="00AA0C5A"/>
    <w:rsid w:val="00AA32F2"/>
    <w:rsid w:val="00AA7582"/>
    <w:rsid w:val="00AB2D83"/>
    <w:rsid w:val="00AB3565"/>
    <w:rsid w:val="00AB3F24"/>
    <w:rsid w:val="00AB4F38"/>
    <w:rsid w:val="00AD047B"/>
    <w:rsid w:val="00AD185D"/>
    <w:rsid w:val="00AD1D92"/>
    <w:rsid w:val="00AD33A4"/>
    <w:rsid w:val="00AD5FDC"/>
    <w:rsid w:val="00AE0DB1"/>
    <w:rsid w:val="00AE2801"/>
    <w:rsid w:val="00AE4C8C"/>
    <w:rsid w:val="00AE6A3B"/>
    <w:rsid w:val="00AF027A"/>
    <w:rsid w:val="00AF3713"/>
    <w:rsid w:val="00AF7AFE"/>
    <w:rsid w:val="00B009A2"/>
    <w:rsid w:val="00B02895"/>
    <w:rsid w:val="00B0393A"/>
    <w:rsid w:val="00B06469"/>
    <w:rsid w:val="00B06F10"/>
    <w:rsid w:val="00B0787F"/>
    <w:rsid w:val="00B107E4"/>
    <w:rsid w:val="00B10E19"/>
    <w:rsid w:val="00B12620"/>
    <w:rsid w:val="00B16AF8"/>
    <w:rsid w:val="00B238BA"/>
    <w:rsid w:val="00B31285"/>
    <w:rsid w:val="00B315CC"/>
    <w:rsid w:val="00B3167C"/>
    <w:rsid w:val="00B40DE4"/>
    <w:rsid w:val="00B526B3"/>
    <w:rsid w:val="00B52F25"/>
    <w:rsid w:val="00B52F9D"/>
    <w:rsid w:val="00B5725A"/>
    <w:rsid w:val="00B613D9"/>
    <w:rsid w:val="00B614BF"/>
    <w:rsid w:val="00B63FCE"/>
    <w:rsid w:val="00B640EA"/>
    <w:rsid w:val="00B701F5"/>
    <w:rsid w:val="00B7063D"/>
    <w:rsid w:val="00B728A5"/>
    <w:rsid w:val="00B72AEC"/>
    <w:rsid w:val="00B73758"/>
    <w:rsid w:val="00B763B5"/>
    <w:rsid w:val="00B81BDD"/>
    <w:rsid w:val="00B8314A"/>
    <w:rsid w:val="00B833A1"/>
    <w:rsid w:val="00B85D0B"/>
    <w:rsid w:val="00B926C9"/>
    <w:rsid w:val="00B92D03"/>
    <w:rsid w:val="00B95EFD"/>
    <w:rsid w:val="00B96CB8"/>
    <w:rsid w:val="00B97106"/>
    <w:rsid w:val="00BA03E9"/>
    <w:rsid w:val="00BA1E7D"/>
    <w:rsid w:val="00BA32D6"/>
    <w:rsid w:val="00BB178B"/>
    <w:rsid w:val="00BB3855"/>
    <w:rsid w:val="00BB529E"/>
    <w:rsid w:val="00BB7D4F"/>
    <w:rsid w:val="00BC0D4F"/>
    <w:rsid w:val="00BC2512"/>
    <w:rsid w:val="00BC6542"/>
    <w:rsid w:val="00BD2296"/>
    <w:rsid w:val="00BD5B92"/>
    <w:rsid w:val="00BD609A"/>
    <w:rsid w:val="00BD7E7F"/>
    <w:rsid w:val="00BE3310"/>
    <w:rsid w:val="00BE4987"/>
    <w:rsid w:val="00BE5FAC"/>
    <w:rsid w:val="00BF128A"/>
    <w:rsid w:val="00BF6948"/>
    <w:rsid w:val="00C0078C"/>
    <w:rsid w:val="00C0466A"/>
    <w:rsid w:val="00C053C4"/>
    <w:rsid w:val="00C057AA"/>
    <w:rsid w:val="00C0584B"/>
    <w:rsid w:val="00C06574"/>
    <w:rsid w:val="00C06BE2"/>
    <w:rsid w:val="00C13080"/>
    <w:rsid w:val="00C2079B"/>
    <w:rsid w:val="00C2096B"/>
    <w:rsid w:val="00C212A5"/>
    <w:rsid w:val="00C3433F"/>
    <w:rsid w:val="00C371CB"/>
    <w:rsid w:val="00C40F1C"/>
    <w:rsid w:val="00C44538"/>
    <w:rsid w:val="00C44BEB"/>
    <w:rsid w:val="00C47533"/>
    <w:rsid w:val="00C47C18"/>
    <w:rsid w:val="00C503F4"/>
    <w:rsid w:val="00C53163"/>
    <w:rsid w:val="00C53CF7"/>
    <w:rsid w:val="00C55634"/>
    <w:rsid w:val="00C5576D"/>
    <w:rsid w:val="00C571C4"/>
    <w:rsid w:val="00C61D6C"/>
    <w:rsid w:val="00C63963"/>
    <w:rsid w:val="00C67684"/>
    <w:rsid w:val="00C71A4D"/>
    <w:rsid w:val="00C740AE"/>
    <w:rsid w:val="00C77A3D"/>
    <w:rsid w:val="00C805E1"/>
    <w:rsid w:val="00C81083"/>
    <w:rsid w:val="00C83736"/>
    <w:rsid w:val="00C84303"/>
    <w:rsid w:val="00C87899"/>
    <w:rsid w:val="00C93552"/>
    <w:rsid w:val="00C93757"/>
    <w:rsid w:val="00C95F00"/>
    <w:rsid w:val="00C963BA"/>
    <w:rsid w:val="00C96468"/>
    <w:rsid w:val="00CA1298"/>
    <w:rsid w:val="00CA21BB"/>
    <w:rsid w:val="00CA7B10"/>
    <w:rsid w:val="00CB1063"/>
    <w:rsid w:val="00CB1986"/>
    <w:rsid w:val="00CB661E"/>
    <w:rsid w:val="00CC355A"/>
    <w:rsid w:val="00CC39E0"/>
    <w:rsid w:val="00CC4C9E"/>
    <w:rsid w:val="00CC61B7"/>
    <w:rsid w:val="00CC7B77"/>
    <w:rsid w:val="00CD45E7"/>
    <w:rsid w:val="00CD48A4"/>
    <w:rsid w:val="00CD75E6"/>
    <w:rsid w:val="00CD7A75"/>
    <w:rsid w:val="00CE34F7"/>
    <w:rsid w:val="00CE525A"/>
    <w:rsid w:val="00CF4E1B"/>
    <w:rsid w:val="00D02167"/>
    <w:rsid w:val="00D048FF"/>
    <w:rsid w:val="00D108AC"/>
    <w:rsid w:val="00D13F24"/>
    <w:rsid w:val="00D17F99"/>
    <w:rsid w:val="00D229F7"/>
    <w:rsid w:val="00D30402"/>
    <w:rsid w:val="00D35404"/>
    <w:rsid w:val="00D36602"/>
    <w:rsid w:val="00D409B8"/>
    <w:rsid w:val="00D42A96"/>
    <w:rsid w:val="00D448B0"/>
    <w:rsid w:val="00D509B4"/>
    <w:rsid w:val="00D52A15"/>
    <w:rsid w:val="00D53E09"/>
    <w:rsid w:val="00D5424B"/>
    <w:rsid w:val="00D57ACC"/>
    <w:rsid w:val="00D57C09"/>
    <w:rsid w:val="00D608D7"/>
    <w:rsid w:val="00D61AE9"/>
    <w:rsid w:val="00D61DB5"/>
    <w:rsid w:val="00D63510"/>
    <w:rsid w:val="00D6528B"/>
    <w:rsid w:val="00D65604"/>
    <w:rsid w:val="00D65793"/>
    <w:rsid w:val="00D66978"/>
    <w:rsid w:val="00D67BC2"/>
    <w:rsid w:val="00D67EC7"/>
    <w:rsid w:val="00D7058C"/>
    <w:rsid w:val="00D70D92"/>
    <w:rsid w:val="00D739F0"/>
    <w:rsid w:val="00D77BD8"/>
    <w:rsid w:val="00D812F1"/>
    <w:rsid w:val="00D81B37"/>
    <w:rsid w:val="00D92DC6"/>
    <w:rsid w:val="00D93CFC"/>
    <w:rsid w:val="00D969B1"/>
    <w:rsid w:val="00DA1C8E"/>
    <w:rsid w:val="00DA2A7C"/>
    <w:rsid w:val="00DA3DD6"/>
    <w:rsid w:val="00DA57C1"/>
    <w:rsid w:val="00DB03F9"/>
    <w:rsid w:val="00DB097A"/>
    <w:rsid w:val="00DB491C"/>
    <w:rsid w:val="00DB7164"/>
    <w:rsid w:val="00DC0049"/>
    <w:rsid w:val="00DC0688"/>
    <w:rsid w:val="00DC08DF"/>
    <w:rsid w:val="00DC0B70"/>
    <w:rsid w:val="00DC0F81"/>
    <w:rsid w:val="00DC4433"/>
    <w:rsid w:val="00DC5FF0"/>
    <w:rsid w:val="00DC7AFD"/>
    <w:rsid w:val="00DD18B6"/>
    <w:rsid w:val="00DD2F1C"/>
    <w:rsid w:val="00DD37A5"/>
    <w:rsid w:val="00DD7367"/>
    <w:rsid w:val="00DE0EDF"/>
    <w:rsid w:val="00DE1CD0"/>
    <w:rsid w:val="00DE681E"/>
    <w:rsid w:val="00DE7398"/>
    <w:rsid w:val="00DF199C"/>
    <w:rsid w:val="00DF4F9D"/>
    <w:rsid w:val="00DF6235"/>
    <w:rsid w:val="00E11635"/>
    <w:rsid w:val="00E137A2"/>
    <w:rsid w:val="00E13934"/>
    <w:rsid w:val="00E15050"/>
    <w:rsid w:val="00E156A4"/>
    <w:rsid w:val="00E1791E"/>
    <w:rsid w:val="00E20BEA"/>
    <w:rsid w:val="00E2415B"/>
    <w:rsid w:val="00E26D3F"/>
    <w:rsid w:val="00E30171"/>
    <w:rsid w:val="00E308EA"/>
    <w:rsid w:val="00E30B3B"/>
    <w:rsid w:val="00E321DB"/>
    <w:rsid w:val="00E34A92"/>
    <w:rsid w:val="00E35784"/>
    <w:rsid w:val="00E51A3C"/>
    <w:rsid w:val="00E6272B"/>
    <w:rsid w:val="00E62B07"/>
    <w:rsid w:val="00E6417E"/>
    <w:rsid w:val="00E65D08"/>
    <w:rsid w:val="00E72FC0"/>
    <w:rsid w:val="00E750AF"/>
    <w:rsid w:val="00E7539D"/>
    <w:rsid w:val="00E81498"/>
    <w:rsid w:val="00E864CE"/>
    <w:rsid w:val="00E917BB"/>
    <w:rsid w:val="00E91903"/>
    <w:rsid w:val="00E93DB7"/>
    <w:rsid w:val="00E95DA2"/>
    <w:rsid w:val="00E96037"/>
    <w:rsid w:val="00E967D7"/>
    <w:rsid w:val="00EA4EBA"/>
    <w:rsid w:val="00EA5173"/>
    <w:rsid w:val="00EB0A9E"/>
    <w:rsid w:val="00EB31FE"/>
    <w:rsid w:val="00EB3259"/>
    <w:rsid w:val="00EB4F1F"/>
    <w:rsid w:val="00EB62FA"/>
    <w:rsid w:val="00EB6D64"/>
    <w:rsid w:val="00ED0208"/>
    <w:rsid w:val="00ED1FFD"/>
    <w:rsid w:val="00ED27E0"/>
    <w:rsid w:val="00ED2D73"/>
    <w:rsid w:val="00ED7355"/>
    <w:rsid w:val="00ED7A44"/>
    <w:rsid w:val="00EE0541"/>
    <w:rsid w:val="00EE2F68"/>
    <w:rsid w:val="00EF1CFF"/>
    <w:rsid w:val="00EF2E94"/>
    <w:rsid w:val="00EF3E75"/>
    <w:rsid w:val="00F006D5"/>
    <w:rsid w:val="00F019CA"/>
    <w:rsid w:val="00F05F14"/>
    <w:rsid w:val="00F102D4"/>
    <w:rsid w:val="00F1047A"/>
    <w:rsid w:val="00F10DF2"/>
    <w:rsid w:val="00F10FF2"/>
    <w:rsid w:val="00F1386E"/>
    <w:rsid w:val="00F17ABF"/>
    <w:rsid w:val="00F2131A"/>
    <w:rsid w:val="00F2560B"/>
    <w:rsid w:val="00F25D5A"/>
    <w:rsid w:val="00F26D2F"/>
    <w:rsid w:val="00F2727C"/>
    <w:rsid w:val="00F31AB6"/>
    <w:rsid w:val="00F3574C"/>
    <w:rsid w:val="00F3710F"/>
    <w:rsid w:val="00F37DC2"/>
    <w:rsid w:val="00F403BE"/>
    <w:rsid w:val="00F408D0"/>
    <w:rsid w:val="00F42EF7"/>
    <w:rsid w:val="00F4474D"/>
    <w:rsid w:val="00F47B2C"/>
    <w:rsid w:val="00F5019E"/>
    <w:rsid w:val="00F51327"/>
    <w:rsid w:val="00F53A73"/>
    <w:rsid w:val="00F54B14"/>
    <w:rsid w:val="00F56749"/>
    <w:rsid w:val="00F56DC7"/>
    <w:rsid w:val="00F665D9"/>
    <w:rsid w:val="00F70D30"/>
    <w:rsid w:val="00F713A8"/>
    <w:rsid w:val="00F73850"/>
    <w:rsid w:val="00F74078"/>
    <w:rsid w:val="00F75A8D"/>
    <w:rsid w:val="00F75EFB"/>
    <w:rsid w:val="00F8220B"/>
    <w:rsid w:val="00F82BFB"/>
    <w:rsid w:val="00F86BD0"/>
    <w:rsid w:val="00F90066"/>
    <w:rsid w:val="00F908D0"/>
    <w:rsid w:val="00F90ECD"/>
    <w:rsid w:val="00F91B51"/>
    <w:rsid w:val="00F9303F"/>
    <w:rsid w:val="00F96BFF"/>
    <w:rsid w:val="00F974E6"/>
    <w:rsid w:val="00FA22CD"/>
    <w:rsid w:val="00FA2326"/>
    <w:rsid w:val="00FA3662"/>
    <w:rsid w:val="00FA7A3A"/>
    <w:rsid w:val="00FB0E26"/>
    <w:rsid w:val="00FB0E2F"/>
    <w:rsid w:val="00FB4191"/>
    <w:rsid w:val="00FB4F74"/>
    <w:rsid w:val="00FB63F7"/>
    <w:rsid w:val="00FB696D"/>
    <w:rsid w:val="00FC00DB"/>
    <w:rsid w:val="00FC340A"/>
    <w:rsid w:val="00FC422F"/>
    <w:rsid w:val="00FD5FC0"/>
    <w:rsid w:val="00FD6A6B"/>
    <w:rsid w:val="00FE191C"/>
    <w:rsid w:val="00FE4408"/>
    <w:rsid w:val="00FE47A7"/>
    <w:rsid w:val="00FF19D4"/>
    <w:rsid w:val="00FF2BFF"/>
    <w:rsid w:val="00FF2E93"/>
    <w:rsid w:val="00FF3140"/>
    <w:rsid w:val="00FF3EA0"/>
    <w:rsid w:val="00FF6009"/>
    <w:rsid w:val="00FF7AB5"/>
    <w:rsid w:val="014023C5"/>
    <w:rsid w:val="018E3AB7"/>
    <w:rsid w:val="03076B1B"/>
    <w:rsid w:val="04421DC8"/>
    <w:rsid w:val="04B4EB3C"/>
    <w:rsid w:val="065A9C2C"/>
    <w:rsid w:val="06C1E3D3"/>
    <w:rsid w:val="06FF9B00"/>
    <w:rsid w:val="074D58A2"/>
    <w:rsid w:val="08668339"/>
    <w:rsid w:val="08FEA0F7"/>
    <w:rsid w:val="09D673FF"/>
    <w:rsid w:val="09F45117"/>
    <w:rsid w:val="0B58B2F5"/>
    <w:rsid w:val="0C02FD45"/>
    <w:rsid w:val="0CB3C48A"/>
    <w:rsid w:val="0EDF43FE"/>
    <w:rsid w:val="0F134EDF"/>
    <w:rsid w:val="0FC33EC9"/>
    <w:rsid w:val="0FE618FB"/>
    <w:rsid w:val="103CD300"/>
    <w:rsid w:val="105E24AE"/>
    <w:rsid w:val="115A781F"/>
    <w:rsid w:val="125A5A95"/>
    <w:rsid w:val="12D5661C"/>
    <w:rsid w:val="131A6A84"/>
    <w:rsid w:val="153BAE2F"/>
    <w:rsid w:val="16F23367"/>
    <w:rsid w:val="176ECB3A"/>
    <w:rsid w:val="17B073D3"/>
    <w:rsid w:val="17F1D9C9"/>
    <w:rsid w:val="18FA0BEB"/>
    <w:rsid w:val="1B1DB3B6"/>
    <w:rsid w:val="1B59F2F7"/>
    <w:rsid w:val="1BDAB34D"/>
    <w:rsid w:val="1D04F90E"/>
    <w:rsid w:val="1D2A26BA"/>
    <w:rsid w:val="1D4A2115"/>
    <w:rsid w:val="1DD06F6C"/>
    <w:rsid w:val="1ED4F3A4"/>
    <w:rsid w:val="2069D48A"/>
    <w:rsid w:val="209DE9AD"/>
    <w:rsid w:val="217A74F9"/>
    <w:rsid w:val="21F7FDEE"/>
    <w:rsid w:val="224EB20D"/>
    <w:rsid w:val="23AAAB50"/>
    <w:rsid w:val="23ED82A8"/>
    <w:rsid w:val="2427F645"/>
    <w:rsid w:val="2596C086"/>
    <w:rsid w:val="26546B75"/>
    <w:rsid w:val="26A36637"/>
    <w:rsid w:val="26CC6ADF"/>
    <w:rsid w:val="270AC919"/>
    <w:rsid w:val="27600568"/>
    <w:rsid w:val="29474946"/>
    <w:rsid w:val="2A0E2474"/>
    <w:rsid w:val="2A10177D"/>
    <w:rsid w:val="2A24413C"/>
    <w:rsid w:val="2A26BA47"/>
    <w:rsid w:val="2A53CB86"/>
    <w:rsid w:val="2A965A58"/>
    <w:rsid w:val="2B1440E3"/>
    <w:rsid w:val="2BA25037"/>
    <w:rsid w:val="2BA3390D"/>
    <w:rsid w:val="2BC1FA78"/>
    <w:rsid w:val="2BDF8892"/>
    <w:rsid w:val="2C1D5234"/>
    <w:rsid w:val="2C7118F2"/>
    <w:rsid w:val="2D2B5442"/>
    <w:rsid w:val="2E61B50B"/>
    <w:rsid w:val="2EC48C78"/>
    <w:rsid w:val="2F282661"/>
    <w:rsid w:val="30156D72"/>
    <w:rsid w:val="30C2BABB"/>
    <w:rsid w:val="30E3BA0B"/>
    <w:rsid w:val="30E475FF"/>
    <w:rsid w:val="313568FB"/>
    <w:rsid w:val="3165929A"/>
    <w:rsid w:val="327E258D"/>
    <w:rsid w:val="33551582"/>
    <w:rsid w:val="34854BCD"/>
    <w:rsid w:val="35746768"/>
    <w:rsid w:val="35EEE6D1"/>
    <w:rsid w:val="3AABE0A4"/>
    <w:rsid w:val="3ABBD4E1"/>
    <w:rsid w:val="3AEBA6D2"/>
    <w:rsid w:val="3B43DE86"/>
    <w:rsid w:val="3B4F49CA"/>
    <w:rsid w:val="3B78319E"/>
    <w:rsid w:val="3C80539D"/>
    <w:rsid w:val="3C8CED36"/>
    <w:rsid w:val="3DD6312D"/>
    <w:rsid w:val="3E512281"/>
    <w:rsid w:val="3EF40DB4"/>
    <w:rsid w:val="3EFF0F6C"/>
    <w:rsid w:val="40698679"/>
    <w:rsid w:val="40AC796A"/>
    <w:rsid w:val="43A56FD6"/>
    <w:rsid w:val="43AB4EE0"/>
    <w:rsid w:val="440EC755"/>
    <w:rsid w:val="44D3FB1E"/>
    <w:rsid w:val="4521C85B"/>
    <w:rsid w:val="454792C3"/>
    <w:rsid w:val="46643237"/>
    <w:rsid w:val="47EFF71D"/>
    <w:rsid w:val="4908F6E0"/>
    <w:rsid w:val="4924949C"/>
    <w:rsid w:val="49E891E7"/>
    <w:rsid w:val="4A3EE59D"/>
    <w:rsid w:val="4A9AB95C"/>
    <w:rsid w:val="4B360D56"/>
    <w:rsid w:val="4B5C6F69"/>
    <w:rsid w:val="4C41D447"/>
    <w:rsid w:val="4C4DDECC"/>
    <w:rsid w:val="4D014363"/>
    <w:rsid w:val="5001977C"/>
    <w:rsid w:val="50C77D3F"/>
    <w:rsid w:val="51427A38"/>
    <w:rsid w:val="52131518"/>
    <w:rsid w:val="5234F428"/>
    <w:rsid w:val="5385258C"/>
    <w:rsid w:val="53A4FECF"/>
    <w:rsid w:val="54DEE2E2"/>
    <w:rsid w:val="559BA3F3"/>
    <w:rsid w:val="55AB51DD"/>
    <w:rsid w:val="56D4401B"/>
    <w:rsid w:val="5731E3E5"/>
    <w:rsid w:val="57FC14E0"/>
    <w:rsid w:val="589D75EB"/>
    <w:rsid w:val="58F90738"/>
    <w:rsid w:val="59918382"/>
    <w:rsid w:val="5A8141C4"/>
    <w:rsid w:val="5B7A64B3"/>
    <w:rsid w:val="5D136E0D"/>
    <w:rsid w:val="5DA6C766"/>
    <w:rsid w:val="5E607685"/>
    <w:rsid w:val="5F3732BA"/>
    <w:rsid w:val="5F55DA97"/>
    <w:rsid w:val="5F582C61"/>
    <w:rsid w:val="61E1ACAE"/>
    <w:rsid w:val="62194B40"/>
    <w:rsid w:val="62298DAE"/>
    <w:rsid w:val="631B260B"/>
    <w:rsid w:val="632F4565"/>
    <w:rsid w:val="6462885E"/>
    <w:rsid w:val="649624B1"/>
    <w:rsid w:val="64CAEDDD"/>
    <w:rsid w:val="66F7C1EE"/>
    <w:rsid w:val="671D45BC"/>
    <w:rsid w:val="689046A4"/>
    <w:rsid w:val="6AD016C2"/>
    <w:rsid w:val="6BB3AF69"/>
    <w:rsid w:val="6E58387B"/>
    <w:rsid w:val="6F738F26"/>
    <w:rsid w:val="703A6C23"/>
    <w:rsid w:val="707E50E1"/>
    <w:rsid w:val="7102976D"/>
    <w:rsid w:val="712DC97B"/>
    <w:rsid w:val="71A5D62E"/>
    <w:rsid w:val="7226E366"/>
    <w:rsid w:val="7229430F"/>
    <w:rsid w:val="72BBE1C4"/>
    <w:rsid w:val="73088CC0"/>
    <w:rsid w:val="7322D233"/>
    <w:rsid w:val="736DE1B2"/>
    <w:rsid w:val="73747D77"/>
    <w:rsid w:val="73A07FC6"/>
    <w:rsid w:val="73A6E844"/>
    <w:rsid w:val="73BB4CF4"/>
    <w:rsid w:val="7471528D"/>
    <w:rsid w:val="7555126F"/>
    <w:rsid w:val="7673726A"/>
    <w:rsid w:val="769716F3"/>
    <w:rsid w:val="76CB3271"/>
    <w:rsid w:val="76DE87F2"/>
    <w:rsid w:val="775050E1"/>
    <w:rsid w:val="795705E5"/>
    <w:rsid w:val="7971DA84"/>
    <w:rsid w:val="79E44B22"/>
    <w:rsid w:val="7A83F298"/>
    <w:rsid w:val="7A8710A3"/>
    <w:rsid w:val="7AA91A1B"/>
    <w:rsid w:val="7B5B2A34"/>
    <w:rsid w:val="7C10B21E"/>
    <w:rsid w:val="7CAD59E4"/>
    <w:rsid w:val="7CC5CD27"/>
    <w:rsid w:val="7CCA4057"/>
    <w:rsid w:val="7CF2A1A8"/>
    <w:rsid w:val="7DF18119"/>
    <w:rsid w:val="7E388725"/>
    <w:rsid w:val="7E621C7E"/>
    <w:rsid w:val="7E7E5873"/>
    <w:rsid w:val="7EAD67F0"/>
    <w:rsid w:val="7EC74EC5"/>
    <w:rsid w:val="7EE11F45"/>
    <w:rsid w:val="7EF7D150"/>
    <w:rsid w:val="7F860555"/>
    <w:rsid w:val="7FD3F549"/>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9572"/>
  <w15:docId w15:val="{FFDC8018-8F6D-471A-9D60-3A62F0CF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caption" w:uiPriority="35"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lsdException w:name="Body Text" w:uiPriority="99"/>
    <w:lsdException w:name="List Continue" w:uiPriority="99"/>
    <w:lsdException w:name="List Continue 2" w:uiPriority="99"/>
    <w:lsdException w:name="List Continue 3" w:uiPriority="99"/>
    <w:lsdException w:name="Subtitle" w:uiPriority="11"/>
    <w:lsdException w:name="Body Text 2" w:uiPriority="99"/>
    <w:lsdException w:name="Body Text 3"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24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12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12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link w:val="Heading4Char"/>
    <w:uiPriority w:val="9"/>
    <w:unhideWhenUsed/>
    <w:qFormat/>
    <w:pPr>
      <w:keepNext/>
      <w:keepLines/>
      <w:spacing w:before="12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link w:val="Heading5Char"/>
    <w:uiPriority w:val="9"/>
    <w:unhideWhenUsed/>
    <w:qFormat/>
    <w:pPr>
      <w:keepNext/>
      <w:keepLines/>
      <w:spacing w:before="12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link w:val="Heading6Char"/>
    <w:uiPriority w:val="9"/>
    <w:unhideWhenUsed/>
    <w:qFormat/>
    <w:pPr>
      <w:keepNext/>
      <w:keepLines/>
      <w:spacing w:before="12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link w:val="Heading7Char"/>
    <w:uiPriority w:val="9"/>
    <w:unhideWhenUsed/>
    <w:qFormat/>
    <w:pPr>
      <w:keepNext/>
      <w:keepLines/>
      <w:spacing w:before="12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link w:val="Heading8Char"/>
    <w:uiPriority w:val="9"/>
    <w:unhideWhenUsed/>
    <w:qFormat/>
    <w:pPr>
      <w:keepNext/>
      <w:keepLines/>
      <w:spacing w:before="12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link w:val="Heading9Char"/>
    <w:uiPriority w:val="9"/>
    <w:unhideWhenUsed/>
    <w:qFormat/>
    <w:pPr>
      <w:keepNext/>
      <w:keepLines/>
      <w:spacing w:before="12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90" w:after="9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pPr>
    <w:rPr>
      <w:rFonts w:ascii="Aptos Narrow" w:hAnsi="Aptos Narrow" w:cs="Aptos Narrow"/>
      <w:sz w:val="16"/>
      <w:szCs w:val="16"/>
    </w:r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58" w:type="dxa"/>
        <w:bottom w:w="0" w:type="dxa"/>
        <w:right w:w="5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A917F0"/>
    <w:pPr>
      <w:tabs>
        <w:tab w:val="center" w:pos="4680"/>
        <w:tab w:val="right" w:pos="9360"/>
      </w:tabs>
      <w:spacing w:after="0"/>
    </w:pPr>
  </w:style>
  <w:style w:type="character" w:customStyle="1" w:styleId="HeaderChar">
    <w:name w:val="Header Char"/>
    <w:basedOn w:val="DefaultParagraphFont"/>
    <w:link w:val="Header"/>
    <w:uiPriority w:val="99"/>
    <w:rsid w:val="00A917F0"/>
  </w:style>
  <w:style w:type="paragraph" w:styleId="Footer">
    <w:name w:val="footer"/>
    <w:basedOn w:val="Normal"/>
    <w:link w:val="FooterChar"/>
    <w:uiPriority w:val="99"/>
    <w:rsid w:val="00A917F0"/>
    <w:pPr>
      <w:tabs>
        <w:tab w:val="center" w:pos="4680"/>
        <w:tab w:val="right" w:pos="9360"/>
      </w:tabs>
      <w:spacing w:after="0"/>
    </w:pPr>
  </w:style>
  <w:style w:type="character" w:customStyle="1" w:styleId="FooterChar">
    <w:name w:val="Footer Char"/>
    <w:basedOn w:val="DefaultParagraphFont"/>
    <w:link w:val="Footer"/>
    <w:uiPriority w:val="99"/>
    <w:rsid w:val="00A917F0"/>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rsid w:val="007C2E05"/>
    <w:pPr>
      <w:spacing w:after="0"/>
    </w:pPr>
  </w:style>
  <w:style w:type="table" w:styleId="GridTable1Light-Accent1">
    <w:name w:val="Grid Table 1 Light Accent 1"/>
    <w:basedOn w:val="TableNormal"/>
    <w:uiPriority w:val="46"/>
    <w:rsid w:val="007D0FE4"/>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rsid w:val="007D0FE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7D0FE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FD5FC0"/>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rsid w:val="00A60AF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NoSpacing">
    <w:name w:val="No Spacing"/>
    <w:uiPriority w:val="1"/>
    <w:qFormat/>
    <w:rsid w:val="005F5AA9"/>
    <w:pPr>
      <w:spacing w:after="0"/>
    </w:pPr>
    <w:rPr>
      <w:rFonts w:eastAsiaTheme="minorEastAsia"/>
      <w:sz w:val="22"/>
      <w:szCs w:val="22"/>
    </w:rPr>
  </w:style>
  <w:style w:type="character" w:customStyle="1" w:styleId="Heading1Char">
    <w:name w:val="Heading 1 Char"/>
    <w:basedOn w:val="DefaultParagraphFont"/>
    <w:link w:val="Heading1"/>
    <w:uiPriority w:val="9"/>
    <w:rsid w:val="005F5AA9"/>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5F5AA9"/>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5F5AA9"/>
    <w:rPr>
      <w:rFonts w:asciiTheme="majorHAnsi" w:eastAsiaTheme="majorEastAsia" w:hAnsiTheme="majorHAnsi" w:cstheme="majorBidi"/>
      <w:b/>
      <w:bCs/>
      <w:color w:val="4F81BD" w:themeColor="accent1"/>
      <w:sz w:val="24"/>
      <w:szCs w:val="24"/>
    </w:rPr>
  </w:style>
  <w:style w:type="character" w:customStyle="1" w:styleId="TitleChar">
    <w:name w:val="Title Char"/>
    <w:basedOn w:val="DefaultParagraphFont"/>
    <w:link w:val="Title"/>
    <w:uiPriority w:val="10"/>
    <w:rsid w:val="005F5AA9"/>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uiPriority w:val="11"/>
    <w:rsid w:val="005F5AA9"/>
    <w:rPr>
      <w:rFonts w:asciiTheme="majorHAnsi" w:eastAsiaTheme="majorEastAsia" w:hAnsiTheme="majorHAnsi" w:cstheme="majorBidi"/>
      <w:b/>
      <w:bCs/>
      <w:color w:val="345A8A" w:themeColor="accent1" w:themeShade="B5"/>
      <w:sz w:val="30"/>
      <w:szCs w:val="30"/>
    </w:rPr>
  </w:style>
  <w:style w:type="paragraph" w:styleId="ListParagraph">
    <w:name w:val="List Paragraph"/>
    <w:basedOn w:val="Normal"/>
    <w:uiPriority w:val="34"/>
    <w:qFormat/>
    <w:rsid w:val="005F5AA9"/>
    <w:pPr>
      <w:spacing w:after="60" w:line="276" w:lineRule="auto"/>
      <w:ind w:left="720"/>
      <w:contextualSpacing/>
    </w:pPr>
    <w:rPr>
      <w:rFonts w:ascii="Aptos" w:eastAsia="Aptos" w:hAnsi="Aptos"/>
      <w:szCs w:val="22"/>
    </w:rPr>
  </w:style>
  <w:style w:type="character" w:customStyle="1" w:styleId="BodyTextChar">
    <w:name w:val="Body Text Char"/>
    <w:basedOn w:val="DefaultParagraphFont"/>
    <w:link w:val="BodyText"/>
    <w:uiPriority w:val="99"/>
    <w:rsid w:val="005F5AA9"/>
  </w:style>
  <w:style w:type="paragraph" w:styleId="BodyText2">
    <w:name w:val="Body Text 2"/>
    <w:basedOn w:val="Normal"/>
    <w:link w:val="BodyText2Char"/>
    <w:uiPriority w:val="99"/>
    <w:unhideWhenUsed/>
    <w:rsid w:val="005F5AA9"/>
    <w:pPr>
      <w:spacing w:after="120" w:line="480" w:lineRule="auto"/>
    </w:pPr>
    <w:rPr>
      <w:rFonts w:ascii="Aptos" w:eastAsia="Aptos" w:hAnsi="Aptos"/>
      <w:szCs w:val="22"/>
    </w:rPr>
  </w:style>
  <w:style w:type="character" w:customStyle="1" w:styleId="BodyText2Char">
    <w:name w:val="Body Text 2 Char"/>
    <w:basedOn w:val="DefaultParagraphFont"/>
    <w:link w:val="BodyText2"/>
    <w:uiPriority w:val="99"/>
    <w:rsid w:val="005F5AA9"/>
    <w:rPr>
      <w:rFonts w:ascii="Aptos" w:eastAsia="Aptos" w:hAnsi="Aptos"/>
      <w:szCs w:val="22"/>
    </w:rPr>
  </w:style>
  <w:style w:type="paragraph" w:styleId="BodyText3">
    <w:name w:val="Body Text 3"/>
    <w:basedOn w:val="Normal"/>
    <w:link w:val="BodyText3Char"/>
    <w:uiPriority w:val="99"/>
    <w:unhideWhenUsed/>
    <w:rsid w:val="005F5AA9"/>
    <w:pPr>
      <w:spacing w:after="120" w:line="276" w:lineRule="auto"/>
    </w:pPr>
    <w:rPr>
      <w:rFonts w:ascii="Aptos" w:eastAsia="Aptos" w:hAnsi="Aptos"/>
      <w:sz w:val="16"/>
      <w:szCs w:val="16"/>
    </w:rPr>
  </w:style>
  <w:style w:type="character" w:customStyle="1" w:styleId="BodyText3Char">
    <w:name w:val="Body Text 3 Char"/>
    <w:basedOn w:val="DefaultParagraphFont"/>
    <w:link w:val="BodyText3"/>
    <w:uiPriority w:val="99"/>
    <w:rsid w:val="005F5AA9"/>
    <w:rPr>
      <w:rFonts w:ascii="Aptos" w:eastAsia="Aptos" w:hAnsi="Aptos"/>
      <w:sz w:val="16"/>
      <w:szCs w:val="16"/>
    </w:rPr>
  </w:style>
  <w:style w:type="paragraph" w:styleId="List">
    <w:name w:val="List"/>
    <w:basedOn w:val="Normal"/>
    <w:uiPriority w:val="99"/>
    <w:unhideWhenUsed/>
    <w:rsid w:val="005F5AA9"/>
    <w:pPr>
      <w:spacing w:after="60" w:line="276" w:lineRule="auto"/>
      <w:ind w:left="360" w:hanging="360"/>
      <w:contextualSpacing/>
    </w:pPr>
    <w:rPr>
      <w:rFonts w:ascii="Aptos" w:eastAsia="Aptos" w:hAnsi="Aptos"/>
      <w:szCs w:val="22"/>
    </w:rPr>
  </w:style>
  <w:style w:type="paragraph" w:styleId="List2">
    <w:name w:val="List 2"/>
    <w:basedOn w:val="Normal"/>
    <w:uiPriority w:val="99"/>
    <w:unhideWhenUsed/>
    <w:rsid w:val="005F5AA9"/>
    <w:pPr>
      <w:spacing w:after="60" w:line="276" w:lineRule="auto"/>
      <w:ind w:left="720" w:hanging="360"/>
      <w:contextualSpacing/>
    </w:pPr>
    <w:rPr>
      <w:rFonts w:ascii="Aptos" w:eastAsia="Aptos" w:hAnsi="Aptos"/>
      <w:szCs w:val="22"/>
    </w:rPr>
  </w:style>
  <w:style w:type="paragraph" w:styleId="List3">
    <w:name w:val="List 3"/>
    <w:basedOn w:val="Normal"/>
    <w:uiPriority w:val="99"/>
    <w:unhideWhenUsed/>
    <w:rsid w:val="005F5AA9"/>
    <w:pPr>
      <w:spacing w:after="60" w:line="276" w:lineRule="auto"/>
      <w:ind w:left="1080" w:hanging="360"/>
      <w:contextualSpacing/>
    </w:pPr>
    <w:rPr>
      <w:rFonts w:ascii="Aptos" w:eastAsia="Aptos" w:hAnsi="Aptos"/>
      <w:szCs w:val="22"/>
    </w:rPr>
  </w:style>
  <w:style w:type="paragraph" w:styleId="ListBullet">
    <w:name w:val="List Bullet"/>
    <w:basedOn w:val="Normal"/>
    <w:uiPriority w:val="99"/>
    <w:unhideWhenUsed/>
    <w:rsid w:val="005F5AA9"/>
    <w:pPr>
      <w:numPr>
        <w:numId w:val="5"/>
      </w:numPr>
      <w:tabs>
        <w:tab w:val="clear" w:pos="360"/>
      </w:tabs>
      <w:spacing w:after="60" w:line="276" w:lineRule="auto"/>
      <w:ind w:left="0" w:firstLine="0"/>
      <w:contextualSpacing/>
    </w:pPr>
    <w:rPr>
      <w:rFonts w:ascii="Aptos" w:eastAsia="Aptos" w:hAnsi="Aptos"/>
      <w:szCs w:val="22"/>
    </w:rPr>
  </w:style>
  <w:style w:type="paragraph" w:styleId="ListBullet2">
    <w:name w:val="List Bullet 2"/>
    <w:basedOn w:val="Normal"/>
    <w:uiPriority w:val="99"/>
    <w:unhideWhenUsed/>
    <w:rsid w:val="005F5AA9"/>
    <w:pPr>
      <w:numPr>
        <w:numId w:val="6"/>
      </w:numPr>
      <w:tabs>
        <w:tab w:val="clear" w:pos="720"/>
      </w:tabs>
      <w:spacing w:after="60" w:line="276" w:lineRule="auto"/>
      <w:ind w:left="0" w:firstLine="0"/>
      <w:contextualSpacing/>
    </w:pPr>
    <w:rPr>
      <w:rFonts w:ascii="Aptos" w:eastAsia="Aptos" w:hAnsi="Aptos"/>
      <w:szCs w:val="22"/>
    </w:rPr>
  </w:style>
  <w:style w:type="paragraph" w:styleId="ListBullet3">
    <w:name w:val="List Bullet 3"/>
    <w:basedOn w:val="Normal"/>
    <w:uiPriority w:val="99"/>
    <w:unhideWhenUsed/>
    <w:rsid w:val="005F5AA9"/>
    <w:pPr>
      <w:numPr>
        <w:numId w:val="7"/>
      </w:numPr>
      <w:tabs>
        <w:tab w:val="clear" w:pos="1080"/>
      </w:tabs>
      <w:spacing w:after="60" w:line="276" w:lineRule="auto"/>
      <w:ind w:left="0" w:firstLine="0"/>
      <w:contextualSpacing/>
    </w:pPr>
    <w:rPr>
      <w:rFonts w:ascii="Aptos" w:eastAsia="Aptos" w:hAnsi="Aptos"/>
      <w:szCs w:val="22"/>
    </w:rPr>
  </w:style>
  <w:style w:type="paragraph" w:styleId="ListNumber">
    <w:name w:val="List Number"/>
    <w:basedOn w:val="Normal"/>
    <w:uiPriority w:val="99"/>
    <w:unhideWhenUsed/>
    <w:rsid w:val="005F5AA9"/>
    <w:pPr>
      <w:numPr>
        <w:numId w:val="9"/>
      </w:numPr>
      <w:tabs>
        <w:tab w:val="clear" w:pos="360"/>
      </w:tabs>
      <w:spacing w:after="60" w:line="276" w:lineRule="auto"/>
      <w:ind w:left="0" w:firstLine="0"/>
      <w:contextualSpacing/>
    </w:pPr>
    <w:rPr>
      <w:rFonts w:ascii="Aptos" w:eastAsia="Aptos" w:hAnsi="Aptos"/>
      <w:szCs w:val="22"/>
    </w:rPr>
  </w:style>
  <w:style w:type="paragraph" w:styleId="ListNumber2">
    <w:name w:val="List Number 2"/>
    <w:basedOn w:val="Normal"/>
    <w:uiPriority w:val="99"/>
    <w:unhideWhenUsed/>
    <w:rsid w:val="005F5AA9"/>
    <w:pPr>
      <w:numPr>
        <w:numId w:val="10"/>
      </w:numPr>
      <w:tabs>
        <w:tab w:val="clear" w:pos="720"/>
      </w:tabs>
      <w:spacing w:after="60" w:line="276" w:lineRule="auto"/>
      <w:ind w:left="0" w:firstLine="0"/>
      <w:contextualSpacing/>
    </w:pPr>
    <w:rPr>
      <w:rFonts w:ascii="Aptos" w:eastAsia="Aptos" w:hAnsi="Aptos"/>
      <w:szCs w:val="22"/>
    </w:rPr>
  </w:style>
  <w:style w:type="paragraph" w:styleId="ListNumber3">
    <w:name w:val="List Number 3"/>
    <w:basedOn w:val="Normal"/>
    <w:uiPriority w:val="99"/>
    <w:unhideWhenUsed/>
    <w:rsid w:val="005F5AA9"/>
    <w:pPr>
      <w:numPr>
        <w:numId w:val="11"/>
      </w:numPr>
      <w:tabs>
        <w:tab w:val="clear" w:pos="1080"/>
      </w:tabs>
      <w:spacing w:after="60" w:line="276" w:lineRule="auto"/>
      <w:ind w:left="0" w:firstLine="0"/>
      <w:contextualSpacing/>
    </w:pPr>
    <w:rPr>
      <w:rFonts w:ascii="Aptos" w:eastAsia="Aptos" w:hAnsi="Aptos"/>
      <w:szCs w:val="22"/>
    </w:rPr>
  </w:style>
  <w:style w:type="paragraph" w:styleId="ListContinue">
    <w:name w:val="List Continue"/>
    <w:basedOn w:val="Normal"/>
    <w:uiPriority w:val="99"/>
    <w:unhideWhenUsed/>
    <w:rsid w:val="005F5AA9"/>
    <w:pPr>
      <w:spacing w:after="120" w:line="276" w:lineRule="auto"/>
      <w:ind w:left="360"/>
      <w:contextualSpacing/>
    </w:pPr>
    <w:rPr>
      <w:rFonts w:ascii="Aptos" w:eastAsia="Aptos" w:hAnsi="Aptos"/>
      <w:szCs w:val="22"/>
    </w:rPr>
  </w:style>
  <w:style w:type="paragraph" w:styleId="ListContinue2">
    <w:name w:val="List Continue 2"/>
    <w:basedOn w:val="Normal"/>
    <w:uiPriority w:val="99"/>
    <w:unhideWhenUsed/>
    <w:rsid w:val="005F5AA9"/>
    <w:pPr>
      <w:spacing w:after="120" w:line="276" w:lineRule="auto"/>
      <w:ind w:left="720"/>
      <w:contextualSpacing/>
    </w:pPr>
    <w:rPr>
      <w:rFonts w:ascii="Aptos" w:eastAsia="Aptos" w:hAnsi="Aptos"/>
      <w:szCs w:val="22"/>
    </w:rPr>
  </w:style>
  <w:style w:type="paragraph" w:styleId="ListContinue3">
    <w:name w:val="List Continue 3"/>
    <w:basedOn w:val="Normal"/>
    <w:uiPriority w:val="99"/>
    <w:unhideWhenUsed/>
    <w:rsid w:val="005F5AA9"/>
    <w:pPr>
      <w:spacing w:after="120" w:line="276" w:lineRule="auto"/>
      <w:ind w:left="1080"/>
      <w:contextualSpacing/>
    </w:pPr>
    <w:rPr>
      <w:rFonts w:ascii="Aptos" w:eastAsia="Aptos" w:hAnsi="Aptos"/>
      <w:szCs w:val="22"/>
    </w:rPr>
  </w:style>
  <w:style w:type="paragraph" w:styleId="MacroText">
    <w:name w:val="macro"/>
    <w:link w:val="MacroTextChar"/>
    <w:uiPriority w:val="99"/>
    <w:unhideWhenUsed/>
    <w:rsid w:val="005F5AA9"/>
    <w:pPr>
      <w:tabs>
        <w:tab w:val="left" w:pos="576"/>
        <w:tab w:val="left" w:pos="1152"/>
        <w:tab w:val="left" w:pos="1728"/>
        <w:tab w:val="left" w:pos="2304"/>
        <w:tab w:val="left" w:pos="2880"/>
        <w:tab w:val="left" w:pos="3456"/>
        <w:tab w:val="left" w:pos="4032"/>
      </w:tabs>
      <w:spacing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5F5AA9"/>
    <w:rPr>
      <w:rFonts w:ascii="Courier" w:eastAsiaTheme="minorEastAsia" w:hAnsi="Courier"/>
      <w:sz w:val="20"/>
      <w:szCs w:val="20"/>
    </w:rPr>
  </w:style>
  <w:style w:type="paragraph" w:styleId="Quote">
    <w:name w:val="Quote"/>
    <w:basedOn w:val="Normal"/>
    <w:next w:val="Normal"/>
    <w:link w:val="QuoteChar"/>
    <w:uiPriority w:val="29"/>
    <w:qFormat/>
    <w:rsid w:val="005F5AA9"/>
    <w:pPr>
      <w:spacing w:after="60" w:line="276" w:lineRule="auto"/>
    </w:pPr>
    <w:rPr>
      <w:rFonts w:ascii="Aptos" w:eastAsia="Aptos" w:hAnsi="Aptos"/>
      <w:i/>
      <w:iCs/>
      <w:color w:val="000000" w:themeColor="text1"/>
      <w:szCs w:val="22"/>
    </w:rPr>
  </w:style>
  <w:style w:type="character" w:customStyle="1" w:styleId="QuoteChar">
    <w:name w:val="Quote Char"/>
    <w:basedOn w:val="DefaultParagraphFont"/>
    <w:link w:val="Quote"/>
    <w:uiPriority w:val="29"/>
    <w:rsid w:val="005F5AA9"/>
    <w:rPr>
      <w:rFonts w:ascii="Aptos" w:eastAsia="Aptos" w:hAnsi="Aptos"/>
      <w:i/>
      <w:iCs/>
      <w:color w:val="000000" w:themeColor="text1"/>
      <w:szCs w:val="22"/>
    </w:rPr>
  </w:style>
  <w:style w:type="character" w:customStyle="1" w:styleId="Heading4Char">
    <w:name w:val="Heading 4 Char"/>
    <w:basedOn w:val="DefaultParagraphFont"/>
    <w:link w:val="Heading4"/>
    <w:uiPriority w:val="9"/>
    <w:rsid w:val="005F5AA9"/>
    <w:rPr>
      <w:rFonts w:asciiTheme="majorHAnsi" w:eastAsiaTheme="majorEastAsia" w:hAnsiTheme="majorHAnsi" w:cstheme="majorBidi"/>
      <w:bCs/>
      <w:i/>
      <w:color w:val="4F81BD" w:themeColor="accent1"/>
      <w:sz w:val="24"/>
      <w:szCs w:val="24"/>
    </w:rPr>
  </w:style>
  <w:style w:type="character" w:customStyle="1" w:styleId="Heading5Char">
    <w:name w:val="Heading 5 Char"/>
    <w:basedOn w:val="DefaultParagraphFont"/>
    <w:link w:val="Heading5"/>
    <w:uiPriority w:val="9"/>
    <w:rsid w:val="005F5AA9"/>
    <w:rPr>
      <w:rFonts w:asciiTheme="majorHAnsi" w:eastAsiaTheme="majorEastAsia" w:hAnsiTheme="majorHAnsi" w:cstheme="majorBidi"/>
      <w:iCs/>
      <w:color w:val="4F81BD" w:themeColor="accent1"/>
      <w:sz w:val="24"/>
      <w:szCs w:val="24"/>
    </w:rPr>
  </w:style>
  <w:style w:type="character" w:customStyle="1" w:styleId="Heading6Char">
    <w:name w:val="Heading 6 Char"/>
    <w:basedOn w:val="DefaultParagraphFont"/>
    <w:link w:val="Heading6"/>
    <w:uiPriority w:val="9"/>
    <w:rsid w:val="005F5AA9"/>
    <w:rPr>
      <w:rFonts w:asciiTheme="majorHAnsi" w:eastAsiaTheme="majorEastAsia" w:hAnsiTheme="majorHAnsi" w:cstheme="majorBidi"/>
      <w:color w:val="4F81BD" w:themeColor="accent1"/>
      <w:sz w:val="24"/>
      <w:szCs w:val="24"/>
    </w:rPr>
  </w:style>
  <w:style w:type="character" w:customStyle="1" w:styleId="Heading7Char">
    <w:name w:val="Heading 7 Char"/>
    <w:basedOn w:val="DefaultParagraphFont"/>
    <w:link w:val="Heading7"/>
    <w:uiPriority w:val="9"/>
    <w:rsid w:val="005F5AA9"/>
    <w:rPr>
      <w:rFonts w:asciiTheme="majorHAnsi" w:eastAsiaTheme="majorEastAsia" w:hAnsiTheme="majorHAnsi" w:cstheme="majorBidi"/>
      <w:color w:val="4F81BD" w:themeColor="accent1"/>
      <w:sz w:val="24"/>
      <w:szCs w:val="24"/>
    </w:rPr>
  </w:style>
  <w:style w:type="character" w:customStyle="1" w:styleId="Heading8Char">
    <w:name w:val="Heading 8 Char"/>
    <w:basedOn w:val="DefaultParagraphFont"/>
    <w:link w:val="Heading8"/>
    <w:uiPriority w:val="9"/>
    <w:rsid w:val="005F5AA9"/>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rsid w:val="005F5AA9"/>
    <w:rPr>
      <w:rFonts w:asciiTheme="majorHAnsi" w:eastAsiaTheme="majorEastAsia" w:hAnsiTheme="majorHAnsi" w:cstheme="majorBidi"/>
      <w:color w:val="4F81BD" w:themeColor="accent1"/>
      <w:sz w:val="24"/>
      <w:szCs w:val="24"/>
    </w:rPr>
  </w:style>
  <w:style w:type="character" w:styleId="Strong">
    <w:name w:val="Strong"/>
    <w:basedOn w:val="DefaultParagraphFont"/>
    <w:uiPriority w:val="22"/>
    <w:qFormat/>
    <w:rsid w:val="005F5AA9"/>
    <w:rPr>
      <w:b/>
      <w:bCs/>
    </w:rPr>
  </w:style>
  <w:style w:type="character" w:styleId="Emphasis">
    <w:name w:val="Emphasis"/>
    <w:basedOn w:val="DefaultParagraphFont"/>
    <w:uiPriority w:val="20"/>
    <w:qFormat/>
    <w:rsid w:val="005F5AA9"/>
    <w:rPr>
      <w:i/>
      <w:iCs/>
    </w:rPr>
  </w:style>
  <w:style w:type="paragraph" w:styleId="IntenseQuote">
    <w:name w:val="Intense Quote"/>
    <w:basedOn w:val="Normal"/>
    <w:next w:val="Normal"/>
    <w:link w:val="IntenseQuoteChar"/>
    <w:uiPriority w:val="30"/>
    <w:qFormat/>
    <w:rsid w:val="005F5AA9"/>
    <w:pPr>
      <w:pBdr>
        <w:bottom w:val="single" w:sz="4" w:space="4" w:color="4F81BD" w:themeColor="accent1"/>
      </w:pBdr>
      <w:spacing w:before="200" w:after="280" w:line="276" w:lineRule="auto"/>
      <w:ind w:left="936" w:right="936"/>
    </w:pPr>
    <w:rPr>
      <w:rFonts w:ascii="Aptos" w:eastAsia="Aptos" w:hAnsi="Aptos"/>
      <w:b/>
      <w:bCs/>
      <w:i/>
      <w:iCs/>
      <w:color w:val="4F81BD" w:themeColor="accent1"/>
      <w:szCs w:val="22"/>
    </w:rPr>
  </w:style>
  <w:style w:type="character" w:customStyle="1" w:styleId="IntenseQuoteChar">
    <w:name w:val="Intense Quote Char"/>
    <w:basedOn w:val="DefaultParagraphFont"/>
    <w:link w:val="IntenseQuote"/>
    <w:uiPriority w:val="30"/>
    <w:rsid w:val="005F5AA9"/>
    <w:rPr>
      <w:rFonts w:ascii="Aptos" w:eastAsia="Aptos" w:hAnsi="Aptos"/>
      <w:b/>
      <w:bCs/>
      <w:i/>
      <w:iCs/>
      <w:color w:val="4F81BD" w:themeColor="accent1"/>
      <w:szCs w:val="22"/>
    </w:rPr>
  </w:style>
  <w:style w:type="character" w:styleId="SubtleEmphasis">
    <w:name w:val="Subtle Emphasis"/>
    <w:basedOn w:val="DefaultParagraphFont"/>
    <w:uiPriority w:val="19"/>
    <w:qFormat/>
    <w:rsid w:val="005F5AA9"/>
    <w:rPr>
      <w:i/>
      <w:iCs/>
      <w:color w:val="808080" w:themeColor="text1" w:themeTint="7F"/>
    </w:rPr>
  </w:style>
  <w:style w:type="character" w:styleId="IntenseEmphasis">
    <w:name w:val="Intense Emphasis"/>
    <w:basedOn w:val="DefaultParagraphFont"/>
    <w:uiPriority w:val="21"/>
    <w:qFormat/>
    <w:rsid w:val="005F5AA9"/>
    <w:rPr>
      <w:b/>
      <w:bCs/>
      <w:i/>
      <w:iCs/>
      <w:color w:val="4F81BD" w:themeColor="accent1"/>
    </w:rPr>
  </w:style>
  <w:style w:type="character" w:styleId="SubtleReference">
    <w:name w:val="Subtle Reference"/>
    <w:basedOn w:val="DefaultParagraphFont"/>
    <w:uiPriority w:val="31"/>
    <w:qFormat/>
    <w:rsid w:val="005F5AA9"/>
    <w:rPr>
      <w:smallCaps/>
      <w:color w:val="C0504D" w:themeColor="accent2"/>
      <w:u w:val="single"/>
    </w:rPr>
  </w:style>
  <w:style w:type="character" w:styleId="IntenseReference">
    <w:name w:val="Intense Reference"/>
    <w:basedOn w:val="DefaultParagraphFont"/>
    <w:uiPriority w:val="32"/>
    <w:qFormat/>
    <w:rsid w:val="005F5AA9"/>
    <w:rPr>
      <w:b/>
      <w:bCs/>
      <w:smallCaps/>
      <w:color w:val="C0504D" w:themeColor="accent2"/>
      <w:spacing w:val="5"/>
      <w:u w:val="single"/>
    </w:rPr>
  </w:style>
  <w:style w:type="character" w:styleId="BookTitle">
    <w:name w:val="Book Title"/>
    <w:basedOn w:val="DefaultParagraphFont"/>
    <w:uiPriority w:val="33"/>
    <w:qFormat/>
    <w:rsid w:val="005F5AA9"/>
    <w:rPr>
      <w:b/>
      <w:bCs/>
      <w:smallCaps/>
      <w:spacing w:val="5"/>
    </w:rPr>
  </w:style>
  <w:style w:type="table" w:styleId="LightShading">
    <w:name w:val="Light Shading"/>
    <w:basedOn w:val="TableNormal"/>
    <w:uiPriority w:val="60"/>
    <w:rsid w:val="005F5AA9"/>
    <w:pPr>
      <w:spacing w:after="0"/>
    </w:pPr>
    <w:rPr>
      <w:rFonts w:eastAsiaTheme="minorEastAsia"/>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F5AA9"/>
    <w:pPr>
      <w:spacing w:after="0"/>
    </w:pPr>
    <w:rPr>
      <w:rFonts w:eastAsiaTheme="minorEastAsia"/>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F5AA9"/>
    <w:pPr>
      <w:spacing w:after="0"/>
    </w:pPr>
    <w:rPr>
      <w:rFonts w:eastAsiaTheme="minorEastAsia"/>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F5AA9"/>
    <w:pPr>
      <w:spacing w:after="0"/>
    </w:pPr>
    <w:rPr>
      <w:rFonts w:eastAsiaTheme="minorEastAsia"/>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5F5AA9"/>
    <w:pPr>
      <w:spacing w:after="0"/>
    </w:pPr>
    <w:rPr>
      <w:rFonts w:eastAsiaTheme="minorEastAsia"/>
      <w:color w:val="5F497A" w:themeColor="accent4" w:themeShade="BF"/>
      <w:sz w:val="22"/>
      <w:szCs w:val="22"/>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5F5AA9"/>
    <w:pPr>
      <w:spacing w:after="0"/>
    </w:pPr>
    <w:rPr>
      <w:rFonts w:eastAsiaTheme="minorEastAsia"/>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5F5AA9"/>
    <w:pPr>
      <w:spacing w:after="0"/>
    </w:pPr>
    <w:rPr>
      <w:rFonts w:eastAsiaTheme="minorEastAsia"/>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5F5AA9"/>
    <w:pPr>
      <w:spacing w:after="0"/>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F5AA9"/>
    <w:pPr>
      <w:spacing w:after="0"/>
    </w:pPr>
    <w:rPr>
      <w:rFonts w:eastAsiaTheme="minorEastAsia"/>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F5AA9"/>
    <w:pPr>
      <w:spacing w:after="0"/>
    </w:pPr>
    <w:rPr>
      <w:rFonts w:eastAsiaTheme="minorEastAsia"/>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5F5AA9"/>
    <w:pPr>
      <w:spacing w:after="0"/>
    </w:pPr>
    <w:rPr>
      <w:rFonts w:eastAsiaTheme="minorEastAsia"/>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5F5AA9"/>
    <w:pPr>
      <w:spacing w:after="0"/>
    </w:pPr>
    <w:rPr>
      <w:rFonts w:eastAsiaTheme="minorEastAsia"/>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F5AA9"/>
    <w:pPr>
      <w:spacing w:after="0"/>
    </w:pPr>
    <w:rPr>
      <w:rFonts w:eastAsiaTheme="minorEastAsia"/>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5F5AA9"/>
    <w:pPr>
      <w:spacing w:after="0"/>
    </w:pPr>
    <w:rPr>
      <w:rFonts w:eastAsiaTheme="minorEastAsia"/>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5F5AA9"/>
    <w:pPr>
      <w:spacing w:after="0"/>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F5AA9"/>
    <w:pPr>
      <w:spacing w:after="0"/>
    </w:pPr>
    <w:rPr>
      <w:rFonts w:eastAsiaTheme="minorEastAsia"/>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5F5AA9"/>
    <w:pPr>
      <w:spacing w:after="0"/>
    </w:pPr>
    <w:rPr>
      <w:rFonts w:eastAsiaTheme="minorEastAsia"/>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5F5AA9"/>
    <w:pPr>
      <w:spacing w:after="0"/>
    </w:pPr>
    <w:rPr>
      <w:rFonts w:eastAsiaTheme="minorEastAsia"/>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5F5AA9"/>
    <w:pPr>
      <w:spacing w:after="0"/>
    </w:pPr>
    <w:rPr>
      <w:rFonts w:eastAsiaTheme="minorEastAsia"/>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5F5AA9"/>
    <w:pPr>
      <w:spacing w:after="0"/>
    </w:pPr>
    <w:rPr>
      <w:rFonts w:eastAsiaTheme="minorEastAsia"/>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5F5AA9"/>
    <w:pPr>
      <w:spacing w:after="0"/>
    </w:pPr>
    <w:rPr>
      <w:rFonts w:eastAsiaTheme="minorEastAsia"/>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5F5AA9"/>
    <w:pPr>
      <w:spacing w:after="0"/>
    </w:pPr>
    <w:rPr>
      <w:rFonts w:eastAsiaTheme="minorEastAsia"/>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F5AA9"/>
    <w:pPr>
      <w:spacing w:after="0"/>
    </w:pPr>
    <w:rPr>
      <w:rFonts w:eastAsiaTheme="minorEastAsia"/>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F5AA9"/>
    <w:pPr>
      <w:spacing w:after="0"/>
    </w:pPr>
    <w:rPr>
      <w:rFonts w:eastAsiaTheme="minorEastAsia"/>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F5AA9"/>
    <w:pPr>
      <w:spacing w:after="0"/>
    </w:pPr>
    <w:rPr>
      <w:rFonts w:eastAsiaTheme="minorEastAsia"/>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F5AA9"/>
    <w:pPr>
      <w:spacing w:after="0"/>
    </w:pPr>
    <w:rPr>
      <w:rFonts w:eastAsiaTheme="minorEastAsia"/>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F5AA9"/>
    <w:pPr>
      <w:spacing w:after="0"/>
    </w:pPr>
    <w:rPr>
      <w:rFonts w:eastAsiaTheme="minorEastAsia"/>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F5AA9"/>
    <w:pPr>
      <w:spacing w:after="0"/>
    </w:pPr>
    <w:rPr>
      <w:rFonts w:eastAsiaTheme="minorEastAsia"/>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F5AA9"/>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F5AA9"/>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F5AA9"/>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F5AA9"/>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F5AA9"/>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F5AA9"/>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F5AA9"/>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F5AA9"/>
    <w:pPr>
      <w:spacing w:after="0"/>
    </w:pPr>
    <w:rPr>
      <w:rFonts w:eastAsiaTheme="minorEastAsia"/>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F5AA9"/>
    <w:pPr>
      <w:spacing w:after="0"/>
    </w:pPr>
    <w:rPr>
      <w:rFonts w:eastAsiaTheme="minorEastAsia"/>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5F5AA9"/>
    <w:pPr>
      <w:spacing w:after="0"/>
    </w:pPr>
    <w:rPr>
      <w:rFonts w:eastAsiaTheme="minorEastAsia"/>
      <w:color w:val="000000" w:themeColor="text1"/>
      <w:sz w:val="22"/>
      <w:szCs w:val="22"/>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5F5AA9"/>
    <w:pPr>
      <w:spacing w:after="0"/>
    </w:pPr>
    <w:rPr>
      <w:rFonts w:eastAsiaTheme="minorEastAsia"/>
      <w:color w:val="000000" w:themeColor="text1"/>
      <w:sz w:val="22"/>
      <w:szCs w:val="22"/>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5F5AA9"/>
    <w:pPr>
      <w:spacing w:after="0"/>
    </w:pPr>
    <w:rPr>
      <w:rFonts w:eastAsiaTheme="minorEastAsia"/>
      <w:color w:val="000000" w:themeColor="text1"/>
      <w:sz w:val="22"/>
      <w:szCs w:val="22"/>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5F5AA9"/>
    <w:pPr>
      <w:spacing w:after="0"/>
    </w:pPr>
    <w:rPr>
      <w:rFonts w:eastAsiaTheme="minorEastAsia"/>
      <w:color w:val="000000" w:themeColor="text1"/>
      <w:sz w:val="22"/>
      <w:szCs w:val="22"/>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5F5AA9"/>
    <w:pPr>
      <w:spacing w:after="0"/>
    </w:pPr>
    <w:rPr>
      <w:rFonts w:eastAsiaTheme="minorEastAsia"/>
      <w:color w:val="000000" w:themeColor="text1"/>
      <w:sz w:val="22"/>
      <w:szCs w:val="22"/>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F5AA9"/>
    <w:pPr>
      <w:spacing w:after="0"/>
    </w:pPr>
    <w:rPr>
      <w:rFonts w:eastAsiaTheme="minorEastAsia"/>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F5AA9"/>
    <w:pPr>
      <w:spacing w:after="0"/>
    </w:pPr>
    <w:rPr>
      <w:rFonts w:eastAsiaTheme="minorEastAsia"/>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5F5AA9"/>
    <w:pPr>
      <w:spacing w:after="0"/>
    </w:pPr>
    <w:rPr>
      <w:rFonts w:eastAsiaTheme="minorEastAsia"/>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5F5AA9"/>
    <w:pPr>
      <w:spacing w:after="0"/>
    </w:pPr>
    <w:rPr>
      <w:rFonts w:eastAsiaTheme="minorEastAsia"/>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5F5AA9"/>
    <w:pPr>
      <w:spacing w:after="0"/>
    </w:pPr>
    <w:rPr>
      <w:rFonts w:eastAsiaTheme="minorEastAsia"/>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5F5AA9"/>
    <w:pPr>
      <w:spacing w:after="0"/>
    </w:pPr>
    <w:rPr>
      <w:rFonts w:eastAsiaTheme="minorEastAsia"/>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5F5AA9"/>
    <w:pPr>
      <w:spacing w:after="0"/>
    </w:pPr>
    <w:rPr>
      <w:rFonts w:eastAsiaTheme="minorEastAsia"/>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F5AA9"/>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F5AA9"/>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F5AA9"/>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5F5AA9"/>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5F5AA9"/>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5F5AA9"/>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5F5AA9"/>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5F5AA9"/>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5F5AA9"/>
    <w:pPr>
      <w:spacing w:after="0"/>
    </w:pPr>
    <w:rPr>
      <w:rFonts w:eastAsiaTheme="minorEastAsia"/>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F5AA9"/>
    <w:pPr>
      <w:spacing w:after="0"/>
    </w:pPr>
    <w:rPr>
      <w:rFonts w:eastAsiaTheme="minorEastAsia"/>
      <w:color w:val="FFFFFF" w:themeColor="background1"/>
      <w:sz w:val="22"/>
      <w:szCs w:val="22"/>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5F5AA9"/>
    <w:pPr>
      <w:spacing w:after="0"/>
    </w:pPr>
    <w:rPr>
      <w:rFonts w:eastAsiaTheme="minorEastAsia"/>
      <w:color w:val="FFFFFF" w:themeColor="background1"/>
      <w:sz w:val="22"/>
      <w:szCs w:val="22"/>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5F5AA9"/>
    <w:pPr>
      <w:spacing w:after="0"/>
    </w:pPr>
    <w:rPr>
      <w:rFonts w:eastAsiaTheme="minorEastAsia"/>
      <w:color w:val="FFFFFF" w:themeColor="background1"/>
      <w:sz w:val="22"/>
      <w:szCs w:val="22"/>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5F5AA9"/>
    <w:pPr>
      <w:spacing w:after="0"/>
    </w:pPr>
    <w:rPr>
      <w:rFonts w:eastAsiaTheme="minorEastAsia"/>
      <w:color w:val="FFFFFF" w:themeColor="background1"/>
      <w:sz w:val="22"/>
      <w:szCs w:val="22"/>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5F5AA9"/>
    <w:pPr>
      <w:spacing w:after="0"/>
    </w:pPr>
    <w:rPr>
      <w:rFonts w:eastAsiaTheme="minorEastAsia"/>
      <w:color w:val="FFFFFF" w:themeColor="background1"/>
      <w:sz w:val="22"/>
      <w:szCs w:val="22"/>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5F5AA9"/>
    <w:pPr>
      <w:spacing w:after="0"/>
    </w:pPr>
    <w:rPr>
      <w:rFonts w:eastAsiaTheme="minorEastAsia"/>
      <w:color w:val="FFFFFF" w:themeColor="background1"/>
      <w:sz w:val="22"/>
      <w:szCs w:val="22"/>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5F5AA9"/>
    <w:pPr>
      <w:spacing w:after="0"/>
    </w:pPr>
    <w:rPr>
      <w:rFonts w:eastAsiaTheme="minorEastAsia"/>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F5AA9"/>
    <w:pPr>
      <w:spacing w:after="0"/>
    </w:pPr>
    <w:rPr>
      <w:rFonts w:eastAsiaTheme="minorEastAsia"/>
      <w:color w:val="000000" w:themeColor="text1"/>
      <w:sz w:val="22"/>
      <w:szCs w:val="22"/>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F5AA9"/>
    <w:pPr>
      <w:spacing w:after="0"/>
    </w:pPr>
    <w:rPr>
      <w:rFonts w:eastAsiaTheme="minorEastAsia"/>
      <w:color w:val="000000" w:themeColor="text1"/>
      <w:sz w:val="22"/>
      <w:szCs w:val="22"/>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F5AA9"/>
    <w:pPr>
      <w:spacing w:after="0"/>
    </w:pPr>
    <w:rPr>
      <w:rFonts w:eastAsiaTheme="minorEastAsia"/>
      <w:color w:val="000000" w:themeColor="text1"/>
      <w:sz w:val="22"/>
      <w:szCs w:val="22"/>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5F5AA9"/>
    <w:pPr>
      <w:spacing w:after="0"/>
    </w:pPr>
    <w:rPr>
      <w:rFonts w:eastAsiaTheme="minorEastAsia"/>
      <w:color w:val="000000" w:themeColor="text1"/>
      <w:sz w:val="22"/>
      <w:szCs w:val="22"/>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F5AA9"/>
    <w:pPr>
      <w:spacing w:after="0"/>
    </w:pPr>
    <w:rPr>
      <w:rFonts w:eastAsiaTheme="minorEastAsia"/>
      <w:color w:val="000000" w:themeColor="text1"/>
      <w:sz w:val="22"/>
      <w:szCs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F5AA9"/>
    <w:pPr>
      <w:spacing w:after="0"/>
    </w:pPr>
    <w:rPr>
      <w:rFonts w:eastAsiaTheme="minorEastAsia"/>
      <w:color w:val="000000" w:themeColor="text1"/>
      <w:sz w:val="22"/>
      <w:szCs w:val="22"/>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F5AA9"/>
    <w:pPr>
      <w:spacing w:after="0"/>
    </w:pPr>
    <w:rPr>
      <w:rFonts w:eastAsiaTheme="minorEastAsia"/>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F5AA9"/>
    <w:pPr>
      <w:spacing w:after="0"/>
    </w:pPr>
    <w:rPr>
      <w:rFonts w:eastAsiaTheme="minorEastAsia"/>
      <w:color w:val="000000" w:themeColor="text1"/>
      <w:sz w:val="22"/>
      <w:szCs w:val="22"/>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5F5AA9"/>
    <w:pPr>
      <w:spacing w:after="0"/>
    </w:pPr>
    <w:rPr>
      <w:rFonts w:eastAsiaTheme="minorEastAsia"/>
      <w:color w:val="000000" w:themeColor="text1"/>
      <w:sz w:val="22"/>
      <w:szCs w:val="22"/>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5F5AA9"/>
    <w:pPr>
      <w:spacing w:after="0"/>
    </w:pPr>
    <w:rPr>
      <w:rFonts w:eastAsiaTheme="minorEastAsia"/>
      <w:color w:val="000000" w:themeColor="text1"/>
      <w:sz w:val="22"/>
      <w:szCs w:val="22"/>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5F5AA9"/>
    <w:pPr>
      <w:spacing w:after="0"/>
    </w:pPr>
    <w:rPr>
      <w:rFonts w:eastAsiaTheme="minorEastAsia"/>
      <w:color w:val="000000" w:themeColor="text1"/>
      <w:sz w:val="22"/>
      <w:szCs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5F5AA9"/>
    <w:pPr>
      <w:spacing w:after="0"/>
    </w:pPr>
    <w:rPr>
      <w:rFonts w:eastAsiaTheme="minorEastAsia"/>
      <w:color w:val="000000" w:themeColor="text1"/>
      <w:sz w:val="22"/>
      <w:szCs w:val="22"/>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5F5AA9"/>
    <w:pPr>
      <w:spacing w:after="0"/>
    </w:pPr>
    <w:rPr>
      <w:rFonts w:eastAsiaTheme="minorEastAsia"/>
      <w:color w:val="000000" w:themeColor="text1"/>
      <w:sz w:val="22"/>
      <w:szCs w:val="22"/>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5F5AA9"/>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F5AA9"/>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5F5AA9"/>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5F5AA9"/>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5F5AA9"/>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5F5AA9"/>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5F5AA9"/>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footer" Target="footer2.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rec@geha.com" TargetMode="External"/><Relationship Id="rId27" Type="http://schemas.openxmlformats.org/officeDocument/2006/relationships/image" Target="media/image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E55269-A90F-4166-9307-0AA100032A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84390-9441-4313-9d20-15594d2d250a"/>
    <ds:schemaRef ds:uri="3f5431cc-edd4-49d5-826e-78b8387f5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ED8218-90E5-4B6A-9105-6D7A75AB993D}">
  <ds:schemaRefs>
    <ds:schemaRef ds:uri="http://schemas.microsoft.com/office/2006/metadata/properties"/>
    <ds:schemaRef ds:uri="http://schemas.microsoft.com/office/infopath/2007/PartnerControls"/>
    <ds:schemaRef ds:uri="2ad84390-9441-4313-9d20-15594d2d250a"/>
    <ds:schemaRef ds:uri="3f5431cc-edd4-49d5-826e-78b8387f5e20"/>
  </ds:schemaRefs>
</ds:datastoreItem>
</file>

<file path=customXml/itemProps3.xml><?xml version="1.0" encoding="utf-8"?>
<ds:datastoreItem xmlns:ds="http://schemas.openxmlformats.org/officeDocument/2006/customXml" ds:itemID="{D55FF95B-C4A8-4592-A90C-864E83F4FDEB}">
  <ds:schemaRefs>
    <ds:schemaRef ds:uri="http://schemas.openxmlformats.org/officeDocument/2006/bibliography"/>
  </ds:schemaRefs>
</ds:datastoreItem>
</file>

<file path=customXml/itemProps4.xml><?xml version="1.0" encoding="utf-8"?>
<ds:datastoreItem xmlns:ds="http://schemas.openxmlformats.org/officeDocument/2006/customXml" ds:itemID="{DD2701CE-B794-4CCD-9D4F-CE147349C1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13262</Words>
  <Characters>75594</Characters>
  <Application>Microsoft Office Word</Application>
  <DocSecurity>4</DocSecurity>
  <Lines>629</Lines>
  <Paragraphs>177</Paragraphs>
  <ScaleCrop>false</ScaleCrop>
  <Company/>
  <LinksUpToDate>false</LinksUpToDate>
  <CharactersWithSpaces>88679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Joseph, Bibbin</cp:lastModifiedBy>
  <cp:revision>572</cp:revision>
  <dcterms:created xsi:type="dcterms:W3CDTF">2026-08-05T08:28:00Z</dcterms:created>
  <dcterms:modified xsi:type="dcterms:W3CDTF">2026-09-23T20:09:00Z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157600</vt:r8>
  </property>
  <property fmtid="{D5CDD505-2E9C-101B-9397-08002B2CF9AE}" pid="3" name="Domain Themes">
    <vt:lpwstr/>
  </property>
  <property fmtid="{D5CDD505-2E9C-101B-9397-08002B2CF9AE}" pid="4" name="Domain_x0020_Themes">
    <vt:lpwstr/>
  </property>
  <property fmtid="{D5CDD505-2E9C-101B-9397-08002B2CF9AE}" pid="5" name="Tech_x0020_Themes">
    <vt:lpwstr/>
  </property>
  <property fmtid="{D5CDD505-2E9C-101B-9397-08002B2CF9AE}" pid="6" name="Content_Type">
    <vt:lpwstr/>
  </property>
  <property fmtid="{D5CDD505-2E9C-101B-9397-08002B2CF9AE}" pid="7" name="ContentTypeId">
    <vt:lpwstr>0x01010057183F6E09390D419F2E41864F612DB1</vt:lpwstr>
  </property>
  <property fmtid="{D5CDD505-2E9C-101B-9397-08002B2CF9AE}" pid="8" name="ComplianceAssetId">
    <vt:lpwstr/>
  </property>
  <property fmtid="{D5CDD505-2E9C-101B-9397-08002B2CF9AE}" pid="9" name="Key_x0020_Technologies">
    <vt:lpwstr/>
  </property>
  <property fmtid="{D5CDD505-2E9C-101B-9397-08002B2CF9AE}" pid="10" name="_ExtendedDescription">
    <vt:lpwstr/>
  </property>
  <property fmtid="{D5CDD505-2E9C-101B-9397-08002B2CF9AE}" pid="11" name="Client">
    <vt:lpwstr/>
  </property>
  <property fmtid="{D5CDD505-2E9C-101B-9397-08002B2CF9AE}" pid="12" name="Status">
    <vt:lpwstr/>
  </property>
  <property fmtid="{D5CDD505-2E9C-101B-9397-08002B2CF9AE}" pid="13" name="Tech Themes">
    <vt:lpwstr/>
  </property>
  <property fmtid="{D5CDD505-2E9C-101B-9397-08002B2CF9AE}" pid="14" name="Key Technologies">
    <vt:lpwstr/>
  </property>
  <property fmtid="{D5CDD505-2E9C-101B-9397-08002B2CF9AE}" pid="15" name="TriggerFlowInfo">
    <vt:lpwstr/>
  </property>
  <property fmtid="{D5CDD505-2E9C-101B-9397-08002B2CF9AE}" pid="16" name="MediaServiceImageTags">
    <vt:lpwstr/>
  </property>
  <property fmtid="{D5CDD505-2E9C-101B-9397-08002B2CF9AE}" pid="17" name="docLang">
    <vt:lpwstr>en</vt:lpwstr>
  </property>
</Properties>
</file>
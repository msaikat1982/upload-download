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FA727" w14:textId="77777777" w:rsidR="00C850D5" w:rsidRDefault="00BF4705">
      <w:pPr>
        <w:spacing w:after="0"/>
      </w:pPr>
      <w:r>
        <w:rPr>
          <w:b/>
          <w:sz w:val="40"/>
        </w:rPr>
        <w:t>CyberArk Privileged Access Security</w:t>
      </w:r>
    </w:p>
    <w:p w14:paraId="7CCC51B0" w14:textId="77777777" w:rsidR="00C850D5" w:rsidRDefault="00BF4705">
      <w:pPr>
        <w:spacing w:after="40"/>
      </w:pPr>
      <w:r>
        <w:rPr>
          <w:b/>
          <w:sz w:val="32"/>
        </w:rPr>
        <w:t>Azure Build Parameters</w:t>
      </w:r>
    </w:p>
    <w:p w14:paraId="4566DAED" w14:textId="77777777" w:rsidR="00C850D5" w:rsidRDefault="00BF4705">
      <w:pPr>
        <w:spacing w:after="200"/>
      </w:pPr>
      <w:r>
        <w:rPr>
          <w:sz w:val="20"/>
        </w:rPr>
        <w:t>Version 3.2  ·  23 September 2026  ·  Draft for GEHA review</w:t>
      </w:r>
    </w:p>
    <w:tbl>
      <w:tblPr>
        <w:tblStyle w:val="TableGrid"/>
        <w:tblW w:w="0" w:type="auto"/>
        <w:tblLayout w:type="fixed"/>
        <w:tblLook w:val="04A0" w:firstRow="1" w:lastRow="0" w:firstColumn="1" w:lastColumn="0" w:noHBand="0" w:noVBand="1"/>
      </w:tblPr>
      <w:tblGrid>
        <w:gridCol w:w="1872"/>
        <w:gridCol w:w="5328"/>
        <w:gridCol w:w="1872"/>
        <w:gridCol w:w="5328"/>
      </w:tblGrid>
      <w:tr w:rsidR="00C850D5" w14:paraId="3EC73D7D" w14:textId="77777777">
        <w:trPr>
          <w:tblHeader/>
        </w:trPr>
        <w:tc>
          <w:tcPr>
            <w:tcW w:w="1872" w:type="dxa"/>
            <w:shd w:val="clear" w:color="auto" w:fill="D9D9D9"/>
            <w:tcMar>
              <w:top w:w="15" w:type="dxa"/>
              <w:left w:w="40" w:type="dxa"/>
              <w:bottom w:w="15" w:type="dxa"/>
              <w:right w:w="40" w:type="dxa"/>
            </w:tcMar>
          </w:tcPr>
          <w:p w14:paraId="15E99808" w14:textId="77777777" w:rsidR="00C850D5" w:rsidRDefault="00BF4705">
            <w:pPr>
              <w:spacing w:after="0"/>
            </w:pPr>
            <w:r>
              <w:rPr>
                <w:rFonts w:ascii="Aptos Narrow" w:hAnsi="Aptos Narrow"/>
                <w:b/>
                <w:sz w:val="16"/>
              </w:rPr>
              <w:t>Program</w:t>
            </w:r>
          </w:p>
        </w:tc>
        <w:tc>
          <w:tcPr>
            <w:tcW w:w="5328" w:type="dxa"/>
            <w:shd w:val="clear" w:color="auto" w:fill="D9D9D9"/>
            <w:tcMar>
              <w:top w:w="15" w:type="dxa"/>
              <w:left w:w="40" w:type="dxa"/>
              <w:bottom w:w="15" w:type="dxa"/>
              <w:right w:w="40" w:type="dxa"/>
            </w:tcMar>
          </w:tcPr>
          <w:p w14:paraId="3D7A2DE5" w14:textId="77777777" w:rsidR="00C850D5" w:rsidRDefault="00BF4705">
            <w:pPr>
              <w:spacing w:after="0"/>
            </w:pPr>
            <w:r>
              <w:rPr>
                <w:rFonts w:ascii="Aptos Narrow" w:hAnsi="Aptos Narrow"/>
                <w:b/>
                <w:sz w:val="16"/>
              </w:rPr>
              <w:t>Data Center Migration</w:t>
            </w:r>
          </w:p>
        </w:tc>
        <w:tc>
          <w:tcPr>
            <w:tcW w:w="1872" w:type="dxa"/>
            <w:shd w:val="clear" w:color="auto" w:fill="D9D9D9"/>
            <w:tcMar>
              <w:top w:w="15" w:type="dxa"/>
              <w:left w:w="40" w:type="dxa"/>
              <w:bottom w:w="15" w:type="dxa"/>
              <w:right w:w="40" w:type="dxa"/>
            </w:tcMar>
          </w:tcPr>
          <w:p w14:paraId="133F6C82" w14:textId="77777777" w:rsidR="00C850D5" w:rsidRDefault="00BF4705">
            <w:pPr>
              <w:spacing w:after="0"/>
            </w:pPr>
            <w:r>
              <w:rPr>
                <w:rFonts w:ascii="Aptos Narrow" w:hAnsi="Aptos Narrow"/>
                <w:b/>
                <w:sz w:val="16"/>
              </w:rPr>
              <w:t>Author</w:t>
            </w:r>
          </w:p>
        </w:tc>
        <w:tc>
          <w:tcPr>
            <w:tcW w:w="5328" w:type="dxa"/>
            <w:shd w:val="clear" w:color="auto" w:fill="D9D9D9"/>
            <w:tcMar>
              <w:top w:w="15" w:type="dxa"/>
              <w:left w:w="40" w:type="dxa"/>
              <w:bottom w:w="15" w:type="dxa"/>
              <w:right w:w="40" w:type="dxa"/>
            </w:tcMar>
          </w:tcPr>
          <w:p w14:paraId="03326131" w14:textId="77777777" w:rsidR="00C850D5" w:rsidRDefault="00BF4705">
            <w:pPr>
              <w:spacing w:after="0"/>
            </w:pPr>
            <w:r>
              <w:rPr>
                <w:rFonts w:ascii="Aptos Narrow" w:hAnsi="Aptos Narrow"/>
                <w:b/>
                <w:sz w:val="16"/>
              </w:rPr>
              <w:t>George Galindo, Cloud Architect</w:t>
            </w:r>
          </w:p>
        </w:tc>
      </w:tr>
      <w:tr w:rsidR="00C850D5" w14:paraId="372E8E75" w14:textId="77777777">
        <w:tc>
          <w:tcPr>
            <w:tcW w:w="1872" w:type="dxa"/>
            <w:tcMar>
              <w:top w:w="15" w:type="dxa"/>
              <w:left w:w="40" w:type="dxa"/>
              <w:bottom w:w="15" w:type="dxa"/>
              <w:right w:w="40" w:type="dxa"/>
            </w:tcMar>
          </w:tcPr>
          <w:p w14:paraId="7C8EB016" w14:textId="77777777" w:rsidR="00C850D5" w:rsidRDefault="00BF4705">
            <w:pPr>
              <w:spacing w:after="0"/>
            </w:pPr>
            <w:r>
              <w:rPr>
                <w:rFonts w:ascii="Aptos Narrow" w:hAnsi="Aptos Narrow"/>
                <w:sz w:val="16"/>
              </w:rPr>
              <w:t>Application</w:t>
            </w:r>
          </w:p>
        </w:tc>
        <w:tc>
          <w:tcPr>
            <w:tcW w:w="5328" w:type="dxa"/>
            <w:tcMar>
              <w:top w:w="15" w:type="dxa"/>
              <w:left w:w="40" w:type="dxa"/>
              <w:bottom w:w="15" w:type="dxa"/>
              <w:right w:w="40" w:type="dxa"/>
            </w:tcMar>
          </w:tcPr>
          <w:p w14:paraId="09063E5F" w14:textId="77777777" w:rsidR="00C850D5" w:rsidRDefault="00BF4705">
            <w:pPr>
              <w:spacing w:after="0"/>
            </w:pPr>
            <w:r>
              <w:rPr>
                <w:rFonts w:ascii="Aptos Narrow" w:hAnsi="Aptos Narrow"/>
                <w:sz w:val="16"/>
              </w:rPr>
              <w:t>CyberArk PAS, Privilege Cloud connectors</w:t>
            </w:r>
          </w:p>
        </w:tc>
        <w:tc>
          <w:tcPr>
            <w:tcW w:w="1872" w:type="dxa"/>
            <w:tcMar>
              <w:top w:w="15" w:type="dxa"/>
              <w:left w:w="40" w:type="dxa"/>
              <w:bottom w:w="15" w:type="dxa"/>
              <w:right w:w="40" w:type="dxa"/>
            </w:tcMar>
          </w:tcPr>
          <w:p w14:paraId="4F937816" w14:textId="77777777" w:rsidR="00C850D5" w:rsidRDefault="00BF4705">
            <w:pPr>
              <w:spacing w:after="0"/>
            </w:pPr>
            <w:r>
              <w:rPr>
                <w:rFonts w:ascii="Aptos Narrow" w:hAnsi="Aptos Narrow"/>
                <w:sz w:val="16"/>
              </w:rPr>
              <w:t>Application owner</w:t>
            </w:r>
          </w:p>
        </w:tc>
        <w:tc>
          <w:tcPr>
            <w:tcW w:w="5328" w:type="dxa"/>
            <w:tcMar>
              <w:top w:w="15" w:type="dxa"/>
              <w:left w:w="40" w:type="dxa"/>
              <w:bottom w:w="15" w:type="dxa"/>
              <w:right w:w="40" w:type="dxa"/>
            </w:tcMar>
          </w:tcPr>
          <w:p w14:paraId="6772B8F5" w14:textId="77777777" w:rsidR="00C850D5" w:rsidRDefault="00BF4705">
            <w:pPr>
              <w:spacing w:after="0"/>
            </w:pPr>
            <w:r>
              <w:rPr>
                <w:rFonts w:ascii="Aptos Narrow" w:hAnsi="Aptos Narrow"/>
                <w:sz w:val="16"/>
              </w:rPr>
              <w:t>Eric Ullmann, GEHA Security</w:t>
            </w:r>
          </w:p>
        </w:tc>
      </w:tr>
      <w:tr w:rsidR="00C850D5" w14:paraId="1BA8D802" w14:textId="77777777">
        <w:tc>
          <w:tcPr>
            <w:tcW w:w="1872" w:type="dxa"/>
            <w:tcMar>
              <w:top w:w="15" w:type="dxa"/>
              <w:left w:w="40" w:type="dxa"/>
              <w:bottom w:w="15" w:type="dxa"/>
              <w:right w:w="40" w:type="dxa"/>
            </w:tcMar>
          </w:tcPr>
          <w:p w14:paraId="101BF739" w14:textId="77777777" w:rsidR="00C850D5" w:rsidRDefault="00BF4705">
            <w:pPr>
              <w:spacing w:after="0"/>
            </w:pPr>
            <w:r>
              <w:rPr>
                <w:rFonts w:ascii="Aptos Narrow" w:hAnsi="Aptos Narrow"/>
                <w:sz w:val="16"/>
              </w:rPr>
              <w:t>Environments</w:t>
            </w:r>
          </w:p>
        </w:tc>
        <w:tc>
          <w:tcPr>
            <w:tcW w:w="5328" w:type="dxa"/>
            <w:tcMar>
              <w:top w:w="15" w:type="dxa"/>
              <w:left w:w="40" w:type="dxa"/>
              <w:bottom w:w="15" w:type="dxa"/>
              <w:right w:w="40" w:type="dxa"/>
            </w:tcMar>
          </w:tcPr>
          <w:p w14:paraId="1BE7FB95" w14:textId="77777777" w:rsidR="00C850D5" w:rsidRDefault="00BF4705">
            <w:pPr>
              <w:spacing w:after="0"/>
            </w:pPr>
            <w:r>
              <w:rPr>
                <w:rFonts w:ascii="Aptos Narrow" w:hAnsi="Aptos Narrow"/>
                <w:sz w:val="16"/>
              </w:rPr>
              <w:t>Production, non-production, disaster recovery</w:t>
            </w:r>
          </w:p>
        </w:tc>
        <w:tc>
          <w:tcPr>
            <w:tcW w:w="1872" w:type="dxa"/>
            <w:tcMar>
              <w:top w:w="15" w:type="dxa"/>
              <w:left w:w="40" w:type="dxa"/>
              <w:bottom w:w="15" w:type="dxa"/>
              <w:right w:w="40" w:type="dxa"/>
            </w:tcMar>
          </w:tcPr>
          <w:p w14:paraId="2DAB4D9C" w14:textId="77777777" w:rsidR="00C850D5" w:rsidRDefault="00BF4705">
            <w:pPr>
              <w:spacing w:after="0"/>
            </w:pPr>
            <w:r>
              <w:rPr>
                <w:rFonts w:ascii="Aptos Narrow" w:hAnsi="Aptos Narrow"/>
                <w:sz w:val="16"/>
              </w:rPr>
              <w:t>Peer reviewer</w:t>
            </w:r>
          </w:p>
        </w:tc>
        <w:tc>
          <w:tcPr>
            <w:tcW w:w="5328" w:type="dxa"/>
            <w:tcMar>
              <w:top w:w="15" w:type="dxa"/>
              <w:left w:w="40" w:type="dxa"/>
              <w:bottom w:w="15" w:type="dxa"/>
              <w:right w:w="40" w:type="dxa"/>
            </w:tcMar>
          </w:tcPr>
          <w:p w14:paraId="1FCD2248" w14:textId="77777777" w:rsidR="00C850D5" w:rsidRDefault="00BF4705">
            <w:pPr>
              <w:spacing w:after="0"/>
            </w:pPr>
            <w:r>
              <w:rPr>
                <w:rFonts w:ascii="Aptos Narrow" w:hAnsi="Aptos Narrow"/>
                <w:sz w:val="16"/>
              </w:rPr>
              <w:t>To be assigned</w:t>
            </w:r>
          </w:p>
        </w:tc>
      </w:tr>
      <w:tr w:rsidR="00C850D5" w14:paraId="1321DC84" w14:textId="77777777">
        <w:tc>
          <w:tcPr>
            <w:tcW w:w="1872" w:type="dxa"/>
            <w:tcMar>
              <w:top w:w="15" w:type="dxa"/>
              <w:left w:w="40" w:type="dxa"/>
              <w:bottom w:w="15" w:type="dxa"/>
              <w:right w:w="40" w:type="dxa"/>
            </w:tcMar>
          </w:tcPr>
          <w:p w14:paraId="377392E1" w14:textId="77777777" w:rsidR="00C850D5" w:rsidRDefault="00BF4705">
            <w:pPr>
              <w:spacing w:after="0"/>
            </w:pPr>
            <w:r>
              <w:rPr>
                <w:rFonts w:ascii="Aptos Narrow" w:hAnsi="Aptos Narrow"/>
                <w:sz w:val="16"/>
              </w:rPr>
              <w:t>Derived from</w:t>
            </w:r>
          </w:p>
        </w:tc>
        <w:tc>
          <w:tcPr>
            <w:tcW w:w="5328" w:type="dxa"/>
            <w:tcMar>
              <w:top w:w="15" w:type="dxa"/>
              <w:left w:w="40" w:type="dxa"/>
              <w:bottom w:w="15" w:type="dxa"/>
              <w:right w:w="40" w:type="dxa"/>
            </w:tcMar>
          </w:tcPr>
          <w:p w14:paraId="67D68685" w14:textId="77777777" w:rsidR="00C850D5" w:rsidRDefault="00BF4705">
            <w:pPr>
              <w:spacing w:after="0"/>
            </w:pPr>
            <w:r>
              <w:rPr>
                <w:rFonts w:ascii="Aptos Narrow" w:hAnsi="Aptos Narrow"/>
                <w:sz w:val="16"/>
              </w:rPr>
              <w:t>Azure Future State Design v2.9; Network Data Flows v3.1</w:t>
            </w:r>
          </w:p>
        </w:tc>
        <w:tc>
          <w:tcPr>
            <w:tcW w:w="1872" w:type="dxa"/>
            <w:tcMar>
              <w:top w:w="15" w:type="dxa"/>
              <w:left w:w="40" w:type="dxa"/>
              <w:bottom w:w="15" w:type="dxa"/>
              <w:right w:w="40" w:type="dxa"/>
            </w:tcMar>
          </w:tcPr>
          <w:p w14:paraId="2BF392C8" w14:textId="77777777" w:rsidR="00C850D5" w:rsidRDefault="00BF4705">
            <w:pPr>
              <w:spacing w:after="0"/>
            </w:pPr>
            <w:r>
              <w:rPr>
                <w:rFonts w:ascii="Aptos Narrow" w:hAnsi="Aptos Narrow"/>
                <w:sz w:val="16"/>
              </w:rPr>
              <w:t>Status</w:t>
            </w:r>
          </w:p>
        </w:tc>
        <w:tc>
          <w:tcPr>
            <w:tcW w:w="5328" w:type="dxa"/>
            <w:tcMar>
              <w:top w:w="15" w:type="dxa"/>
              <w:left w:w="40" w:type="dxa"/>
              <w:bottom w:w="15" w:type="dxa"/>
              <w:right w:w="40" w:type="dxa"/>
            </w:tcMar>
          </w:tcPr>
          <w:p w14:paraId="3A52BCCD" w14:textId="77777777" w:rsidR="00C850D5" w:rsidRDefault="00BF4705">
            <w:pPr>
              <w:spacing w:after="0"/>
            </w:pPr>
            <w:r>
              <w:rPr>
                <w:rFonts w:ascii="Aptos Narrow" w:hAnsi="Aptos Narrow"/>
                <w:sz w:val="16"/>
              </w:rPr>
              <w:t>Draft</w:t>
            </w:r>
          </w:p>
        </w:tc>
      </w:tr>
    </w:tbl>
    <w:p w14:paraId="151577D7" w14:textId="77777777" w:rsidR="00C850D5" w:rsidRDefault="00C850D5">
      <w:pPr>
        <w:spacing w:after="80"/>
      </w:pPr>
    </w:p>
    <w:p w14:paraId="73A33C4F" w14:textId="77777777" w:rsidR="00C850D5" w:rsidRDefault="00BF4705">
      <w:pPr>
        <w:keepNext/>
        <w:spacing w:before="200"/>
      </w:pPr>
      <w:r>
        <w:rPr>
          <w:b/>
          <w:color w:val="1F3A5F"/>
          <w:sz w:val="23"/>
        </w:rPr>
        <w:t>Purpose</w:t>
      </w:r>
    </w:p>
    <w:p w14:paraId="584D8E4C" w14:textId="77777777" w:rsidR="00C850D5" w:rsidRDefault="00BF4705">
      <w:r>
        <w:t>This document is the build record for the CyberArk connector estate in Azure and its disaster recovery. It is written for the engineers who deploy the environment and the reviewers who check it. Every resource, rule, parameter and tag the build creates is a row in the tables that follow. Where a value is not yet known, the cell names the GEHA team that provides it, and Table 8 collects those values with their owners.</w:t>
      </w:r>
    </w:p>
    <w:p w14:paraId="3258CD28" w14:textId="77777777" w:rsidR="00C850D5" w:rsidRDefault="00BF4705">
      <w:r>
        <w:t>Status values in Table 2: Exists, the object was read from the Azure resource inventory; Built, this design creates it; Consumed, the design uses an existing platform object without changing it; Out, outside this build; Open, no value exists yet and the owner is named in Table 8. An asterisk marks a name or placement pending confirmation by GEHA.</w:t>
      </w:r>
    </w:p>
    <w:p w14:paraId="13C33F51" w14:textId="77777777" w:rsidR="00C850D5" w:rsidRDefault="00BF4705">
      <w:pPr>
        <w:keepNext/>
        <w:spacing w:before="200"/>
      </w:pPr>
      <w:r>
        <w:rPr>
          <w:b/>
          <w:color w:val="1F3A5F"/>
          <w:sz w:val="23"/>
        </w:rPr>
        <w:t>Open design items</w:t>
      </w:r>
    </w:p>
    <w:p w14:paraId="4460BA5A" w14:textId="77777777" w:rsidR="00C850D5" w:rsidRDefault="00BF4705">
      <w:r>
        <w:t>Rotation engine placement. The CPM is shown active on connector 01 and passive on connector 02 in each environment. Its placement is pending confirmation by GEHA Security. Engineers install the session manager on all four servers; the rotation engine install waits for that confirmation.</w:t>
      </w:r>
    </w:p>
    <w:p w14:paraId="4DD9E3D0" w14:textId="77777777" w:rsidR="00C850D5" w:rsidRDefault="00BF4705">
      <w:r>
        <w:t>Disaster recovery connectivity. The recovery region is East US 2. The Azure resource inventory of 25 August 2026 holds no hub, firewall or ExpressRoute gateway in East US 2, so the DR virtual network connects cross-region to the East US hub az-e-hub-01, a configuration Virtual WAN supports, pending confirmation by GEHA Network.</w:t>
      </w:r>
    </w:p>
    <w:p w14:paraId="3B058997" w14:textId="77777777" w:rsidR="00C850D5" w:rsidRDefault="00BF4705">
      <w:r>
        <w:t>Recovery Services vault. Site Recovery requires a vault. Design statement V16 reads no backup vault; the vault built here holds replication only, pending confirmation by GEHA Security and Enterprise Architecture. Cohesity remains the backup service and is agentless.</w:t>
      </w:r>
    </w:p>
    <w:p w14:paraId="5E7C3654" w14:textId="77777777" w:rsidR="00C850D5" w:rsidRDefault="00BF4705">
      <w:pPr>
        <w:keepNext/>
        <w:spacing w:before="200"/>
      </w:pPr>
      <w:r>
        <w:rPr>
          <w:b/>
          <w:color w:val="1F3A5F"/>
          <w:sz w:val="23"/>
        </w:rPr>
        <w:t>1  Placement</w:t>
      </w:r>
    </w:p>
    <w:p w14:paraId="5E3D1180" w14:textId="77777777" w:rsidR="00C850D5" w:rsidRDefault="00BF4705">
      <w:r>
        <w:t>Subscriptions, resource groups, networks and subnets that hold the build. Platform objects are owned by the Cloud Platform Team and consumed unchanged.</w:t>
      </w:r>
    </w:p>
    <w:tbl>
      <w:tblPr>
        <w:tblStyle w:val="TableGrid"/>
        <w:tblW w:w="0" w:type="auto"/>
        <w:tblLayout w:type="fixed"/>
        <w:tblLook w:val="04A0" w:firstRow="1" w:lastRow="0" w:firstColumn="1" w:lastColumn="0" w:noHBand="0" w:noVBand="1"/>
      </w:tblPr>
      <w:tblGrid>
        <w:gridCol w:w="4320"/>
        <w:gridCol w:w="3744"/>
        <w:gridCol w:w="6336"/>
      </w:tblGrid>
      <w:tr w:rsidR="00C850D5" w14:paraId="3836F9A4" w14:textId="77777777">
        <w:trPr>
          <w:tblHeader/>
        </w:trPr>
        <w:tc>
          <w:tcPr>
            <w:tcW w:w="4320" w:type="dxa"/>
            <w:shd w:val="clear" w:color="auto" w:fill="D9D9D9"/>
            <w:tcMar>
              <w:top w:w="15" w:type="dxa"/>
              <w:left w:w="40" w:type="dxa"/>
              <w:bottom w:w="15" w:type="dxa"/>
              <w:right w:w="40" w:type="dxa"/>
            </w:tcMar>
          </w:tcPr>
          <w:p w14:paraId="67D5454C" w14:textId="77777777" w:rsidR="00C850D5" w:rsidRDefault="00BF4705">
            <w:pPr>
              <w:spacing w:after="0"/>
            </w:pPr>
            <w:r>
              <w:rPr>
                <w:rFonts w:ascii="Aptos Narrow" w:hAnsi="Aptos Narrow"/>
                <w:b/>
                <w:sz w:val="16"/>
              </w:rPr>
              <w:t>Scope</w:t>
            </w:r>
          </w:p>
        </w:tc>
        <w:tc>
          <w:tcPr>
            <w:tcW w:w="3744" w:type="dxa"/>
            <w:shd w:val="clear" w:color="auto" w:fill="D9D9D9"/>
            <w:tcMar>
              <w:top w:w="15" w:type="dxa"/>
              <w:left w:w="40" w:type="dxa"/>
              <w:bottom w:w="15" w:type="dxa"/>
              <w:right w:w="40" w:type="dxa"/>
            </w:tcMar>
          </w:tcPr>
          <w:p w14:paraId="7BD060BA" w14:textId="77777777" w:rsidR="00C850D5" w:rsidRDefault="00BF4705">
            <w:pPr>
              <w:spacing w:after="0"/>
            </w:pPr>
            <w:r>
              <w:rPr>
                <w:rFonts w:ascii="Aptos Narrow" w:hAnsi="Aptos Narrow"/>
                <w:b/>
                <w:sz w:val="16"/>
              </w:rPr>
              <w:t>Parent</w:t>
            </w:r>
          </w:p>
        </w:tc>
        <w:tc>
          <w:tcPr>
            <w:tcW w:w="6336" w:type="dxa"/>
            <w:shd w:val="clear" w:color="auto" w:fill="D9D9D9"/>
            <w:tcMar>
              <w:top w:w="15" w:type="dxa"/>
              <w:left w:w="40" w:type="dxa"/>
              <w:bottom w:w="15" w:type="dxa"/>
              <w:right w:w="40" w:type="dxa"/>
            </w:tcMar>
          </w:tcPr>
          <w:p w14:paraId="041BC3E6" w14:textId="77777777" w:rsidR="00C850D5" w:rsidRDefault="00BF4705">
            <w:pPr>
              <w:spacing w:after="0"/>
            </w:pPr>
            <w:r>
              <w:rPr>
                <w:rFonts w:ascii="Aptos Narrow" w:hAnsi="Aptos Narrow"/>
                <w:b/>
                <w:sz w:val="16"/>
              </w:rPr>
              <w:t>Detail</w:t>
            </w:r>
          </w:p>
        </w:tc>
      </w:tr>
      <w:tr w:rsidR="00C850D5" w14:paraId="45AFF5E7" w14:textId="77777777">
        <w:tc>
          <w:tcPr>
            <w:tcW w:w="4320" w:type="dxa"/>
            <w:tcMar>
              <w:top w:w="15" w:type="dxa"/>
              <w:left w:w="40" w:type="dxa"/>
              <w:bottom w:w="15" w:type="dxa"/>
              <w:right w:w="40" w:type="dxa"/>
            </w:tcMar>
          </w:tcPr>
          <w:p w14:paraId="3013CD10" w14:textId="77777777" w:rsidR="00C850D5" w:rsidRDefault="00BF4705">
            <w:pPr>
              <w:spacing w:after="0"/>
            </w:pPr>
            <w:r>
              <w:rPr>
                <w:rFonts w:ascii="Aptos Narrow" w:hAnsi="Aptos Narrow"/>
                <w:sz w:val="16"/>
              </w:rPr>
              <w:t>Connectivity, Central US</w:t>
            </w:r>
          </w:p>
        </w:tc>
        <w:tc>
          <w:tcPr>
            <w:tcW w:w="3744" w:type="dxa"/>
            <w:tcMar>
              <w:top w:w="15" w:type="dxa"/>
              <w:left w:w="40" w:type="dxa"/>
              <w:bottom w:w="15" w:type="dxa"/>
              <w:right w:w="40" w:type="dxa"/>
            </w:tcMar>
          </w:tcPr>
          <w:p w14:paraId="02AEB968" w14:textId="77777777" w:rsidR="00C850D5" w:rsidRDefault="00BF4705">
            <w:pPr>
              <w:spacing w:after="0"/>
            </w:pPr>
            <w:r>
              <w:rPr>
                <w:rFonts w:ascii="Aptos Narrow" w:hAnsi="Aptos Narrow"/>
                <w:sz w:val="16"/>
              </w:rPr>
              <w:t>Platform</w:t>
            </w:r>
          </w:p>
        </w:tc>
        <w:tc>
          <w:tcPr>
            <w:tcW w:w="6336" w:type="dxa"/>
            <w:tcMar>
              <w:top w:w="15" w:type="dxa"/>
              <w:left w:w="40" w:type="dxa"/>
              <w:bottom w:w="15" w:type="dxa"/>
              <w:right w:w="40" w:type="dxa"/>
            </w:tcMar>
          </w:tcPr>
          <w:p w14:paraId="040B6F0D" w14:textId="77777777" w:rsidR="00C850D5" w:rsidRDefault="00BF4705">
            <w:pPr>
              <w:spacing w:after="0"/>
            </w:pPr>
            <w:r>
              <w:rPr>
                <w:rFonts w:ascii="Aptos Narrow" w:hAnsi="Aptos Narrow"/>
                <w:sz w:val="16"/>
              </w:rPr>
              <w:t>subscription f0bacc2a · Virtual WAN az-c-vwan-p-01 · secured hub az-c-hub-01 · firewall policy DefaultFirewallPolicy</w:t>
            </w:r>
          </w:p>
        </w:tc>
      </w:tr>
      <w:tr w:rsidR="00C850D5" w14:paraId="313D7EB1" w14:textId="77777777">
        <w:tc>
          <w:tcPr>
            <w:tcW w:w="4320" w:type="dxa"/>
            <w:tcMar>
              <w:top w:w="15" w:type="dxa"/>
              <w:left w:w="40" w:type="dxa"/>
              <w:bottom w:w="15" w:type="dxa"/>
              <w:right w:w="40" w:type="dxa"/>
            </w:tcMar>
          </w:tcPr>
          <w:p w14:paraId="0A7987E3" w14:textId="77777777" w:rsidR="00C850D5" w:rsidRDefault="00BF4705">
            <w:pPr>
              <w:spacing w:after="0"/>
            </w:pPr>
            <w:r>
              <w:rPr>
                <w:rFonts w:ascii="Aptos Narrow" w:hAnsi="Aptos Narrow"/>
                <w:sz w:val="16"/>
              </w:rPr>
              <w:t>Subscription CIP-PRD</w:t>
            </w:r>
          </w:p>
        </w:tc>
        <w:tc>
          <w:tcPr>
            <w:tcW w:w="3744" w:type="dxa"/>
            <w:tcMar>
              <w:top w:w="15" w:type="dxa"/>
              <w:left w:w="40" w:type="dxa"/>
              <w:bottom w:w="15" w:type="dxa"/>
              <w:right w:w="40" w:type="dxa"/>
            </w:tcMar>
          </w:tcPr>
          <w:p w14:paraId="735EC603" w14:textId="77777777" w:rsidR="00C850D5" w:rsidRDefault="00BF4705">
            <w:pPr>
              <w:spacing w:after="0"/>
            </w:pPr>
            <w:r>
              <w:rPr>
                <w:rFonts w:ascii="Aptos Narrow" w:hAnsi="Aptos Narrow"/>
                <w:sz w:val="16"/>
              </w:rPr>
              <w:t>GEHA › Landing Zones › Corp</w:t>
            </w:r>
          </w:p>
        </w:tc>
        <w:tc>
          <w:tcPr>
            <w:tcW w:w="6336" w:type="dxa"/>
            <w:tcMar>
              <w:top w:w="15" w:type="dxa"/>
              <w:left w:w="40" w:type="dxa"/>
              <w:bottom w:w="15" w:type="dxa"/>
              <w:right w:w="40" w:type="dxa"/>
            </w:tcMar>
          </w:tcPr>
          <w:p w14:paraId="15DF43EC" w14:textId="77777777" w:rsidR="00C850D5" w:rsidRDefault="00BF4705">
            <w:pPr>
              <w:spacing w:after="0"/>
            </w:pPr>
            <w:r>
              <w:rPr>
                <w:rFonts w:ascii="Aptos Narrow" w:hAnsi="Aptos Narrow"/>
                <w:sz w:val="16"/>
              </w:rPr>
              <w:t>87c9e9d1-06a7-4b33-87e0-5f04bcbfbfae · Central US</w:t>
            </w:r>
          </w:p>
        </w:tc>
      </w:tr>
      <w:tr w:rsidR="00C850D5" w14:paraId="7EA07F7B" w14:textId="77777777">
        <w:tc>
          <w:tcPr>
            <w:tcW w:w="4320" w:type="dxa"/>
            <w:tcMar>
              <w:top w:w="15" w:type="dxa"/>
              <w:left w:w="40" w:type="dxa"/>
              <w:bottom w:w="15" w:type="dxa"/>
              <w:right w:w="40" w:type="dxa"/>
            </w:tcMar>
          </w:tcPr>
          <w:p w14:paraId="1F320A7E" w14:textId="77777777" w:rsidR="00C850D5" w:rsidRDefault="00BF4705">
            <w:pPr>
              <w:spacing w:after="0"/>
            </w:pPr>
            <w:r>
              <w:rPr>
                <w:rFonts w:ascii="Aptos Narrow" w:hAnsi="Aptos Narrow"/>
                <w:sz w:val="16"/>
              </w:rPr>
              <w:t>Resource group rg-alz-centralus-vnet-cip-cus-prd-01</w:t>
            </w:r>
          </w:p>
        </w:tc>
        <w:tc>
          <w:tcPr>
            <w:tcW w:w="3744" w:type="dxa"/>
            <w:tcMar>
              <w:top w:w="15" w:type="dxa"/>
              <w:left w:w="40" w:type="dxa"/>
              <w:bottom w:w="15" w:type="dxa"/>
              <w:right w:w="40" w:type="dxa"/>
            </w:tcMar>
          </w:tcPr>
          <w:p w14:paraId="5DC95478" w14:textId="77777777" w:rsidR="00C850D5" w:rsidRDefault="00BF4705">
            <w:pPr>
              <w:spacing w:after="0"/>
            </w:pPr>
            <w:r>
              <w:rPr>
                <w:rFonts w:ascii="Aptos Narrow" w:hAnsi="Aptos Narrow"/>
                <w:sz w:val="16"/>
              </w:rPr>
              <w:t>CIP-PRD</w:t>
            </w:r>
          </w:p>
        </w:tc>
        <w:tc>
          <w:tcPr>
            <w:tcW w:w="6336" w:type="dxa"/>
            <w:tcMar>
              <w:top w:w="15" w:type="dxa"/>
              <w:left w:w="40" w:type="dxa"/>
              <w:bottom w:w="15" w:type="dxa"/>
              <w:right w:w="40" w:type="dxa"/>
            </w:tcMar>
          </w:tcPr>
          <w:p w14:paraId="0FBA717D" w14:textId="77777777" w:rsidR="00C850D5" w:rsidRDefault="00BF4705">
            <w:pPr>
              <w:spacing w:after="0"/>
            </w:pPr>
            <w:r>
              <w:rPr>
                <w:rFonts w:ascii="Aptos Narrow" w:hAnsi="Aptos Narrow"/>
                <w:sz w:val="16"/>
              </w:rPr>
              <w:t>Platform owned by the Cloud Platform Team</w:t>
            </w:r>
          </w:p>
        </w:tc>
      </w:tr>
      <w:tr w:rsidR="00C850D5" w14:paraId="63C9DD62" w14:textId="77777777">
        <w:tc>
          <w:tcPr>
            <w:tcW w:w="4320" w:type="dxa"/>
            <w:tcMar>
              <w:top w:w="15" w:type="dxa"/>
              <w:left w:w="40" w:type="dxa"/>
              <w:bottom w:w="15" w:type="dxa"/>
              <w:right w:w="40" w:type="dxa"/>
            </w:tcMar>
          </w:tcPr>
          <w:p w14:paraId="6E477EED" w14:textId="77777777" w:rsidR="00C850D5" w:rsidRDefault="00BF4705">
            <w:pPr>
              <w:spacing w:after="0"/>
            </w:pPr>
            <w:r>
              <w:rPr>
                <w:rFonts w:ascii="Aptos Narrow" w:hAnsi="Aptos Narrow"/>
                <w:sz w:val="16"/>
              </w:rPr>
              <w:t>Virtual network vnet-cip-cus-prd-01</w:t>
            </w:r>
          </w:p>
        </w:tc>
        <w:tc>
          <w:tcPr>
            <w:tcW w:w="3744" w:type="dxa"/>
            <w:tcMar>
              <w:top w:w="15" w:type="dxa"/>
              <w:left w:w="40" w:type="dxa"/>
              <w:bottom w:w="15" w:type="dxa"/>
              <w:right w:w="40" w:type="dxa"/>
            </w:tcMar>
          </w:tcPr>
          <w:p w14:paraId="47DD4401" w14:textId="77777777" w:rsidR="00C850D5" w:rsidRDefault="00BF4705">
            <w:pPr>
              <w:spacing w:after="0"/>
            </w:pPr>
            <w:r>
              <w:rPr>
                <w:rFonts w:ascii="Aptos Narrow" w:hAnsi="Aptos Narrow"/>
                <w:sz w:val="16"/>
              </w:rPr>
              <w:t>rg-alz-centralus-vnet-cip-cus-prd-01</w:t>
            </w:r>
          </w:p>
        </w:tc>
        <w:tc>
          <w:tcPr>
            <w:tcW w:w="6336" w:type="dxa"/>
            <w:tcMar>
              <w:top w:w="15" w:type="dxa"/>
              <w:left w:w="40" w:type="dxa"/>
              <w:bottom w:w="15" w:type="dxa"/>
              <w:right w:w="40" w:type="dxa"/>
            </w:tcMar>
          </w:tcPr>
          <w:p w14:paraId="0E86C896" w14:textId="77777777" w:rsidR="00C850D5" w:rsidRDefault="00BF4705">
            <w:pPr>
              <w:spacing w:after="0"/>
            </w:pPr>
            <w:r>
              <w:rPr>
                <w:rFonts w:ascii="Aptos Narrow" w:hAnsi="Aptos Narrow"/>
                <w:sz w:val="16"/>
              </w:rPr>
              <w:t>address space: Value to be provided by Cloud Platform Team</w:t>
            </w:r>
          </w:p>
        </w:tc>
      </w:tr>
      <w:tr w:rsidR="00C850D5" w14:paraId="58660FB2" w14:textId="77777777">
        <w:tc>
          <w:tcPr>
            <w:tcW w:w="4320" w:type="dxa"/>
            <w:tcMar>
              <w:top w:w="15" w:type="dxa"/>
              <w:left w:w="40" w:type="dxa"/>
              <w:bottom w:w="15" w:type="dxa"/>
              <w:right w:w="40" w:type="dxa"/>
            </w:tcMar>
          </w:tcPr>
          <w:p w14:paraId="523EEFF6" w14:textId="77777777" w:rsidR="00C850D5" w:rsidRDefault="00BF4705">
            <w:pPr>
              <w:spacing w:after="0"/>
            </w:pPr>
            <w:r>
              <w:rPr>
                <w:rFonts w:ascii="Aptos Narrow" w:hAnsi="Aptos Narrow"/>
                <w:sz w:val="16"/>
              </w:rPr>
              <w:t>Subnet snet-sec-cyberark-cus-prd-01</w:t>
            </w:r>
          </w:p>
        </w:tc>
        <w:tc>
          <w:tcPr>
            <w:tcW w:w="3744" w:type="dxa"/>
            <w:tcMar>
              <w:top w:w="15" w:type="dxa"/>
              <w:left w:w="40" w:type="dxa"/>
              <w:bottom w:w="15" w:type="dxa"/>
              <w:right w:w="40" w:type="dxa"/>
            </w:tcMar>
          </w:tcPr>
          <w:p w14:paraId="538897C4" w14:textId="77777777" w:rsidR="00C850D5" w:rsidRDefault="00BF4705">
            <w:pPr>
              <w:spacing w:after="0"/>
            </w:pPr>
            <w:r>
              <w:rPr>
                <w:rFonts w:ascii="Aptos Narrow" w:hAnsi="Aptos Narrow"/>
                <w:sz w:val="16"/>
              </w:rPr>
              <w:t>vnet-cip-cus-prd-01</w:t>
            </w:r>
          </w:p>
        </w:tc>
        <w:tc>
          <w:tcPr>
            <w:tcW w:w="6336" w:type="dxa"/>
            <w:tcMar>
              <w:top w:w="15" w:type="dxa"/>
              <w:left w:w="40" w:type="dxa"/>
              <w:bottom w:w="15" w:type="dxa"/>
              <w:right w:w="40" w:type="dxa"/>
            </w:tcMar>
          </w:tcPr>
          <w:p w14:paraId="3A332D85" w14:textId="77777777" w:rsidR="00C850D5" w:rsidRDefault="00BF4705">
            <w:pPr>
              <w:spacing w:after="0"/>
            </w:pPr>
            <w:r>
              <w:rPr>
                <w:rFonts w:ascii="Aptos Narrow" w:hAnsi="Aptos Narrow"/>
                <w:sz w:val="16"/>
              </w:rPr>
              <w:t>/27 · prefix: Value to be provided by Cloud Platform Team</w:t>
            </w:r>
          </w:p>
        </w:tc>
      </w:tr>
      <w:tr w:rsidR="00C850D5" w14:paraId="53A87361" w14:textId="77777777">
        <w:tc>
          <w:tcPr>
            <w:tcW w:w="4320" w:type="dxa"/>
            <w:tcMar>
              <w:top w:w="15" w:type="dxa"/>
              <w:left w:w="40" w:type="dxa"/>
              <w:bottom w:w="15" w:type="dxa"/>
              <w:right w:w="40" w:type="dxa"/>
            </w:tcMar>
          </w:tcPr>
          <w:p w14:paraId="5E750B56" w14:textId="77777777" w:rsidR="00C850D5" w:rsidRDefault="00BF4705">
            <w:pPr>
              <w:spacing w:after="0"/>
            </w:pPr>
            <w:r>
              <w:rPr>
                <w:rFonts w:ascii="Aptos Narrow" w:hAnsi="Aptos Narrow"/>
                <w:sz w:val="16"/>
              </w:rPr>
              <w:t>Resource group rg-sec-cyberark-prd</w:t>
            </w:r>
          </w:p>
        </w:tc>
        <w:tc>
          <w:tcPr>
            <w:tcW w:w="3744" w:type="dxa"/>
            <w:tcMar>
              <w:top w:w="15" w:type="dxa"/>
              <w:left w:w="40" w:type="dxa"/>
              <w:bottom w:w="15" w:type="dxa"/>
              <w:right w:w="40" w:type="dxa"/>
            </w:tcMar>
          </w:tcPr>
          <w:p w14:paraId="4B40BCC1" w14:textId="77777777" w:rsidR="00C850D5" w:rsidRDefault="00BF4705">
            <w:pPr>
              <w:spacing w:after="0"/>
            </w:pPr>
            <w:r>
              <w:rPr>
                <w:rFonts w:ascii="Aptos Narrow" w:hAnsi="Aptos Narrow"/>
                <w:sz w:val="16"/>
              </w:rPr>
              <w:t>CIP-PRD</w:t>
            </w:r>
          </w:p>
        </w:tc>
        <w:tc>
          <w:tcPr>
            <w:tcW w:w="6336" w:type="dxa"/>
            <w:tcMar>
              <w:top w:w="15" w:type="dxa"/>
              <w:left w:w="40" w:type="dxa"/>
              <w:bottom w:w="15" w:type="dxa"/>
              <w:right w:w="40" w:type="dxa"/>
            </w:tcMar>
          </w:tcPr>
          <w:p w14:paraId="0D962224" w14:textId="77777777" w:rsidR="00C850D5" w:rsidRDefault="00BF4705">
            <w:pPr>
              <w:spacing w:after="0"/>
            </w:pPr>
            <w:r>
              <w:rPr>
                <w:rFonts w:ascii="Aptos Narrow" w:hAnsi="Aptos Narrow"/>
                <w:sz w:val="16"/>
              </w:rPr>
              <w:t>Workload owned by GEHA Security, application owner Eric Ullmann</w:t>
            </w:r>
          </w:p>
        </w:tc>
      </w:tr>
      <w:tr w:rsidR="00C850D5" w14:paraId="649A4612" w14:textId="77777777">
        <w:tc>
          <w:tcPr>
            <w:tcW w:w="4320" w:type="dxa"/>
            <w:tcMar>
              <w:top w:w="15" w:type="dxa"/>
              <w:left w:w="40" w:type="dxa"/>
              <w:bottom w:w="15" w:type="dxa"/>
              <w:right w:w="40" w:type="dxa"/>
            </w:tcMar>
          </w:tcPr>
          <w:p w14:paraId="005F21D7" w14:textId="77777777" w:rsidR="00C850D5" w:rsidRDefault="00BF4705">
            <w:pPr>
              <w:spacing w:after="0"/>
            </w:pPr>
            <w:r>
              <w:rPr>
                <w:rFonts w:ascii="Aptos Narrow" w:hAnsi="Aptos Narrow"/>
                <w:sz w:val="16"/>
              </w:rPr>
              <w:t>Subscription CIP-DEV</w:t>
            </w:r>
          </w:p>
        </w:tc>
        <w:tc>
          <w:tcPr>
            <w:tcW w:w="3744" w:type="dxa"/>
            <w:tcMar>
              <w:top w:w="15" w:type="dxa"/>
              <w:left w:w="40" w:type="dxa"/>
              <w:bottom w:w="15" w:type="dxa"/>
              <w:right w:w="40" w:type="dxa"/>
            </w:tcMar>
          </w:tcPr>
          <w:p w14:paraId="5CA1E129" w14:textId="77777777" w:rsidR="00C850D5" w:rsidRDefault="00BF4705">
            <w:pPr>
              <w:spacing w:after="0"/>
            </w:pPr>
            <w:r>
              <w:rPr>
                <w:rFonts w:ascii="Aptos Narrow" w:hAnsi="Aptos Narrow"/>
                <w:sz w:val="16"/>
              </w:rPr>
              <w:t>GEHA › Landing Zones › Corp</w:t>
            </w:r>
          </w:p>
        </w:tc>
        <w:tc>
          <w:tcPr>
            <w:tcW w:w="6336" w:type="dxa"/>
            <w:tcMar>
              <w:top w:w="15" w:type="dxa"/>
              <w:left w:w="40" w:type="dxa"/>
              <w:bottom w:w="15" w:type="dxa"/>
              <w:right w:w="40" w:type="dxa"/>
            </w:tcMar>
          </w:tcPr>
          <w:p w14:paraId="4947DA9B" w14:textId="77777777" w:rsidR="00C850D5" w:rsidRDefault="00BF4705">
            <w:pPr>
              <w:spacing w:after="0"/>
            </w:pPr>
            <w:r>
              <w:rPr>
                <w:rFonts w:ascii="Aptos Narrow" w:hAnsi="Aptos Narrow"/>
                <w:sz w:val="16"/>
              </w:rPr>
              <w:t>e657afbe-61e4-4a5f-b6cb-cfbba50fd3a6 · Central US</w:t>
            </w:r>
          </w:p>
        </w:tc>
      </w:tr>
      <w:tr w:rsidR="00C850D5" w14:paraId="35A0065A" w14:textId="77777777">
        <w:tc>
          <w:tcPr>
            <w:tcW w:w="4320" w:type="dxa"/>
            <w:tcMar>
              <w:top w:w="15" w:type="dxa"/>
              <w:left w:w="40" w:type="dxa"/>
              <w:bottom w:w="15" w:type="dxa"/>
              <w:right w:w="40" w:type="dxa"/>
            </w:tcMar>
          </w:tcPr>
          <w:p w14:paraId="0D7F119C" w14:textId="77777777" w:rsidR="00C850D5" w:rsidRDefault="00BF4705">
            <w:pPr>
              <w:spacing w:after="0"/>
            </w:pPr>
            <w:r>
              <w:rPr>
                <w:rFonts w:ascii="Aptos Narrow" w:hAnsi="Aptos Narrow"/>
                <w:sz w:val="16"/>
              </w:rPr>
              <w:t>Resource group rg-alz-centralus-vnet-cip-cus-dev-01</w:t>
            </w:r>
          </w:p>
        </w:tc>
        <w:tc>
          <w:tcPr>
            <w:tcW w:w="3744" w:type="dxa"/>
            <w:tcMar>
              <w:top w:w="15" w:type="dxa"/>
              <w:left w:w="40" w:type="dxa"/>
              <w:bottom w:w="15" w:type="dxa"/>
              <w:right w:w="40" w:type="dxa"/>
            </w:tcMar>
          </w:tcPr>
          <w:p w14:paraId="5ED344D1" w14:textId="77777777" w:rsidR="00C850D5" w:rsidRDefault="00BF4705">
            <w:pPr>
              <w:spacing w:after="0"/>
            </w:pPr>
            <w:r>
              <w:rPr>
                <w:rFonts w:ascii="Aptos Narrow" w:hAnsi="Aptos Narrow"/>
                <w:sz w:val="16"/>
              </w:rPr>
              <w:t>CIP-DEV</w:t>
            </w:r>
          </w:p>
        </w:tc>
        <w:tc>
          <w:tcPr>
            <w:tcW w:w="6336" w:type="dxa"/>
            <w:tcMar>
              <w:top w:w="15" w:type="dxa"/>
              <w:left w:w="40" w:type="dxa"/>
              <w:bottom w:w="15" w:type="dxa"/>
              <w:right w:w="40" w:type="dxa"/>
            </w:tcMar>
          </w:tcPr>
          <w:p w14:paraId="6A03FA23" w14:textId="77777777" w:rsidR="00C850D5" w:rsidRDefault="00BF4705">
            <w:pPr>
              <w:spacing w:after="0"/>
            </w:pPr>
            <w:r>
              <w:rPr>
                <w:rFonts w:ascii="Aptos Narrow" w:hAnsi="Aptos Narrow"/>
                <w:sz w:val="16"/>
              </w:rPr>
              <w:t>Platform owned by the Cloud Platform Team</w:t>
            </w:r>
          </w:p>
        </w:tc>
      </w:tr>
      <w:tr w:rsidR="00C850D5" w14:paraId="431A0C86" w14:textId="77777777">
        <w:tc>
          <w:tcPr>
            <w:tcW w:w="4320" w:type="dxa"/>
            <w:tcMar>
              <w:top w:w="15" w:type="dxa"/>
              <w:left w:w="40" w:type="dxa"/>
              <w:bottom w:w="15" w:type="dxa"/>
              <w:right w:w="40" w:type="dxa"/>
            </w:tcMar>
          </w:tcPr>
          <w:p w14:paraId="57208B47" w14:textId="77777777" w:rsidR="00C850D5" w:rsidRDefault="00BF4705">
            <w:pPr>
              <w:spacing w:after="0"/>
            </w:pPr>
            <w:r>
              <w:rPr>
                <w:rFonts w:ascii="Aptos Narrow" w:hAnsi="Aptos Narrow"/>
                <w:sz w:val="16"/>
              </w:rPr>
              <w:lastRenderedPageBreak/>
              <w:t>Virtual network vnet-cip-cus-dev-01</w:t>
            </w:r>
          </w:p>
        </w:tc>
        <w:tc>
          <w:tcPr>
            <w:tcW w:w="3744" w:type="dxa"/>
            <w:tcMar>
              <w:top w:w="15" w:type="dxa"/>
              <w:left w:w="40" w:type="dxa"/>
              <w:bottom w:w="15" w:type="dxa"/>
              <w:right w:w="40" w:type="dxa"/>
            </w:tcMar>
          </w:tcPr>
          <w:p w14:paraId="168C01CE" w14:textId="77777777" w:rsidR="00C850D5" w:rsidRDefault="00BF4705">
            <w:pPr>
              <w:spacing w:after="0"/>
            </w:pPr>
            <w:r>
              <w:rPr>
                <w:rFonts w:ascii="Aptos Narrow" w:hAnsi="Aptos Narrow"/>
                <w:sz w:val="16"/>
              </w:rPr>
              <w:t>rg-alz-centralus-vnet-cip-cus-dev-01</w:t>
            </w:r>
          </w:p>
        </w:tc>
        <w:tc>
          <w:tcPr>
            <w:tcW w:w="6336" w:type="dxa"/>
            <w:tcMar>
              <w:top w:w="15" w:type="dxa"/>
              <w:left w:w="40" w:type="dxa"/>
              <w:bottom w:w="15" w:type="dxa"/>
              <w:right w:w="40" w:type="dxa"/>
            </w:tcMar>
          </w:tcPr>
          <w:p w14:paraId="142DFB9A" w14:textId="77777777" w:rsidR="00C850D5" w:rsidRDefault="00BF4705">
            <w:pPr>
              <w:spacing w:after="0"/>
            </w:pPr>
            <w:r>
              <w:rPr>
                <w:rFonts w:ascii="Aptos Narrow" w:hAnsi="Aptos Narrow"/>
                <w:sz w:val="16"/>
              </w:rPr>
              <w:t>address space: Value to be provided by Cloud Platform Team</w:t>
            </w:r>
          </w:p>
        </w:tc>
      </w:tr>
      <w:tr w:rsidR="00C850D5" w14:paraId="21841EBA" w14:textId="77777777">
        <w:tc>
          <w:tcPr>
            <w:tcW w:w="4320" w:type="dxa"/>
            <w:tcMar>
              <w:top w:w="15" w:type="dxa"/>
              <w:left w:w="40" w:type="dxa"/>
              <w:bottom w:w="15" w:type="dxa"/>
              <w:right w:w="40" w:type="dxa"/>
            </w:tcMar>
          </w:tcPr>
          <w:p w14:paraId="595F58C1" w14:textId="77777777" w:rsidR="00C850D5" w:rsidRDefault="00BF4705">
            <w:pPr>
              <w:spacing w:after="0"/>
            </w:pPr>
            <w:r>
              <w:rPr>
                <w:rFonts w:ascii="Aptos Narrow" w:hAnsi="Aptos Narrow"/>
                <w:sz w:val="16"/>
              </w:rPr>
              <w:t>Subnet snet-sec-cyberark-cus-dev-01</w:t>
            </w:r>
          </w:p>
        </w:tc>
        <w:tc>
          <w:tcPr>
            <w:tcW w:w="3744" w:type="dxa"/>
            <w:tcMar>
              <w:top w:w="15" w:type="dxa"/>
              <w:left w:w="40" w:type="dxa"/>
              <w:bottom w:w="15" w:type="dxa"/>
              <w:right w:w="40" w:type="dxa"/>
            </w:tcMar>
          </w:tcPr>
          <w:p w14:paraId="39DCC96B" w14:textId="77777777" w:rsidR="00C850D5" w:rsidRDefault="00BF4705">
            <w:pPr>
              <w:spacing w:after="0"/>
            </w:pPr>
            <w:r>
              <w:rPr>
                <w:rFonts w:ascii="Aptos Narrow" w:hAnsi="Aptos Narrow"/>
                <w:sz w:val="16"/>
              </w:rPr>
              <w:t>vnet-cip-cus-dev-01</w:t>
            </w:r>
          </w:p>
        </w:tc>
        <w:tc>
          <w:tcPr>
            <w:tcW w:w="6336" w:type="dxa"/>
            <w:tcMar>
              <w:top w:w="15" w:type="dxa"/>
              <w:left w:w="40" w:type="dxa"/>
              <w:bottom w:w="15" w:type="dxa"/>
              <w:right w:w="40" w:type="dxa"/>
            </w:tcMar>
          </w:tcPr>
          <w:p w14:paraId="6627D786" w14:textId="77777777" w:rsidR="00C850D5" w:rsidRDefault="00BF4705">
            <w:pPr>
              <w:spacing w:after="0"/>
            </w:pPr>
            <w:r>
              <w:rPr>
                <w:rFonts w:ascii="Aptos Narrow" w:hAnsi="Aptos Narrow"/>
                <w:sz w:val="16"/>
              </w:rPr>
              <w:t>/27 · prefix: Value to be provided by Cloud Platform Team</w:t>
            </w:r>
          </w:p>
        </w:tc>
      </w:tr>
      <w:tr w:rsidR="00C850D5" w14:paraId="5BE2ACB4" w14:textId="77777777">
        <w:tc>
          <w:tcPr>
            <w:tcW w:w="4320" w:type="dxa"/>
            <w:tcMar>
              <w:top w:w="15" w:type="dxa"/>
              <w:left w:w="40" w:type="dxa"/>
              <w:bottom w:w="15" w:type="dxa"/>
              <w:right w:w="40" w:type="dxa"/>
            </w:tcMar>
          </w:tcPr>
          <w:p w14:paraId="649B8063" w14:textId="77777777" w:rsidR="00C850D5" w:rsidRDefault="00BF4705">
            <w:pPr>
              <w:spacing w:after="0"/>
            </w:pPr>
            <w:r>
              <w:rPr>
                <w:rFonts w:ascii="Aptos Narrow" w:hAnsi="Aptos Narrow"/>
                <w:sz w:val="16"/>
              </w:rPr>
              <w:t>Resource group rg-sec-cyberark-dev</w:t>
            </w:r>
          </w:p>
        </w:tc>
        <w:tc>
          <w:tcPr>
            <w:tcW w:w="3744" w:type="dxa"/>
            <w:tcMar>
              <w:top w:w="15" w:type="dxa"/>
              <w:left w:w="40" w:type="dxa"/>
              <w:bottom w:w="15" w:type="dxa"/>
              <w:right w:w="40" w:type="dxa"/>
            </w:tcMar>
          </w:tcPr>
          <w:p w14:paraId="3C99465C" w14:textId="77777777" w:rsidR="00C850D5" w:rsidRDefault="00BF4705">
            <w:pPr>
              <w:spacing w:after="0"/>
            </w:pPr>
            <w:r>
              <w:rPr>
                <w:rFonts w:ascii="Aptos Narrow" w:hAnsi="Aptos Narrow"/>
                <w:sz w:val="16"/>
              </w:rPr>
              <w:t>CIP-DEV</w:t>
            </w:r>
          </w:p>
        </w:tc>
        <w:tc>
          <w:tcPr>
            <w:tcW w:w="6336" w:type="dxa"/>
            <w:tcMar>
              <w:top w:w="15" w:type="dxa"/>
              <w:left w:w="40" w:type="dxa"/>
              <w:bottom w:w="15" w:type="dxa"/>
              <w:right w:w="40" w:type="dxa"/>
            </w:tcMar>
          </w:tcPr>
          <w:p w14:paraId="5F2CFC94" w14:textId="77777777" w:rsidR="00C850D5" w:rsidRDefault="00BF4705">
            <w:pPr>
              <w:spacing w:after="0"/>
            </w:pPr>
            <w:r>
              <w:rPr>
                <w:rFonts w:ascii="Aptos Narrow" w:hAnsi="Aptos Narrow"/>
                <w:sz w:val="16"/>
              </w:rPr>
              <w:t>Workload owned by GEHA Security</w:t>
            </w:r>
          </w:p>
        </w:tc>
      </w:tr>
      <w:tr w:rsidR="00C850D5" w14:paraId="377D71F2" w14:textId="77777777">
        <w:tc>
          <w:tcPr>
            <w:tcW w:w="14400" w:type="dxa"/>
            <w:gridSpan w:val="3"/>
            <w:shd w:val="clear" w:color="auto" w:fill="F2F2F2"/>
            <w:tcMar>
              <w:top w:w="15" w:type="dxa"/>
              <w:left w:w="40" w:type="dxa"/>
              <w:bottom w:w="15" w:type="dxa"/>
              <w:right w:w="40" w:type="dxa"/>
            </w:tcMar>
          </w:tcPr>
          <w:p w14:paraId="220867A9" w14:textId="77777777" w:rsidR="00C850D5" w:rsidRDefault="00BF4705">
            <w:pPr>
              <w:spacing w:after="0"/>
            </w:pPr>
            <w:r>
              <w:rPr>
                <w:rFonts w:ascii="Aptos Narrow" w:hAnsi="Aptos Narrow"/>
                <w:b/>
                <w:i/>
                <w:sz w:val="16"/>
              </w:rPr>
              <w:t>Disaster recovery, East US 2</w:t>
            </w:r>
          </w:p>
        </w:tc>
      </w:tr>
      <w:tr w:rsidR="00C850D5" w14:paraId="008FD621" w14:textId="77777777">
        <w:tc>
          <w:tcPr>
            <w:tcW w:w="4320" w:type="dxa"/>
            <w:tcMar>
              <w:top w:w="15" w:type="dxa"/>
              <w:left w:w="40" w:type="dxa"/>
              <w:bottom w:w="15" w:type="dxa"/>
              <w:right w:w="40" w:type="dxa"/>
            </w:tcMar>
          </w:tcPr>
          <w:p w14:paraId="6289298D" w14:textId="77777777" w:rsidR="00C850D5" w:rsidRDefault="00BF4705">
            <w:pPr>
              <w:spacing w:after="0"/>
            </w:pPr>
            <w:r>
              <w:rPr>
                <w:rFonts w:ascii="Aptos Narrow" w:hAnsi="Aptos Narrow"/>
                <w:sz w:val="16"/>
              </w:rPr>
              <w:t>Subscription CIP-PRD, East US 2</w:t>
            </w:r>
          </w:p>
        </w:tc>
        <w:tc>
          <w:tcPr>
            <w:tcW w:w="3744" w:type="dxa"/>
            <w:tcMar>
              <w:top w:w="15" w:type="dxa"/>
              <w:left w:w="40" w:type="dxa"/>
              <w:bottom w:w="15" w:type="dxa"/>
              <w:right w:w="40" w:type="dxa"/>
            </w:tcMar>
          </w:tcPr>
          <w:p w14:paraId="430C01DB" w14:textId="77777777" w:rsidR="00C850D5" w:rsidRDefault="00BF4705">
            <w:pPr>
              <w:spacing w:after="0"/>
            </w:pPr>
            <w:r>
              <w:rPr>
                <w:rFonts w:ascii="Aptos Narrow" w:hAnsi="Aptos Narrow"/>
                <w:sz w:val="16"/>
              </w:rPr>
              <w:t>GEHA › Landing Zones › Corp</w:t>
            </w:r>
          </w:p>
        </w:tc>
        <w:tc>
          <w:tcPr>
            <w:tcW w:w="6336" w:type="dxa"/>
            <w:tcMar>
              <w:top w:w="15" w:type="dxa"/>
              <w:left w:w="40" w:type="dxa"/>
              <w:bottom w:w="15" w:type="dxa"/>
              <w:right w:w="40" w:type="dxa"/>
            </w:tcMar>
          </w:tcPr>
          <w:p w14:paraId="3EAFFD29" w14:textId="77777777" w:rsidR="00C850D5" w:rsidRDefault="00BF4705">
            <w:pPr>
              <w:spacing w:after="0"/>
            </w:pPr>
            <w:r>
              <w:rPr>
                <w:rFonts w:ascii="Aptos Narrow" w:hAnsi="Aptos Narrow"/>
                <w:sz w:val="16"/>
              </w:rPr>
              <w:t>same subscription 87c9e9d1 · recovery target region</w:t>
            </w:r>
          </w:p>
        </w:tc>
      </w:tr>
      <w:tr w:rsidR="00C850D5" w14:paraId="5DA0ABA7" w14:textId="77777777">
        <w:tc>
          <w:tcPr>
            <w:tcW w:w="4320" w:type="dxa"/>
            <w:tcMar>
              <w:top w:w="15" w:type="dxa"/>
              <w:left w:w="40" w:type="dxa"/>
              <w:bottom w:w="15" w:type="dxa"/>
              <w:right w:w="40" w:type="dxa"/>
            </w:tcMar>
          </w:tcPr>
          <w:p w14:paraId="2916675D" w14:textId="77777777" w:rsidR="00C850D5" w:rsidRDefault="00BF4705">
            <w:pPr>
              <w:spacing w:after="0"/>
            </w:pPr>
            <w:r>
              <w:rPr>
                <w:rFonts w:ascii="Aptos Narrow" w:hAnsi="Aptos Narrow"/>
                <w:sz w:val="16"/>
              </w:rPr>
              <w:t>Resource group rg-alz-eastus2-vnet-cip-eus2-prd-01 *</w:t>
            </w:r>
          </w:p>
        </w:tc>
        <w:tc>
          <w:tcPr>
            <w:tcW w:w="3744" w:type="dxa"/>
            <w:tcMar>
              <w:top w:w="15" w:type="dxa"/>
              <w:left w:w="40" w:type="dxa"/>
              <w:bottom w:w="15" w:type="dxa"/>
              <w:right w:w="40" w:type="dxa"/>
            </w:tcMar>
          </w:tcPr>
          <w:p w14:paraId="5B88172D" w14:textId="77777777" w:rsidR="00C850D5" w:rsidRDefault="00BF4705">
            <w:pPr>
              <w:spacing w:after="0"/>
            </w:pPr>
            <w:r>
              <w:rPr>
                <w:rFonts w:ascii="Aptos Narrow" w:hAnsi="Aptos Narrow"/>
                <w:sz w:val="16"/>
              </w:rPr>
              <w:t>CIP-PRD</w:t>
            </w:r>
          </w:p>
        </w:tc>
        <w:tc>
          <w:tcPr>
            <w:tcW w:w="6336" w:type="dxa"/>
            <w:tcMar>
              <w:top w:w="15" w:type="dxa"/>
              <w:left w:w="40" w:type="dxa"/>
              <w:bottom w:w="15" w:type="dxa"/>
              <w:right w:w="40" w:type="dxa"/>
            </w:tcMar>
          </w:tcPr>
          <w:p w14:paraId="0EEE0E20" w14:textId="77777777" w:rsidR="00C850D5" w:rsidRDefault="00BF4705">
            <w:pPr>
              <w:spacing w:after="0"/>
            </w:pPr>
            <w:r>
              <w:rPr>
                <w:rFonts w:ascii="Aptos Narrow" w:hAnsi="Aptos Narrow"/>
                <w:sz w:val="16"/>
              </w:rPr>
              <w:t>Platform owned by the Cloud Platform Team · not yet created</w:t>
            </w:r>
          </w:p>
        </w:tc>
      </w:tr>
      <w:tr w:rsidR="00C850D5" w14:paraId="17CE78BC" w14:textId="77777777">
        <w:tc>
          <w:tcPr>
            <w:tcW w:w="4320" w:type="dxa"/>
            <w:tcMar>
              <w:top w:w="15" w:type="dxa"/>
              <w:left w:w="40" w:type="dxa"/>
              <w:bottom w:w="15" w:type="dxa"/>
              <w:right w:w="40" w:type="dxa"/>
            </w:tcMar>
          </w:tcPr>
          <w:p w14:paraId="77E61130" w14:textId="77777777" w:rsidR="00C850D5" w:rsidRDefault="00BF4705">
            <w:pPr>
              <w:spacing w:after="0"/>
            </w:pPr>
            <w:r>
              <w:rPr>
                <w:rFonts w:ascii="Aptos Narrow" w:hAnsi="Aptos Narrow"/>
                <w:sz w:val="16"/>
              </w:rPr>
              <w:t>Virtual network vnet-cip-eus2-prd-01 *</w:t>
            </w:r>
          </w:p>
        </w:tc>
        <w:tc>
          <w:tcPr>
            <w:tcW w:w="3744" w:type="dxa"/>
            <w:tcMar>
              <w:top w:w="15" w:type="dxa"/>
              <w:left w:w="40" w:type="dxa"/>
              <w:bottom w:w="15" w:type="dxa"/>
              <w:right w:w="40" w:type="dxa"/>
            </w:tcMar>
          </w:tcPr>
          <w:p w14:paraId="502E5160" w14:textId="77777777" w:rsidR="00C850D5" w:rsidRDefault="00BF4705">
            <w:pPr>
              <w:spacing w:after="0"/>
            </w:pPr>
            <w:r>
              <w:rPr>
                <w:rFonts w:ascii="Aptos Narrow" w:hAnsi="Aptos Narrow"/>
                <w:sz w:val="16"/>
              </w:rPr>
              <w:t>rg-alz-eastus2-vnet-cip-eus2-prd-01 *</w:t>
            </w:r>
          </w:p>
        </w:tc>
        <w:tc>
          <w:tcPr>
            <w:tcW w:w="6336" w:type="dxa"/>
            <w:tcMar>
              <w:top w:w="15" w:type="dxa"/>
              <w:left w:w="40" w:type="dxa"/>
              <w:bottom w:w="15" w:type="dxa"/>
              <w:right w:w="40" w:type="dxa"/>
            </w:tcMar>
          </w:tcPr>
          <w:p w14:paraId="1BF4C24B" w14:textId="77777777" w:rsidR="00C850D5" w:rsidRDefault="00BF4705">
            <w:pPr>
              <w:spacing w:after="0"/>
            </w:pPr>
            <w:r>
              <w:rPr>
                <w:rFonts w:ascii="Aptos Narrow" w:hAnsi="Aptos Narrow"/>
                <w:sz w:val="16"/>
              </w:rPr>
              <w:t>address space: Value to be provided by Cloud Platform Team</w:t>
            </w:r>
          </w:p>
        </w:tc>
      </w:tr>
      <w:tr w:rsidR="00C850D5" w14:paraId="7FE730BB" w14:textId="77777777">
        <w:tc>
          <w:tcPr>
            <w:tcW w:w="4320" w:type="dxa"/>
            <w:tcMar>
              <w:top w:w="15" w:type="dxa"/>
              <w:left w:w="40" w:type="dxa"/>
              <w:bottom w:w="15" w:type="dxa"/>
              <w:right w:w="40" w:type="dxa"/>
            </w:tcMar>
          </w:tcPr>
          <w:p w14:paraId="66FA94B1" w14:textId="77777777" w:rsidR="00C850D5" w:rsidRDefault="00BF4705">
            <w:pPr>
              <w:spacing w:after="0"/>
            </w:pPr>
            <w:r>
              <w:rPr>
                <w:rFonts w:ascii="Aptos Narrow" w:hAnsi="Aptos Narrow"/>
                <w:sz w:val="16"/>
              </w:rPr>
              <w:t>Subnet snet-sec-cyberark-eus2-dr-01 *</w:t>
            </w:r>
          </w:p>
        </w:tc>
        <w:tc>
          <w:tcPr>
            <w:tcW w:w="3744" w:type="dxa"/>
            <w:tcMar>
              <w:top w:w="15" w:type="dxa"/>
              <w:left w:w="40" w:type="dxa"/>
              <w:bottom w:w="15" w:type="dxa"/>
              <w:right w:w="40" w:type="dxa"/>
            </w:tcMar>
          </w:tcPr>
          <w:p w14:paraId="362746AF" w14:textId="77777777" w:rsidR="00C850D5" w:rsidRDefault="00BF4705">
            <w:pPr>
              <w:spacing w:after="0"/>
            </w:pPr>
            <w:r>
              <w:rPr>
                <w:rFonts w:ascii="Aptos Narrow" w:hAnsi="Aptos Narrow"/>
                <w:sz w:val="16"/>
              </w:rPr>
              <w:t>vnet-cip-eus2-prd-01 *</w:t>
            </w:r>
          </w:p>
        </w:tc>
        <w:tc>
          <w:tcPr>
            <w:tcW w:w="6336" w:type="dxa"/>
            <w:tcMar>
              <w:top w:w="15" w:type="dxa"/>
              <w:left w:w="40" w:type="dxa"/>
              <w:bottom w:w="15" w:type="dxa"/>
              <w:right w:w="40" w:type="dxa"/>
            </w:tcMar>
          </w:tcPr>
          <w:p w14:paraId="1BCF6F22" w14:textId="77777777" w:rsidR="00C850D5" w:rsidRDefault="00BF4705">
            <w:pPr>
              <w:spacing w:after="0"/>
            </w:pPr>
            <w:r>
              <w:rPr>
                <w:rFonts w:ascii="Aptos Narrow" w:hAnsi="Aptos Narrow"/>
                <w:sz w:val="16"/>
              </w:rPr>
              <w:t>/27 · prefix: Value to be provided by Cloud Platform Team</w:t>
            </w:r>
          </w:p>
        </w:tc>
      </w:tr>
      <w:tr w:rsidR="00C850D5" w14:paraId="4C5B40DB" w14:textId="77777777">
        <w:tc>
          <w:tcPr>
            <w:tcW w:w="4320" w:type="dxa"/>
            <w:tcMar>
              <w:top w:w="15" w:type="dxa"/>
              <w:left w:w="40" w:type="dxa"/>
              <w:bottom w:w="15" w:type="dxa"/>
              <w:right w:w="40" w:type="dxa"/>
            </w:tcMar>
          </w:tcPr>
          <w:p w14:paraId="63457DC7" w14:textId="77777777" w:rsidR="00C850D5" w:rsidRDefault="00BF4705">
            <w:pPr>
              <w:spacing w:after="0"/>
            </w:pPr>
            <w:r>
              <w:rPr>
                <w:rFonts w:ascii="Aptos Narrow" w:hAnsi="Aptos Narrow"/>
                <w:sz w:val="16"/>
              </w:rPr>
              <w:t>Resource group rg-sec-cyberark-dr *</w:t>
            </w:r>
          </w:p>
        </w:tc>
        <w:tc>
          <w:tcPr>
            <w:tcW w:w="3744" w:type="dxa"/>
            <w:tcMar>
              <w:top w:w="15" w:type="dxa"/>
              <w:left w:w="40" w:type="dxa"/>
              <w:bottom w:w="15" w:type="dxa"/>
              <w:right w:w="40" w:type="dxa"/>
            </w:tcMar>
          </w:tcPr>
          <w:p w14:paraId="7BF72144" w14:textId="77777777" w:rsidR="00C850D5" w:rsidRDefault="00BF4705">
            <w:pPr>
              <w:spacing w:after="0"/>
            </w:pPr>
            <w:r>
              <w:rPr>
                <w:rFonts w:ascii="Aptos Narrow" w:hAnsi="Aptos Narrow"/>
                <w:sz w:val="16"/>
              </w:rPr>
              <w:t>CIP-PRD</w:t>
            </w:r>
          </w:p>
        </w:tc>
        <w:tc>
          <w:tcPr>
            <w:tcW w:w="6336" w:type="dxa"/>
            <w:tcMar>
              <w:top w:w="15" w:type="dxa"/>
              <w:left w:w="40" w:type="dxa"/>
              <w:bottom w:w="15" w:type="dxa"/>
              <w:right w:w="40" w:type="dxa"/>
            </w:tcMar>
          </w:tcPr>
          <w:p w14:paraId="52C43612" w14:textId="77777777" w:rsidR="00C850D5" w:rsidRDefault="00BF4705">
            <w:pPr>
              <w:spacing w:after="0"/>
            </w:pPr>
            <w:r>
              <w:rPr>
                <w:rFonts w:ascii="Aptos Narrow" w:hAnsi="Aptos Narrow"/>
                <w:sz w:val="16"/>
              </w:rPr>
              <w:t>Workload owned by GEHA Security, application owner Eric Ullmann · holds the vault, recovery plan and replica objects</w:t>
            </w:r>
          </w:p>
        </w:tc>
      </w:tr>
      <w:tr w:rsidR="00C850D5" w14:paraId="7DEB5196" w14:textId="77777777">
        <w:tc>
          <w:tcPr>
            <w:tcW w:w="4320" w:type="dxa"/>
            <w:tcMar>
              <w:top w:w="15" w:type="dxa"/>
              <w:left w:w="40" w:type="dxa"/>
              <w:bottom w:w="15" w:type="dxa"/>
              <w:right w:w="40" w:type="dxa"/>
            </w:tcMar>
          </w:tcPr>
          <w:p w14:paraId="63D3F61C" w14:textId="77777777" w:rsidR="00C850D5" w:rsidRDefault="00BF4705">
            <w:pPr>
              <w:spacing w:after="0"/>
            </w:pPr>
            <w:r>
              <w:rPr>
                <w:rFonts w:ascii="Aptos Narrow" w:hAnsi="Aptos Narrow"/>
                <w:sz w:val="16"/>
              </w:rPr>
              <w:t>Connectivity, East US</w:t>
            </w:r>
          </w:p>
        </w:tc>
        <w:tc>
          <w:tcPr>
            <w:tcW w:w="3744" w:type="dxa"/>
            <w:tcMar>
              <w:top w:w="15" w:type="dxa"/>
              <w:left w:w="40" w:type="dxa"/>
              <w:bottom w:w="15" w:type="dxa"/>
              <w:right w:w="40" w:type="dxa"/>
            </w:tcMar>
          </w:tcPr>
          <w:p w14:paraId="5595873B" w14:textId="77777777" w:rsidR="00C850D5" w:rsidRDefault="00BF4705">
            <w:pPr>
              <w:spacing w:after="0"/>
            </w:pPr>
            <w:r>
              <w:rPr>
                <w:rFonts w:ascii="Aptos Narrow" w:hAnsi="Aptos Narrow"/>
                <w:sz w:val="16"/>
              </w:rPr>
              <w:t>Platform</w:t>
            </w:r>
          </w:p>
        </w:tc>
        <w:tc>
          <w:tcPr>
            <w:tcW w:w="6336" w:type="dxa"/>
            <w:tcMar>
              <w:top w:w="15" w:type="dxa"/>
              <w:left w:w="40" w:type="dxa"/>
              <w:bottom w:w="15" w:type="dxa"/>
              <w:right w:w="40" w:type="dxa"/>
            </w:tcMar>
          </w:tcPr>
          <w:p w14:paraId="6471D453" w14:textId="77777777" w:rsidR="00C850D5" w:rsidRDefault="00BF4705">
            <w:pPr>
              <w:spacing w:after="0"/>
            </w:pPr>
            <w:r>
              <w:rPr>
                <w:rFonts w:ascii="Aptos Narrow" w:hAnsi="Aptos Narrow"/>
                <w:sz w:val="16"/>
              </w:rPr>
              <w:t>secured hub az-e-hub-01 · AzureFirewall_az-e-hub-01 · ExpressRoute gateway, East US · reached from East US 2 by cross-region virtual network connection *</w:t>
            </w:r>
          </w:p>
        </w:tc>
      </w:tr>
    </w:tbl>
    <w:p w14:paraId="47A5D4BD" w14:textId="77777777" w:rsidR="00C850D5" w:rsidRDefault="00BF4705">
      <w:pPr>
        <w:spacing w:before="40" w:after="120"/>
      </w:pPr>
      <w:r>
        <w:rPr>
          <w:b/>
          <w:sz w:val="17"/>
        </w:rPr>
        <w:t>Table 1.</w:t>
      </w:r>
      <w:r>
        <w:rPr>
          <w:sz w:val="17"/>
        </w:rPr>
        <w:t xml:space="preserve"> Placement</w:t>
      </w:r>
    </w:p>
    <w:p w14:paraId="3FDF2A35" w14:textId="77777777" w:rsidR="00C850D5" w:rsidRDefault="00BF4705">
      <w:pPr>
        <w:keepNext/>
        <w:spacing w:before="200"/>
      </w:pPr>
      <w:r>
        <w:rPr>
          <w:b/>
          <w:color w:val="1F3A5F"/>
          <w:sz w:val="23"/>
        </w:rPr>
        <w:t>2  Resources</w:t>
      </w:r>
    </w:p>
    <w:p w14:paraId="6F62FB08" w14:textId="77777777" w:rsidR="00C850D5" w:rsidRDefault="00BF4705">
      <w:r>
        <w:t>One row per resource.</w:t>
      </w:r>
    </w:p>
    <w:tbl>
      <w:tblPr>
        <w:tblStyle w:val="TableGrid"/>
        <w:tblW w:w="0" w:type="auto"/>
        <w:tblLayout w:type="fixed"/>
        <w:tblLook w:val="04A0" w:firstRow="1" w:lastRow="0" w:firstColumn="1" w:lastColumn="0" w:noHBand="0" w:noVBand="1"/>
      </w:tblPr>
      <w:tblGrid>
        <w:gridCol w:w="648"/>
        <w:gridCol w:w="576"/>
        <w:gridCol w:w="3024"/>
        <w:gridCol w:w="1728"/>
        <w:gridCol w:w="2448"/>
        <w:gridCol w:w="5184"/>
        <w:gridCol w:w="792"/>
      </w:tblGrid>
      <w:tr w:rsidR="00C850D5" w14:paraId="0F5AAB66" w14:textId="77777777">
        <w:trPr>
          <w:tblHeader/>
        </w:trPr>
        <w:tc>
          <w:tcPr>
            <w:tcW w:w="648" w:type="dxa"/>
            <w:shd w:val="clear" w:color="auto" w:fill="D9D9D9"/>
            <w:tcMar>
              <w:top w:w="15" w:type="dxa"/>
              <w:left w:w="40" w:type="dxa"/>
              <w:bottom w:w="15" w:type="dxa"/>
              <w:right w:w="40" w:type="dxa"/>
            </w:tcMar>
          </w:tcPr>
          <w:p w14:paraId="4345628F" w14:textId="77777777" w:rsidR="00C850D5" w:rsidRDefault="00BF4705">
            <w:pPr>
              <w:spacing w:after="0"/>
            </w:pPr>
            <w:r>
              <w:rPr>
                <w:rFonts w:ascii="Aptos Narrow" w:hAnsi="Aptos Narrow"/>
                <w:b/>
                <w:sz w:val="16"/>
              </w:rPr>
              <w:t>Ref</w:t>
            </w:r>
          </w:p>
        </w:tc>
        <w:tc>
          <w:tcPr>
            <w:tcW w:w="576" w:type="dxa"/>
            <w:shd w:val="clear" w:color="auto" w:fill="D9D9D9"/>
            <w:tcMar>
              <w:top w:w="15" w:type="dxa"/>
              <w:left w:w="40" w:type="dxa"/>
              <w:bottom w:w="15" w:type="dxa"/>
              <w:right w:w="40" w:type="dxa"/>
            </w:tcMar>
          </w:tcPr>
          <w:p w14:paraId="57E2DD24" w14:textId="77777777" w:rsidR="00C850D5" w:rsidRDefault="00BF4705">
            <w:pPr>
              <w:spacing w:after="0"/>
            </w:pPr>
            <w:r>
              <w:rPr>
                <w:rFonts w:ascii="Aptos Narrow" w:hAnsi="Aptos Narrow"/>
                <w:b/>
                <w:sz w:val="16"/>
              </w:rPr>
              <w:t>Env</w:t>
            </w:r>
          </w:p>
        </w:tc>
        <w:tc>
          <w:tcPr>
            <w:tcW w:w="3024" w:type="dxa"/>
            <w:shd w:val="clear" w:color="auto" w:fill="D9D9D9"/>
            <w:tcMar>
              <w:top w:w="15" w:type="dxa"/>
              <w:left w:w="40" w:type="dxa"/>
              <w:bottom w:w="15" w:type="dxa"/>
              <w:right w:w="40" w:type="dxa"/>
            </w:tcMar>
          </w:tcPr>
          <w:p w14:paraId="354A9C13" w14:textId="77777777" w:rsidR="00C850D5" w:rsidRDefault="00BF4705">
            <w:pPr>
              <w:spacing w:after="0"/>
            </w:pPr>
            <w:r>
              <w:rPr>
                <w:rFonts w:ascii="Aptos Narrow" w:hAnsi="Aptos Narrow"/>
                <w:b/>
                <w:sz w:val="16"/>
              </w:rPr>
              <w:t>Resource name</w:t>
            </w:r>
          </w:p>
        </w:tc>
        <w:tc>
          <w:tcPr>
            <w:tcW w:w="1728" w:type="dxa"/>
            <w:shd w:val="clear" w:color="auto" w:fill="D9D9D9"/>
            <w:tcMar>
              <w:top w:w="15" w:type="dxa"/>
              <w:left w:w="40" w:type="dxa"/>
              <w:bottom w:w="15" w:type="dxa"/>
              <w:right w:w="40" w:type="dxa"/>
            </w:tcMar>
          </w:tcPr>
          <w:p w14:paraId="0A525142" w14:textId="77777777" w:rsidR="00C850D5" w:rsidRDefault="00BF4705">
            <w:pPr>
              <w:spacing w:after="0"/>
            </w:pPr>
            <w:r>
              <w:rPr>
                <w:rFonts w:ascii="Aptos Narrow" w:hAnsi="Aptos Narrow"/>
                <w:b/>
                <w:sz w:val="16"/>
              </w:rPr>
              <w:t>Azure type</w:t>
            </w:r>
          </w:p>
        </w:tc>
        <w:tc>
          <w:tcPr>
            <w:tcW w:w="2448" w:type="dxa"/>
            <w:shd w:val="clear" w:color="auto" w:fill="D9D9D9"/>
            <w:tcMar>
              <w:top w:w="15" w:type="dxa"/>
              <w:left w:w="40" w:type="dxa"/>
              <w:bottom w:w="15" w:type="dxa"/>
              <w:right w:w="40" w:type="dxa"/>
            </w:tcMar>
          </w:tcPr>
          <w:p w14:paraId="130407FA" w14:textId="77777777" w:rsidR="00C850D5" w:rsidRDefault="00BF4705">
            <w:pPr>
              <w:spacing w:after="0"/>
            </w:pPr>
            <w:r>
              <w:rPr>
                <w:rFonts w:ascii="Aptos Narrow" w:hAnsi="Aptos Narrow"/>
                <w:b/>
                <w:sz w:val="16"/>
              </w:rPr>
              <w:t>Parent</w:t>
            </w:r>
          </w:p>
        </w:tc>
        <w:tc>
          <w:tcPr>
            <w:tcW w:w="5184" w:type="dxa"/>
            <w:shd w:val="clear" w:color="auto" w:fill="D9D9D9"/>
            <w:tcMar>
              <w:top w:w="15" w:type="dxa"/>
              <w:left w:w="40" w:type="dxa"/>
              <w:bottom w:w="15" w:type="dxa"/>
              <w:right w:w="40" w:type="dxa"/>
            </w:tcMar>
          </w:tcPr>
          <w:p w14:paraId="1CB2C1BD" w14:textId="77777777" w:rsidR="00C850D5" w:rsidRDefault="00BF4705">
            <w:pPr>
              <w:spacing w:after="0"/>
            </w:pPr>
            <w:r>
              <w:rPr>
                <w:rFonts w:ascii="Aptos Narrow" w:hAnsi="Aptos Narrow"/>
                <w:b/>
                <w:sz w:val="16"/>
              </w:rPr>
              <w:t>Parameters</w:t>
            </w:r>
          </w:p>
        </w:tc>
        <w:tc>
          <w:tcPr>
            <w:tcW w:w="792" w:type="dxa"/>
            <w:shd w:val="clear" w:color="auto" w:fill="D9D9D9"/>
            <w:tcMar>
              <w:top w:w="15" w:type="dxa"/>
              <w:left w:w="40" w:type="dxa"/>
              <w:bottom w:w="15" w:type="dxa"/>
              <w:right w:w="40" w:type="dxa"/>
            </w:tcMar>
          </w:tcPr>
          <w:p w14:paraId="10BF20D1" w14:textId="77777777" w:rsidR="00C850D5" w:rsidRDefault="00BF4705">
            <w:pPr>
              <w:spacing w:after="0"/>
            </w:pPr>
            <w:r>
              <w:rPr>
                <w:rFonts w:ascii="Aptos Narrow" w:hAnsi="Aptos Narrow"/>
                <w:b/>
                <w:sz w:val="16"/>
              </w:rPr>
              <w:t>Status</w:t>
            </w:r>
          </w:p>
        </w:tc>
      </w:tr>
      <w:tr w:rsidR="00C850D5" w14:paraId="30F78D00" w14:textId="77777777">
        <w:tc>
          <w:tcPr>
            <w:tcW w:w="14399" w:type="dxa"/>
            <w:gridSpan w:val="7"/>
            <w:shd w:val="clear" w:color="auto" w:fill="F2F2F2"/>
            <w:tcMar>
              <w:top w:w="15" w:type="dxa"/>
              <w:left w:w="40" w:type="dxa"/>
              <w:bottom w:w="15" w:type="dxa"/>
              <w:right w:w="40" w:type="dxa"/>
            </w:tcMar>
          </w:tcPr>
          <w:p w14:paraId="246E27BF" w14:textId="77777777" w:rsidR="00C850D5" w:rsidRDefault="00BF4705">
            <w:pPr>
              <w:spacing w:after="0"/>
            </w:pPr>
            <w:r>
              <w:rPr>
                <w:rFonts w:ascii="Aptos Narrow" w:hAnsi="Aptos Narrow"/>
                <w:b/>
                <w:i/>
                <w:sz w:val="16"/>
              </w:rPr>
              <w:t>Production, built by this design</w:t>
            </w:r>
          </w:p>
        </w:tc>
      </w:tr>
      <w:tr w:rsidR="00C850D5" w14:paraId="4A05B793" w14:textId="77777777">
        <w:tc>
          <w:tcPr>
            <w:tcW w:w="648" w:type="dxa"/>
            <w:tcMar>
              <w:top w:w="15" w:type="dxa"/>
              <w:left w:w="40" w:type="dxa"/>
              <w:bottom w:w="15" w:type="dxa"/>
              <w:right w:w="40" w:type="dxa"/>
            </w:tcMar>
          </w:tcPr>
          <w:p w14:paraId="23E8FED6" w14:textId="77777777" w:rsidR="00C850D5" w:rsidRDefault="00BF4705">
            <w:pPr>
              <w:spacing w:after="0"/>
            </w:pPr>
            <w:r>
              <w:rPr>
                <w:rFonts w:ascii="Aptos Narrow" w:hAnsi="Aptos Narrow"/>
                <w:sz w:val="16"/>
              </w:rPr>
              <w:t>R-01</w:t>
            </w:r>
          </w:p>
        </w:tc>
        <w:tc>
          <w:tcPr>
            <w:tcW w:w="576" w:type="dxa"/>
            <w:tcMar>
              <w:top w:w="15" w:type="dxa"/>
              <w:left w:w="40" w:type="dxa"/>
              <w:bottom w:w="15" w:type="dxa"/>
              <w:right w:w="40" w:type="dxa"/>
            </w:tcMar>
          </w:tcPr>
          <w:p w14:paraId="3C85164F" w14:textId="77777777" w:rsidR="00C850D5" w:rsidRDefault="00BF4705">
            <w:pPr>
              <w:spacing w:after="0"/>
            </w:pPr>
            <w:r>
              <w:rPr>
                <w:rFonts w:ascii="Aptos Narrow" w:hAnsi="Aptos Narrow"/>
                <w:sz w:val="16"/>
              </w:rPr>
              <w:t>PRD</w:t>
            </w:r>
          </w:p>
        </w:tc>
        <w:tc>
          <w:tcPr>
            <w:tcW w:w="3024" w:type="dxa"/>
            <w:tcMar>
              <w:top w:w="15" w:type="dxa"/>
              <w:left w:w="40" w:type="dxa"/>
              <w:bottom w:w="15" w:type="dxa"/>
              <w:right w:w="40" w:type="dxa"/>
            </w:tcMar>
          </w:tcPr>
          <w:p w14:paraId="58B5A1E0" w14:textId="77777777" w:rsidR="00C850D5" w:rsidRDefault="00BF4705">
            <w:pPr>
              <w:spacing w:after="0"/>
            </w:pPr>
            <w:r>
              <w:rPr>
                <w:rFonts w:ascii="Aptos Narrow" w:hAnsi="Aptos Narrow"/>
                <w:sz w:val="16"/>
              </w:rPr>
              <w:t>rg-sec-cyberark-prd</w:t>
            </w:r>
          </w:p>
        </w:tc>
        <w:tc>
          <w:tcPr>
            <w:tcW w:w="1728" w:type="dxa"/>
            <w:tcMar>
              <w:top w:w="15" w:type="dxa"/>
              <w:left w:w="40" w:type="dxa"/>
              <w:bottom w:w="15" w:type="dxa"/>
              <w:right w:w="40" w:type="dxa"/>
            </w:tcMar>
          </w:tcPr>
          <w:p w14:paraId="4B0FEBA9" w14:textId="77777777" w:rsidR="00C850D5" w:rsidRDefault="00BF4705">
            <w:pPr>
              <w:spacing w:after="0"/>
            </w:pPr>
            <w:r>
              <w:rPr>
                <w:rFonts w:ascii="Aptos Narrow" w:hAnsi="Aptos Narrow"/>
                <w:sz w:val="16"/>
              </w:rPr>
              <w:t>Resource group</w:t>
            </w:r>
          </w:p>
        </w:tc>
        <w:tc>
          <w:tcPr>
            <w:tcW w:w="2448" w:type="dxa"/>
            <w:tcMar>
              <w:top w:w="15" w:type="dxa"/>
              <w:left w:w="40" w:type="dxa"/>
              <w:bottom w:w="15" w:type="dxa"/>
              <w:right w:w="40" w:type="dxa"/>
            </w:tcMar>
          </w:tcPr>
          <w:p w14:paraId="3CD091B4" w14:textId="77777777" w:rsidR="00C850D5" w:rsidRDefault="00BF4705">
            <w:pPr>
              <w:spacing w:after="0"/>
            </w:pPr>
            <w:r>
              <w:rPr>
                <w:rFonts w:ascii="Aptos Narrow" w:hAnsi="Aptos Narrow"/>
                <w:sz w:val="16"/>
              </w:rPr>
              <w:t>CIP-PRD</w:t>
            </w:r>
          </w:p>
        </w:tc>
        <w:tc>
          <w:tcPr>
            <w:tcW w:w="5184" w:type="dxa"/>
            <w:tcMar>
              <w:top w:w="15" w:type="dxa"/>
              <w:left w:w="40" w:type="dxa"/>
              <w:bottom w:w="15" w:type="dxa"/>
              <w:right w:w="40" w:type="dxa"/>
            </w:tcMar>
          </w:tcPr>
          <w:p w14:paraId="28728208" w14:textId="77777777" w:rsidR="00C850D5" w:rsidRDefault="00BF4705">
            <w:pPr>
              <w:spacing w:after="0"/>
            </w:pPr>
            <w:r>
              <w:rPr>
                <w:rFonts w:ascii="Aptos Narrow" w:hAnsi="Aptos Narrow"/>
                <w:sz w:val="16"/>
              </w:rPr>
              <w:t>Workload owned by GEHA Security / Application owner Eric Ullmann</w:t>
            </w:r>
          </w:p>
        </w:tc>
        <w:tc>
          <w:tcPr>
            <w:tcW w:w="792" w:type="dxa"/>
            <w:tcMar>
              <w:top w:w="15" w:type="dxa"/>
              <w:left w:w="40" w:type="dxa"/>
              <w:bottom w:w="15" w:type="dxa"/>
              <w:right w:w="40" w:type="dxa"/>
            </w:tcMar>
          </w:tcPr>
          <w:p w14:paraId="4BF32600" w14:textId="77777777" w:rsidR="00C850D5" w:rsidRDefault="00BF4705">
            <w:pPr>
              <w:spacing w:after="0"/>
            </w:pPr>
            <w:r>
              <w:rPr>
                <w:rFonts w:ascii="Aptos Narrow" w:hAnsi="Aptos Narrow"/>
                <w:sz w:val="16"/>
              </w:rPr>
              <w:t>Built</w:t>
            </w:r>
          </w:p>
        </w:tc>
      </w:tr>
      <w:tr w:rsidR="00C850D5" w14:paraId="202A3C56" w14:textId="77777777">
        <w:tc>
          <w:tcPr>
            <w:tcW w:w="648" w:type="dxa"/>
            <w:tcMar>
              <w:top w:w="15" w:type="dxa"/>
              <w:left w:w="40" w:type="dxa"/>
              <w:bottom w:w="15" w:type="dxa"/>
              <w:right w:w="40" w:type="dxa"/>
            </w:tcMar>
          </w:tcPr>
          <w:p w14:paraId="5860599E" w14:textId="77777777" w:rsidR="00C850D5" w:rsidRDefault="00BF4705">
            <w:pPr>
              <w:spacing w:after="0"/>
            </w:pPr>
            <w:r>
              <w:rPr>
                <w:rFonts w:ascii="Aptos Narrow" w:hAnsi="Aptos Narrow"/>
                <w:sz w:val="16"/>
              </w:rPr>
              <w:t>R-02</w:t>
            </w:r>
          </w:p>
        </w:tc>
        <w:tc>
          <w:tcPr>
            <w:tcW w:w="576" w:type="dxa"/>
            <w:tcMar>
              <w:top w:w="15" w:type="dxa"/>
              <w:left w:w="40" w:type="dxa"/>
              <w:bottom w:w="15" w:type="dxa"/>
              <w:right w:w="40" w:type="dxa"/>
            </w:tcMar>
          </w:tcPr>
          <w:p w14:paraId="035AECBA" w14:textId="77777777" w:rsidR="00C850D5" w:rsidRDefault="00BF4705">
            <w:pPr>
              <w:spacing w:after="0"/>
            </w:pPr>
            <w:r>
              <w:rPr>
                <w:rFonts w:ascii="Aptos Narrow" w:hAnsi="Aptos Narrow"/>
                <w:sz w:val="16"/>
              </w:rPr>
              <w:t>PRD</w:t>
            </w:r>
          </w:p>
        </w:tc>
        <w:tc>
          <w:tcPr>
            <w:tcW w:w="3024" w:type="dxa"/>
            <w:tcMar>
              <w:top w:w="15" w:type="dxa"/>
              <w:left w:w="40" w:type="dxa"/>
              <w:bottom w:w="15" w:type="dxa"/>
              <w:right w:w="40" w:type="dxa"/>
            </w:tcMar>
          </w:tcPr>
          <w:p w14:paraId="52384561" w14:textId="77777777" w:rsidR="00C850D5" w:rsidRDefault="00BF4705">
            <w:pPr>
              <w:spacing w:after="0"/>
            </w:pPr>
            <w:r>
              <w:rPr>
                <w:rFonts w:ascii="Aptos Narrow" w:hAnsi="Aptos Narrow"/>
                <w:sz w:val="16"/>
              </w:rPr>
              <w:t>snet-sec-cyberark-cus-prd-01</w:t>
            </w:r>
          </w:p>
        </w:tc>
        <w:tc>
          <w:tcPr>
            <w:tcW w:w="1728" w:type="dxa"/>
            <w:tcMar>
              <w:top w:w="15" w:type="dxa"/>
              <w:left w:w="40" w:type="dxa"/>
              <w:bottom w:w="15" w:type="dxa"/>
              <w:right w:w="40" w:type="dxa"/>
            </w:tcMar>
          </w:tcPr>
          <w:p w14:paraId="53CA81B7" w14:textId="77777777" w:rsidR="00C850D5" w:rsidRDefault="00BF4705">
            <w:pPr>
              <w:spacing w:after="0"/>
            </w:pPr>
            <w:r>
              <w:rPr>
                <w:rFonts w:ascii="Aptos Narrow" w:hAnsi="Aptos Narrow"/>
                <w:sz w:val="16"/>
              </w:rPr>
              <w:t>Subnet</w:t>
            </w:r>
          </w:p>
        </w:tc>
        <w:tc>
          <w:tcPr>
            <w:tcW w:w="2448" w:type="dxa"/>
            <w:tcMar>
              <w:top w:w="15" w:type="dxa"/>
              <w:left w:w="40" w:type="dxa"/>
              <w:bottom w:w="15" w:type="dxa"/>
              <w:right w:w="40" w:type="dxa"/>
            </w:tcMar>
          </w:tcPr>
          <w:p w14:paraId="1ADF1D67" w14:textId="77777777" w:rsidR="00C850D5" w:rsidRDefault="00BF4705">
            <w:pPr>
              <w:spacing w:after="0"/>
            </w:pPr>
            <w:r>
              <w:rPr>
                <w:rFonts w:ascii="Aptos Narrow" w:hAnsi="Aptos Narrow"/>
                <w:sz w:val="16"/>
              </w:rPr>
              <w:t>vnet-cip-cus-prd-01</w:t>
            </w:r>
          </w:p>
        </w:tc>
        <w:tc>
          <w:tcPr>
            <w:tcW w:w="5184" w:type="dxa"/>
            <w:tcMar>
              <w:top w:w="15" w:type="dxa"/>
              <w:left w:w="40" w:type="dxa"/>
              <w:bottom w:w="15" w:type="dxa"/>
              <w:right w:w="40" w:type="dxa"/>
            </w:tcMar>
          </w:tcPr>
          <w:p w14:paraId="7C77BCAD" w14:textId="77777777" w:rsidR="00C850D5" w:rsidRDefault="00BF4705">
            <w:pPr>
              <w:spacing w:after="0"/>
            </w:pPr>
            <w:r>
              <w:rPr>
                <w:rFonts w:ascii="Aptos Narrow" w:hAnsi="Aptos Narrow"/>
                <w:sz w:val="16"/>
              </w:rPr>
              <w:t>/27 · prefix: Value to be provided by Cloud Platform Team</w:t>
            </w:r>
          </w:p>
        </w:tc>
        <w:tc>
          <w:tcPr>
            <w:tcW w:w="792" w:type="dxa"/>
            <w:tcMar>
              <w:top w:w="15" w:type="dxa"/>
              <w:left w:w="40" w:type="dxa"/>
              <w:bottom w:w="15" w:type="dxa"/>
              <w:right w:w="40" w:type="dxa"/>
            </w:tcMar>
          </w:tcPr>
          <w:p w14:paraId="188E24E6" w14:textId="77777777" w:rsidR="00C850D5" w:rsidRDefault="00BF4705">
            <w:pPr>
              <w:spacing w:after="0"/>
            </w:pPr>
            <w:r>
              <w:rPr>
                <w:rFonts w:ascii="Aptos Narrow" w:hAnsi="Aptos Narrow"/>
                <w:sz w:val="16"/>
              </w:rPr>
              <w:t>Built</w:t>
            </w:r>
          </w:p>
        </w:tc>
      </w:tr>
      <w:tr w:rsidR="00C850D5" w14:paraId="4282D7BC" w14:textId="77777777">
        <w:tc>
          <w:tcPr>
            <w:tcW w:w="648" w:type="dxa"/>
            <w:tcMar>
              <w:top w:w="15" w:type="dxa"/>
              <w:left w:w="40" w:type="dxa"/>
              <w:bottom w:w="15" w:type="dxa"/>
              <w:right w:w="40" w:type="dxa"/>
            </w:tcMar>
          </w:tcPr>
          <w:p w14:paraId="0F596C3D" w14:textId="77777777" w:rsidR="00C850D5" w:rsidRDefault="00BF4705">
            <w:pPr>
              <w:spacing w:after="0"/>
            </w:pPr>
            <w:r>
              <w:rPr>
                <w:rFonts w:ascii="Aptos Narrow" w:hAnsi="Aptos Narrow"/>
                <w:sz w:val="16"/>
              </w:rPr>
              <w:t>R-03</w:t>
            </w:r>
          </w:p>
        </w:tc>
        <w:tc>
          <w:tcPr>
            <w:tcW w:w="576" w:type="dxa"/>
            <w:tcMar>
              <w:top w:w="15" w:type="dxa"/>
              <w:left w:w="40" w:type="dxa"/>
              <w:bottom w:w="15" w:type="dxa"/>
              <w:right w:w="40" w:type="dxa"/>
            </w:tcMar>
          </w:tcPr>
          <w:p w14:paraId="749A0E17" w14:textId="77777777" w:rsidR="00C850D5" w:rsidRDefault="00BF4705">
            <w:pPr>
              <w:spacing w:after="0"/>
            </w:pPr>
            <w:r>
              <w:rPr>
                <w:rFonts w:ascii="Aptos Narrow" w:hAnsi="Aptos Narrow"/>
                <w:sz w:val="16"/>
              </w:rPr>
              <w:t>PRD</w:t>
            </w:r>
          </w:p>
        </w:tc>
        <w:tc>
          <w:tcPr>
            <w:tcW w:w="3024" w:type="dxa"/>
            <w:tcMar>
              <w:top w:w="15" w:type="dxa"/>
              <w:left w:w="40" w:type="dxa"/>
              <w:bottom w:w="15" w:type="dxa"/>
              <w:right w:w="40" w:type="dxa"/>
            </w:tcMar>
          </w:tcPr>
          <w:p w14:paraId="551B6F75" w14:textId="77777777" w:rsidR="00C850D5" w:rsidRDefault="00BF4705">
            <w:pPr>
              <w:spacing w:after="0"/>
            </w:pPr>
            <w:r>
              <w:rPr>
                <w:rFonts w:ascii="Aptos Narrow" w:hAnsi="Aptos Narrow"/>
                <w:sz w:val="16"/>
              </w:rPr>
              <w:t>nsg-sec-cyberark-cus-prd-01</w:t>
            </w:r>
          </w:p>
        </w:tc>
        <w:tc>
          <w:tcPr>
            <w:tcW w:w="1728" w:type="dxa"/>
            <w:tcMar>
              <w:top w:w="15" w:type="dxa"/>
              <w:left w:w="40" w:type="dxa"/>
              <w:bottom w:w="15" w:type="dxa"/>
              <w:right w:w="40" w:type="dxa"/>
            </w:tcMar>
          </w:tcPr>
          <w:p w14:paraId="188FB2F3" w14:textId="77777777" w:rsidR="00C850D5" w:rsidRDefault="00BF4705">
            <w:pPr>
              <w:spacing w:after="0"/>
            </w:pPr>
            <w:r>
              <w:rPr>
                <w:rFonts w:ascii="Aptos Narrow" w:hAnsi="Aptos Narrow"/>
                <w:sz w:val="16"/>
              </w:rPr>
              <w:t>Network security group</w:t>
            </w:r>
          </w:p>
        </w:tc>
        <w:tc>
          <w:tcPr>
            <w:tcW w:w="2448" w:type="dxa"/>
            <w:tcMar>
              <w:top w:w="15" w:type="dxa"/>
              <w:left w:w="40" w:type="dxa"/>
              <w:bottom w:w="15" w:type="dxa"/>
              <w:right w:w="40" w:type="dxa"/>
            </w:tcMar>
          </w:tcPr>
          <w:p w14:paraId="5BD0C6C7" w14:textId="77777777" w:rsidR="00C850D5" w:rsidRDefault="00BF4705">
            <w:pPr>
              <w:spacing w:after="0"/>
            </w:pPr>
            <w:r>
              <w:rPr>
                <w:rFonts w:ascii="Aptos Narrow" w:hAnsi="Aptos Narrow"/>
                <w:sz w:val="16"/>
              </w:rPr>
              <w:t>snet-sec-cyberark-cus-prd-01</w:t>
            </w:r>
          </w:p>
        </w:tc>
        <w:tc>
          <w:tcPr>
            <w:tcW w:w="5184" w:type="dxa"/>
            <w:tcMar>
              <w:top w:w="15" w:type="dxa"/>
              <w:left w:w="40" w:type="dxa"/>
              <w:bottom w:w="15" w:type="dxa"/>
              <w:right w:w="40" w:type="dxa"/>
            </w:tcMar>
          </w:tcPr>
          <w:p w14:paraId="7366AA77" w14:textId="77777777" w:rsidR="00C850D5" w:rsidRDefault="00BF4705">
            <w:pPr>
              <w:spacing w:after="0"/>
            </w:pPr>
            <w:r>
              <w:rPr>
                <w:rFonts w:ascii="Aptos Narrow" w:hAnsi="Aptos Narrow"/>
                <w:sz w:val="16"/>
              </w:rPr>
              <w:t>rules per Table 4 / associated to snet-sec-cyberark-cus-prd-01</w:t>
            </w:r>
          </w:p>
        </w:tc>
        <w:tc>
          <w:tcPr>
            <w:tcW w:w="792" w:type="dxa"/>
            <w:tcMar>
              <w:top w:w="15" w:type="dxa"/>
              <w:left w:w="40" w:type="dxa"/>
              <w:bottom w:w="15" w:type="dxa"/>
              <w:right w:w="40" w:type="dxa"/>
            </w:tcMar>
          </w:tcPr>
          <w:p w14:paraId="44A67FD5" w14:textId="77777777" w:rsidR="00C850D5" w:rsidRDefault="00BF4705">
            <w:pPr>
              <w:spacing w:after="0"/>
            </w:pPr>
            <w:r>
              <w:rPr>
                <w:rFonts w:ascii="Aptos Narrow" w:hAnsi="Aptos Narrow"/>
                <w:sz w:val="16"/>
              </w:rPr>
              <w:t>Built</w:t>
            </w:r>
          </w:p>
        </w:tc>
      </w:tr>
      <w:tr w:rsidR="00C850D5" w14:paraId="49F0941F" w14:textId="77777777">
        <w:tc>
          <w:tcPr>
            <w:tcW w:w="648" w:type="dxa"/>
            <w:tcMar>
              <w:top w:w="15" w:type="dxa"/>
              <w:left w:w="40" w:type="dxa"/>
              <w:bottom w:w="15" w:type="dxa"/>
              <w:right w:w="40" w:type="dxa"/>
            </w:tcMar>
          </w:tcPr>
          <w:p w14:paraId="309B1A78" w14:textId="77777777" w:rsidR="00C850D5" w:rsidRDefault="00BF4705">
            <w:pPr>
              <w:spacing w:after="0"/>
            </w:pPr>
            <w:r>
              <w:rPr>
                <w:rFonts w:ascii="Aptos Narrow" w:hAnsi="Aptos Narrow"/>
                <w:sz w:val="16"/>
              </w:rPr>
              <w:t>R-04</w:t>
            </w:r>
          </w:p>
        </w:tc>
        <w:tc>
          <w:tcPr>
            <w:tcW w:w="576" w:type="dxa"/>
            <w:tcMar>
              <w:top w:w="15" w:type="dxa"/>
              <w:left w:w="40" w:type="dxa"/>
              <w:bottom w:w="15" w:type="dxa"/>
              <w:right w:w="40" w:type="dxa"/>
            </w:tcMar>
          </w:tcPr>
          <w:p w14:paraId="495338E5" w14:textId="77777777" w:rsidR="00C850D5" w:rsidRDefault="00BF4705">
            <w:pPr>
              <w:spacing w:after="0"/>
            </w:pPr>
            <w:r>
              <w:rPr>
                <w:rFonts w:ascii="Aptos Narrow" w:hAnsi="Aptos Narrow"/>
                <w:sz w:val="16"/>
              </w:rPr>
              <w:t>PRD</w:t>
            </w:r>
          </w:p>
        </w:tc>
        <w:tc>
          <w:tcPr>
            <w:tcW w:w="3024" w:type="dxa"/>
            <w:tcMar>
              <w:top w:w="15" w:type="dxa"/>
              <w:left w:w="40" w:type="dxa"/>
              <w:bottom w:w="15" w:type="dxa"/>
              <w:right w:w="40" w:type="dxa"/>
            </w:tcMar>
          </w:tcPr>
          <w:p w14:paraId="18BA9817" w14:textId="77777777" w:rsidR="00C850D5" w:rsidRDefault="00BF4705">
            <w:pPr>
              <w:spacing w:after="0"/>
            </w:pPr>
            <w:r>
              <w:rPr>
                <w:rFonts w:ascii="Aptos Narrow" w:hAnsi="Aptos Narrow"/>
                <w:sz w:val="16"/>
              </w:rPr>
              <w:t>lbi-sec-cyberark-cus-prd-01</w:t>
            </w:r>
          </w:p>
        </w:tc>
        <w:tc>
          <w:tcPr>
            <w:tcW w:w="1728" w:type="dxa"/>
            <w:tcMar>
              <w:top w:w="15" w:type="dxa"/>
              <w:left w:w="40" w:type="dxa"/>
              <w:bottom w:w="15" w:type="dxa"/>
              <w:right w:w="40" w:type="dxa"/>
            </w:tcMar>
          </w:tcPr>
          <w:p w14:paraId="4969573D" w14:textId="77777777" w:rsidR="00C850D5" w:rsidRDefault="00BF4705">
            <w:pPr>
              <w:spacing w:after="0"/>
            </w:pPr>
            <w:r>
              <w:rPr>
                <w:rFonts w:ascii="Aptos Narrow" w:hAnsi="Aptos Narrow"/>
                <w:sz w:val="16"/>
              </w:rPr>
              <w:t>Load balancer, internal</w:t>
            </w:r>
          </w:p>
        </w:tc>
        <w:tc>
          <w:tcPr>
            <w:tcW w:w="2448" w:type="dxa"/>
            <w:tcMar>
              <w:top w:w="15" w:type="dxa"/>
              <w:left w:w="40" w:type="dxa"/>
              <w:bottom w:w="15" w:type="dxa"/>
              <w:right w:w="40" w:type="dxa"/>
            </w:tcMar>
          </w:tcPr>
          <w:p w14:paraId="6944916E" w14:textId="77777777" w:rsidR="00C850D5" w:rsidRDefault="00BF4705">
            <w:pPr>
              <w:spacing w:after="0"/>
            </w:pPr>
            <w:r>
              <w:rPr>
                <w:rFonts w:ascii="Aptos Narrow" w:hAnsi="Aptos Narrow"/>
                <w:sz w:val="16"/>
              </w:rPr>
              <w:t>snet-sec-cyberark-cus-prd-01</w:t>
            </w:r>
          </w:p>
        </w:tc>
        <w:tc>
          <w:tcPr>
            <w:tcW w:w="5184" w:type="dxa"/>
            <w:tcMar>
              <w:top w:w="15" w:type="dxa"/>
              <w:left w:w="40" w:type="dxa"/>
              <w:bottom w:w="15" w:type="dxa"/>
              <w:right w:w="40" w:type="dxa"/>
            </w:tcMar>
          </w:tcPr>
          <w:p w14:paraId="068C13BD" w14:textId="77777777" w:rsidR="00C850D5" w:rsidRDefault="00BF4705">
            <w:pPr>
              <w:spacing w:after="0"/>
            </w:pPr>
            <w:r>
              <w:rPr>
                <w:rFonts w:ascii="Aptos Narrow" w:hAnsi="Aptos Narrow"/>
                <w:sz w:val="16"/>
              </w:rPr>
              <w:t>parameters per Table 5 / front end: fourth usable address, Value to be provided by Cloud Platform Team / backend pool: both connector NICs</w:t>
            </w:r>
          </w:p>
        </w:tc>
        <w:tc>
          <w:tcPr>
            <w:tcW w:w="792" w:type="dxa"/>
            <w:tcMar>
              <w:top w:w="15" w:type="dxa"/>
              <w:left w:w="40" w:type="dxa"/>
              <w:bottom w:w="15" w:type="dxa"/>
              <w:right w:w="40" w:type="dxa"/>
            </w:tcMar>
          </w:tcPr>
          <w:p w14:paraId="46DDE6EB" w14:textId="77777777" w:rsidR="00C850D5" w:rsidRDefault="00BF4705">
            <w:pPr>
              <w:spacing w:after="0"/>
            </w:pPr>
            <w:r>
              <w:rPr>
                <w:rFonts w:ascii="Aptos Narrow" w:hAnsi="Aptos Narrow"/>
                <w:sz w:val="16"/>
              </w:rPr>
              <w:t>Built</w:t>
            </w:r>
          </w:p>
        </w:tc>
      </w:tr>
      <w:tr w:rsidR="00C850D5" w14:paraId="42C59B4F" w14:textId="77777777">
        <w:tc>
          <w:tcPr>
            <w:tcW w:w="648" w:type="dxa"/>
            <w:tcMar>
              <w:top w:w="15" w:type="dxa"/>
              <w:left w:w="40" w:type="dxa"/>
              <w:bottom w:w="15" w:type="dxa"/>
              <w:right w:w="40" w:type="dxa"/>
            </w:tcMar>
          </w:tcPr>
          <w:p w14:paraId="2D6F3F6E" w14:textId="77777777" w:rsidR="00C850D5" w:rsidRDefault="00BF4705">
            <w:pPr>
              <w:spacing w:after="0"/>
            </w:pPr>
            <w:r>
              <w:rPr>
                <w:rFonts w:ascii="Aptos Narrow" w:hAnsi="Aptos Narrow"/>
                <w:sz w:val="16"/>
              </w:rPr>
              <w:t>R-05</w:t>
            </w:r>
          </w:p>
        </w:tc>
        <w:tc>
          <w:tcPr>
            <w:tcW w:w="576" w:type="dxa"/>
            <w:tcMar>
              <w:top w:w="15" w:type="dxa"/>
              <w:left w:w="40" w:type="dxa"/>
              <w:bottom w:w="15" w:type="dxa"/>
              <w:right w:w="40" w:type="dxa"/>
            </w:tcMar>
          </w:tcPr>
          <w:p w14:paraId="1FE13475" w14:textId="77777777" w:rsidR="00C850D5" w:rsidRDefault="00BF4705">
            <w:pPr>
              <w:spacing w:after="0"/>
            </w:pPr>
            <w:r>
              <w:rPr>
                <w:rFonts w:ascii="Aptos Narrow" w:hAnsi="Aptos Narrow"/>
                <w:sz w:val="16"/>
              </w:rPr>
              <w:t>PRD</w:t>
            </w:r>
          </w:p>
        </w:tc>
        <w:tc>
          <w:tcPr>
            <w:tcW w:w="3024" w:type="dxa"/>
            <w:tcMar>
              <w:top w:w="15" w:type="dxa"/>
              <w:left w:w="40" w:type="dxa"/>
              <w:bottom w:w="15" w:type="dxa"/>
              <w:right w:w="40" w:type="dxa"/>
            </w:tcMar>
          </w:tcPr>
          <w:p w14:paraId="1DA629A6" w14:textId="77777777" w:rsidR="00C850D5" w:rsidRDefault="00BF4705">
            <w:pPr>
              <w:spacing w:after="0"/>
            </w:pPr>
            <w:r>
              <w:rPr>
                <w:rFonts w:ascii="Aptos Narrow" w:hAnsi="Aptos Narrow"/>
                <w:sz w:val="16"/>
              </w:rPr>
              <w:t>nic-sec-cyberark-cus-prd-01</w:t>
            </w:r>
          </w:p>
        </w:tc>
        <w:tc>
          <w:tcPr>
            <w:tcW w:w="1728" w:type="dxa"/>
            <w:tcMar>
              <w:top w:w="15" w:type="dxa"/>
              <w:left w:w="40" w:type="dxa"/>
              <w:bottom w:w="15" w:type="dxa"/>
              <w:right w:w="40" w:type="dxa"/>
            </w:tcMar>
          </w:tcPr>
          <w:p w14:paraId="0A98812D" w14:textId="77777777" w:rsidR="00C850D5" w:rsidRDefault="00BF4705">
            <w:pPr>
              <w:spacing w:after="0"/>
            </w:pPr>
            <w:r>
              <w:rPr>
                <w:rFonts w:ascii="Aptos Narrow" w:hAnsi="Aptos Narrow"/>
                <w:sz w:val="16"/>
              </w:rPr>
              <w:t>Network interface</w:t>
            </w:r>
          </w:p>
        </w:tc>
        <w:tc>
          <w:tcPr>
            <w:tcW w:w="2448" w:type="dxa"/>
            <w:tcMar>
              <w:top w:w="15" w:type="dxa"/>
              <w:left w:w="40" w:type="dxa"/>
              <w:bottom w:w="15" w:type="dxa"/>
              <w:right w:w="40" w:type="dxa"/>
            </w:tcMar>
          </w:tcPr>
          <w:p w14:paraId="17A053D9" w14:textId="77777777" w:rsidR="00C850D5" w:rsidRDefault="00BF4705">
            <w:pPr>
              <w:spacing w:after="0"/>
            </w:pPr>
            <w:r>
              <w:rPr>
                <w:rFonts w:ascii="Aptos Narrow" w:hAnsi="Aptos Narrow"/>
                <w:sz w:val="16"/>
              </w:rPr>
              <w:t>snet-sec-cyberark-cus-prd-01</w:t>
            </w:r>
          </w:p>
        </w:tc>
        <w:tc>
          <w:tcPr>
            <w:tcW w:w="5184" w:type="dxa"/>
            <w:tcMar>
              <w:top w:w="15" w:type="dxa"/>
              <w:left w:w="40" w:type="dxa"/>
              <w:bottom w:w="15" w:type="dxa"/>
              <w:right w:w="40" w:type="dxa"/>
            </w:tcMar>
          </w:tcPr>
          <w:p w14:paraId="7CBD5DA8" w14:textId="77777777" w:rsidR="00C850D5" w:rsidRDefault="00BF4705">
            <w:pPr>
              <w:spacing w:after="0"/>
            </w:pPr>
            <w:r>
              <w:rPr>
                <w:rFonts w:ascii="Aptos Narrow" w:hAnsi="Aptos Narrow"/>
                <w:sz w:val="16"/>
              </w:rPr>
              <w:t>static private IP, fifth usable address, Value to be provided by Cloud Platform Team / accelerated networking enabled / attached to vm-sec-cyberark-cus-prd-01</w:t>
            </w:r>
          </w:p>
        </w:tc>
        <w:tc>
          <w:tcPr>
            <w:tcW w:w="792" w:type="dxa"/>
            <w:tcMar>
              <w:top w:w="15" w:type="dxa"/>
              <w:left w:w="40" w:type="dxa"/>
              <w:bottom w:w="15" w:type="dxa"/>
              <w:right w:w="40" w:type="dxa"/>
            </w:tcMar>
          </w:tcPr>
          <w:p w14:paraId="07BEEE38" w14:textId="77777777" w:rsidR="00C850D5" w:rsidRDefault="00BF4705">
            <w:pPr>
              <w:spacing w:after="0"/>
            </w:pPr>
            <w:r>
              <w:rPr>
                <w:rFonts w:ascii="Aptos Narrow" w:hAnsi="Aptos Narrow"/>
                <w:sz w:val="16"/>
              </w:rPr>
              <w:t>Built</w:t>
            </w:r>
          </w:p>
        </w:tc>
      </w:tr>
      <w:tr w:rsidR="00C850D5" w14:paraId="7945B91A" w14:textId="77777777">
        <w:tc>
          <w:tcPr>
            <w:tcW w:w="648" w:type="dxa"/>
            <w:tcMar>
              <w:top w:w="15" w:type="dxa"/>
              <w:left w:w="40" w:type="dxa"/>
              <w:bottom w:w="15" w:type="dxa"/>
              <w:right w:w="40" w:type="dxa"/>
            </w:tcMar>
          </w:tcPr>
          <w:p w14:paraId="31E3EBAF" w14:textId="77777777" w:rsidR="00C850D5" w:rsidRDefault="00BF4705">
            <w:pPr>
              <w:spacing w:after="0"/>
            </w:pPr>
            <w:r>
              <w:rPr>
                <w:rFonts w:ascii="Aptos Narrow" w:hAnsi="Aptos Narrow"/>
                <w:sz w:val="16"/>
              </w:rPr>
              <w:t>R-06</w:t>
            </w:r>
          </w:p>
        </w:tc>
        <w:tc>
          <w:tcPr>
            <w:tcW w:w="576" w:type="dxa"/>
            <w:tcMar>
              <w:top w:w="15" w:type="dxa"/>
              <w:left w:w="40" w:type="dxa"/>
              <w:bottom w:w="15" w:type="dxa"/>
              <w:right w:w="40" w:type="dxa"/>
            </w:tcMar>
          </w:tcPr>
          <w:p w14:paraId="0FD56514" w14:textId="77777777" w:rsidR="00C850D5" w:rsidRDefault="00BF4705">
            <w:pPr>
              <w:spacing w:after="0"/>
            </w:pPr>
            <w:r>
              <w:rPr>
                <w:rFonts w:ascii="Aptos Narrow" w:hAnsi="Aptos Narrow"/>
                <w:sz w:val="16"/>
              </w:rPr>
              <w:t>PRD</w:t>
            </w:r>
          </w:p>
        </w:tc>
        <w:tc>
          <w:tcPr>
            <w:tcW w:w="3024" w:type="dxa"/>
            <w:tcMar>
              <w:top w:w="15" w:type="dxa"/>
              <w:left w:w="40" w:type="dxa"/>
              <w:bottom w:w="15" w:type="dxa"/>
              <w:right w:w="40" w:type="dxa"/>
            </w:tcMar>
          </w:tcPr>
          <w:p w14:paraId="08937534" w14:textId="77777777" w:rsidR="00C850D5" w:rsidRDefault="00BF4705">
            <w:pPr>
              <w:spacing w:after="0"/>
            </w:pPr>
            <w:r>
              <w:rPr>
                <w:rFonts w:ascii="Aptos Narrow" w:hAnsi="Aptos Narrow"/>
                <w:sz w:val="16"/>
              </w:rPr>
              <w:t>nic-sec-cyberark-cus-prd-02</w:t>
            </w:r>
          </w:p>
        </w:tc>
        <w:tc>
          <w:tcPr>
            <w:tcW w:w="1728" w:type="dxa"/>
            <w:tcMar>
              <w:top w:w="15" w:type="dxa"/>
              <w:left w:w="40" w:type="dxa"/>
              <w:bottom w:w="15" w:type="dxa"/>
              <w:right w:w="40" w:type="dxa"/>
            </w:tcMar>
          </w:tcPr>
          <w:p w14:paraId="1C040391" w14:textId="77777777" w:rsidR="00C850D5" w:rsidRDefault="00BF4705">
            <w:pPr>
              <w:spacing w:after="0"/>
            </w:pPr>
            <w:r>
              <w:rPr>
                <w:rFonts w:ascii="Aptos Narrow" w:hAnsi="Aptos Narrow"/>
                <w:sz w:val="16"/>
              </w:rPr>
              <w:t>Network interface</w:t>
            </w:r>
          </w:p>
        </w:tc>
        <w:tc>
          <w:tcPr>
            <w:tcW w:w="2448" w:type="dxa"/>
            <w:tcMar>
              <w:top w:w="15" w:type="dxa"/>
              <w:left w:w="40" w:type="dxa"/>
              <w:bottom w:w="15" w:type="dxa"/>
              <w:right w:w="40" w:type="dxa"/>
            </w:tcMar>
          </w:tcPr>
          <w:p w14:paraId="61098394" w14:textId="77777777" w:rsidR="00C850D5" w:rsidRDefault="00BF4705">
            <w:pPr>
              <w:spacing w:after="0"/>
            </w:pPr>
            <w:r>
              <w:rPr>
                <w:rFonts w:ascii="Aptos Narrow" w:hAnsi="Aptos Narrow"/>
                <w:sz w:val="16"/>
              </w:rPr>
              <w:t>snet-sec-cyberark-cus-prd-01</w:t>
            </w:r>
          </w:p>
        </w:tc>
        <w:tc>
          <w:tcPr>
            <w:tcW w:w="5184" w:type="dxa"/>
            <w:tcMar>
              <w:top w:w="15" w:type="dxa"/>
              <w:left w:w="40" w:type="dxa"/>
              <w:bottom w:w="15" w:type="dxa"/>
              <w:right w:w="40" w:type="dxa"/>
            </w:tcMar>
          </w:tcPr>
          <w:p w14:paraId="45099D8E" w14:textId="77777777" w:rsidR="00C850D5" w:rsidRDefault="00BF4705">
            <w:pPr>
              <w:spacing w:after="0"/>
            </w:pPr>
            <w:r>
              <w:rPr>
                <w:rFonts w:ascii="Aptos Narrow" w:hAnsi="Aptos Narrow"/>
                <w:sz w:val="16"/>
              </w:rPr>
              <w:t>static private IP, sixth usable address, Value to be provided by Cloud Platform Team / accelerated networking enabled / attached to vm-sec-cyberark-cus-prd-02</w:t>
            </w:r>
          </w:p>
        </w:tc>
        <w:tc>
          <w:tcPr>
            <w:tcW w:w="792" w:type="dxa"/>
            <w:tcMar>
              <w:top w:w="15" w:type="dxa"/>
              <w:left w:w="40" w:type="dxa"/>
              <w:bottom w:w="15" w:type="dxa"/>
              <w:right w:w="40" w:type="dxa"/>
            </w:tcMar>
          </w:tcPr>
          <w:p w14:paraId="1CEE33CB" w14:textId="77777777" w:rsidR="00C850D5" w:rsidRDefault="00BF4705">
            <w:pPr>
              <w:spacing w:after="0"/>
            </w:pPr>
            <w:r>
              <w:rPr>
                <w:rFonts w:ascii="Aptos Narrow" w:hAnsi="Aptos Narrow"/>
                <w:sz w:val="16"/>
              </w:rPr>
              <w:t>Built</w:t>
            </w:r>
          </w:p>
        </w:tc>
      </w:tr>
      <w:tr w:rsidR="00C850D5" w14:paraId="0C6761EB" w14:textId="77777777">
        <w:tc>
          <w:tcPr>
            <w:tcW w:w="648" w:type="dxa"/>
            <w:tcMar>
              <w:top w:w="15" w:type="dxa"/>
              <w:left w:w="40" w:type="dxa"/>
              <w:bottom w:w="15" w:type="dxa"/>
              <w:right w:w="40" w:type="dxa"/>
            </w:tcMar>
          </w:tcPr>
          <w:p w14:paraId="02DB09CB" w14:textId="77777777" w:rsidR="00C850D5" w:rsidRDefault="00BF4705">
            <w:pPr>
              <w:spacing w:after="0"/>
            </w:pPr>
            <w:r>
              <w:rPr>
                <w:rFonts w:ascii="Aptos Narrow" w:hAnsi="Aptos Narrow"/>
                <w:sz w:val="16"/>
              </w:rPr>
              <w:t>R-07</w:t>
            </w:r>
          </w:p>
        </w:tc>
        <w:tc>
          <w:tcPr>
            <w:tcW w:w="576" w:type="dxa"/>
            <w:tcMar>
              <w:top w:w="15" w:type="dxa"/>
              <w:left w:w="40" w:type="dxa"/>
              <w:bottom w:w="15" w:type="dxa"/>
              <w:right w:w="40" w:type="dxa"/>
            </w:tcMar>
          </w:tcPr>
          <w:p w14:paraId="2813613A" w14:textId="77777777" w:rsidR="00C850D5" w:rsidRDefault="00BF4705">
            <w:pPr>
              <w:spacing w:after="0"/>
            </w:pPr>
            <w:r>
              <w:rPr>
                <w:rFonts w:ascii="Aptos Narrow" w:hAnsi="Aptos Narrow"/>
                <w:sz w:val="16"/>
              </w:rPr>
              <w:t>PRD</w:t>
            </w:r>
          </w:p>
        </w:tc>
        <w:tc>
          <w:tcPr>
            <w:tcW w:w="3024" w:type="dxa"/>
            <w:tcMar>
              <w:top w:w="15" w:type="dxa"/>
              <w:left w:w="40" w:type="dxa"/>
              <w:bottom w:w="15" w:type="dxa"/>
              <w:right w:w="40" w:type="dxa"/>
            </w:tcMar>
          </w:tcPr>
          <w:p w14:paraId="0A85B58F" w14:textId="77777777" w:rsidR="00C850D5" w:rsidRDefault="00BF4705">
            <w:pPr>
              <w:spacing w:after="0"/>
            </w:pPr>
            <w:r>
              <w:rPr>
                <w:rFonts w:ascii="Aptos Narrow" w:hAnsi="Aptos Narrow"/>
                <w:sz w:val="16"/>
              </w:rPr>
              <w:t>vm-sec-cyberark-cus-prd-01</w:t>
            </w:r>
          </w:p>
        </w:tc>
        <w:tc>
          <w:tcPr>
            <w:tcW w:w="1728" w:type="dxa"/>
            <w:tcMar>
              <w:top w:w="15" w:type="dxa"/>
              <w:left w:w="40" w:type="dxa"/>
              <w:bottom w:w="15" w:type="dxa"/>
              <w:right w:w="40" w:type="dxa"/>
            </w:tcMar>
          </w:tcPr>
          <w:p w14:paraId="4692DE01" w14:textId="77777777" w:rsidR="00C850D5" w:rsidRDefault="00BF4705">
            <w:pPr>
              <w:spacing w:after="0"/>
            </w:pPr>
            <w:r>
              <w:rPr>
                <w:rFonts w:ascii="Aptos Narrow" w:hAnsi="Aptos Narrow"/>
                <w:sz w:val="16"/>
              </w:rPr>
              <w:t>Virtual machine</w:t>
            </w:r>
          </w:p>
        </w:tc>
        <w:tc>
          <w:tcPr>
            <w:tcW w:w="2448" w:type="dxa"/>
            <w:tcMar>
              <w:top w:w="15" w:type="dxa"/>
              <w:left w:w="40" w:type="dxa"/>
              <w:bottom w:w="15" w:type="dxa"/>
              <w:right w:w="40" w:type="dxa"/>
            </w:tcMar>
          </w:tcPr>
          <w:p w14:paraId="0B5BA8E7" w14:textId="77777777" w:rsidR="00C850D5" w:rsidRDefault="00BF4705">
            <w:pPr>
              <w:spacing w:after="0"/>
            </w:pPr>
            <w:r>
              <w:rPr>
                <w:rFonts w:ascii="Aptos Narrow" w:hAnsi="Aptos Narrow"/>
                <w:sz w:val="16"/>
              </w:rPr>
              <w:t>rg-sec-cyberark-prd</w:t>
            </w:r>
          </w:p>
        </w:tc>
        <w:tc>
          <w:tcPr>
            <w:tcW w:w="5184" w:type="dxa"/>
            <w:tcMar>
              <w:top w:w="15" w:type="dxa"/>
              <w:left w:w="40" w:type="dxa"/>
              <w:bottom w:w="15" w:type="dxa"/>
              <w:right w:w="40" w:type="dxa"/>
            </w:tcMar>
          </w:tcPr>
          <w:p w14:paraId="566B65E8" w14:textId="77777777" w:rsidR="00C850D5" w:rsidRDefault="00BF4705">
            <w:pPr>
              <w:spacing w:after="0"/>
            </w:pPr>
            <w:r>
              <w:rPr>
                <w:rFonts w:ascii="Aptos Narrow" w:hAnsi="Aptos Narrow"/>
                <w:sz w:val="16"/>
              </w:rPr>
              <w:t>AZPASPCCPRD101 · zone 1 / Standard_D8ls_v5 · 8 vCPU · 16 GB / Windows Server 2022 Datacenter / PSM · CPM active, see Open design items / Connector Management agent / Identity Connector · DPA Connector / Site Recovery protected</w:t>
            </w:r>
          </w:p>
        </w:tc>
        <w:tc>
          <w:tcPr>
            <w:tcW w:w="792" w:type="dxa"/>
            <w:tcMar>
              <w:top w:w="15" w:type="dxa"/>
              <w:left w:w="40" w:type="dxa"/>
              <w:bottom w:w="15" w:type="dxa"/>
              <w:right w:w="40" w:type="dxa"/>
            </w:tcMar>
          </w:tcPr>
          <w:p w14:paraId="713153C3" w14:textId="77777777" w:rsidR="00C850D5" w:rsidRDefault="00BF4705">
            <w:pPr>
              <w:spacing w:after="0"/>
            </w:pPr>
            <w:r>
              <w:rPr>
                <w:rFonts w:ascii="Aptos Narrow" w:hAnsi="Aptos Narrow"/>
                <w:sz w:val="16"/>
              </w:rPr>
              <w:t>Built</w:t>
            </w:r>
          </w:p>
        </w:tc>
      </w:tr>
      <w:tr w:rsidR="00C850D5" w14:paraId="1EC96A1A" w14:textId="77777777">
        <w:tc>
          <w:tcPr>
            <w:tcW w:w="648" w:type="dxa"/>
            <w:tcMar>
              <w:top w:w="15" w:type="dxa"/>
              <w:left w:w="40" w:type="dxa"/>
              <w:bottom w:w="15" w:type="dxa"/>
              <w:right w:w="40" w:type="dxa"/>
            </w:tcMar>
          </w:tcPr>
          <w:p w14:paraId="7524346F" w14:textId="77777777" w:rsidR="00C850D5" w:rsidRDefault="00BF4705">
            <w:pPr>
              <w:spacing w:after="0"/>
            </w:pPr>
            <w:r>
              <w:rPr>
                <w:rFonts w:ascii="Aptos Narrow" w:hAnsi="Aptos Narrow"/>
                <w:sz w:val="16"/>
              </w:rPr>
              <w:t>R-08</w:t>
            </w:r>
          </w:p>
        </w:tc>
        <w:tc>
          <w:tcPr>
            <w:tcW w:w="576" w:type="dxa"/>
            <w:tcMar>
              <w:top w:w="15" w:type="dxa"/>
              <w:left w:w="40" w:type="dxa"/>
              <w:bottom w:w="15" w:type="dxa"/>
              <w:right w:w="40" w:type="dxa"/>
            </w:tcMar>
          </w:tcPr>
          <w:p w14:paraId="08FC6BC8" w14:textId="77777777" w:rsidR="00C850D5" w:rsidRDefault="00BF4705">
            <w:pPr>
              <w:spacing w:after="0"/>
            </w:pPr>
            <w:r>
              <w:rPr>
                <w:rFonts w:ascii="Aptos Narrow" w:hAnsi="Aptos Narrow"/>
                <w:sz w:val="16"/>
              </w:rPr>
              <w:t>PRD</w:t>
            </w:r>
          </w:p>
        </w:tc>
        <w:tc>
          <w:tcPr>
            <w:tcW w:w="3024" w:type="dxa"/>
            <w:tcMar>
              <w:top w:w="15" w:type="dxa"/>
              <w:left w:w="40" w:type="dxa"/>
              <w:bottom w:w="15" w:type="dxa"/>
              <w:right w:w="40" w:type="dxa"/>
            </w:tcMar>
          </w:tcPr>
          <w:p w14:paraId="56BF8908" w14:textId="77777777" w:rsidR="00C850D5" w:rsidRDefault="00BF4705">
            <w:pPr>
              <w:spacing w:after="0"/>
            </w:pPr>
            <w:r>
              <w:rPr>
                <w:rFonts w:ascii="Aptos Narrow" w:hAnsi="Aptos Narrow"/>
                <w:sz w:val="16"/>
              </w:rPr>
              <w:t>vm-sec-cyberark-cus-prd-02</w:t>
            </w:r>
          </w:p>
        </w:tc>
        <w:tc>
          <w:tcPr>
            <w:tcW w:w="1728" w:type="dxa"/>
            <w:tcMar>
              <w:top w:w="15" w:type="dxa"/>
              <w:left w:w="40" w:type="dxa"/>
              <w:bottom w:w="15" w:type="dxa"/>
              <w:right w:w="40" w:type="dxa"/>
            </w:tcMar>
          </w:tcPr>
          <w:p w14:paraId="0CF8ECA6" w14:textId="77777777" w:rsidR="00C850D5" w:rsidRDefault="00BF4705">
            <w:pPr>
              <w:spacing w:after="0"/>
            </w:pPr>
            <w:r>
              <w:rPr>
                <w:rFonts w:ascii="Aptos Narrow" w:hAnsi="Aptos Narrow"/>
                <w:sz w:val="16"/>
              </w:rPr>
              <w:t>Virtual machine</w:t>
            </w:r>
          </w:p>
        </w:tc>
        <w:tc>
          <w:tcPr>
            <w:tcW w:w="2448" w:type="dxa"/>
            <w:tcMar>
              <w:top w:w="15" w:type="dxa"/>
              <w:left w:w="40" w:type="dxa"/>
              <w:bottom w:w="15" w:type="dxa"/>
              <w:right w:w="40" w:type="dxa"/>
            </w:tcMar>
          </w:tcPr>
          <w:p w14:paraId="449B4FA1" w14:textId="77777777" w:rsidR="00C850D5" w:rsidRDefault="00BF4705">
            <w:pPr>
              <w:spacing w:after="0"/>
            </w:pPr>
            <w:r>
              <w:rPr>
                <w:rFonts w:ascii="Aptos Narrow" w:hAnsi="Aptos Narrow"/>
                <w:sz w:val="16"/>
              </w:rPr>
              <w:t>rg-sec-cyberark-prd</w:t>
            </w:r>
          </w:p>
        </w:tc>
        <w:tc>
          <w:tcPr>
            <w:tcW w:w="5184" w:type="dxa"/>
            <w:tcMar>
              <w:top w:w="15" w:type="dxa"/>
              <w:left w:w="40" w:type="dxa"/>
              <w:bottom w:w="15" w:type="dxa"/>
              <w:right w:w="40" w:type="dxa"/>
            </w:tcMar>
          </w:tcPr>
          <w:p w14:paraId="154ABD97" w14:textId="77777777" w:rsidR="00C850D5" w:rsidRDefault="00BF4705">
            <w:pPr>
              <w:spacing w:after="0"/>
            </w:pPr>
            <w:r>
              <w:rPr>
                <w:rFonts w:ascii="Aptos Narrow" w:hAnsi="Aptos Narrow"/>
                <w:sz w:val="16"/>
              </w:rPr>
              <w:t>AZPASPCCPRD102 · zone 2 / Standard_D8ls_v5 · 8 vCPU · 16 GB / Windows Server 2022 Datacenter / PSM · CPM passive, see Open design items / Connector Management agent / Identity Connector · DPA Connector / Site Recovery protected</w:t>
            </w:r>
          </w:p>
        </w:tc>
        <w:tc>
          <w:tcPr>
            <w:tcW w:w="792" w:type="dxa"/>
            <w:tcMar>
              <w:top w:w="15" w:type="dxa"/>
              <w:left w:w="40" w:type="dxa"/>
              <w:bottom w:w="15" w:type="dxa"/>
              <w:right w:w="40" w:type="dxa"/>
            </w:tcMar>
          </w:tcPr>
          <w:p w14:paraId="6F58051F" w14:textId="77777777" w:rsidR="00C850D5" w:rsidRDefault="00BF4705">
            <w:pPr>
              <w:spacing w:after="0"/>
            </w:pPr>
            <w:r>
              <w:rPr>
                <w:rFonts w:ascii="Aptos Narrow" w:hAnsi="Aptos Narrow"/>
                <w:sz w:val="16"/>
              </w:rPr>
              <w:t>Built</w:t>
            </w:r>
          </w:p>
        </w:tc>
      </w:tr>
      <w:tr w:rsidR="00C850D5" w14:paraId="4156AA49" w14:textId="77777777">
        <w:tc>
          <w:tcPr>
            <w:tcW w:w="648" w:type="dxa"/>
            <w:tcMar>
              <w:top w:w="15" w:type="dxa"/>
              <w:left w:w="40" w:type="dxa"/>
              <w:bottom w:w="15" w:type="dxa"/>
              <w:right w:w="40" w:type="dxa"/>
            </w:tcMar>
          </w:tcPr>
          <w:p w14:paraId="2FF83A64" w14:textId="77777777" w:rsidR="00C850D5" w:rsidRDefault="00BF4705">
            <w:pPr>
              <w:spacing w:after="0"/>
            </w:pPr>
            <w:r>
              <w:rPr>
                <w:rFonts w:ascii="Aptos Narrow" w:hAnsi="Aptos Narrow"/>
                <w:sz w:val="16"/>
              </w:rPr>
              <w:t>R-09</w:t>
            </w:r>
          </w:p>
        </w:tc>
        <w:tc>
          <w:tcPr>
            <w:tcW w:w="576" w:type="dxa"/>
            <w:tcMar>
              <w:top w:w="15" w:type="dxa"/>
              <w:left w:w="40" w:type="dxa"/>
              <w:bottom w:w="15" w:type="dxa"/>
              <w:right w:w="40" w:type="dxa"/>
            </w:tcMar>
          </w:tcPr>
          <w:p w14:paraId="60E4EB16" w14:textId="77777777" w:rsidR="00C850D5" w:rsidRDefault="00BF4705">
            <w:pPr>
              <w:spacing w:after="0"/>
            </w:pPr>
            <w:r>
              <w:rPr>
                <w:rFonts w:ascii="Aptos Narrow" w:hAnsi="Aptos Narrow"/>
                <w:sz w:val="16"/>
              </w:rPr>
              <w:t>PRD</w:t>
            </w:r>
          </w:p>
        </w:tc>
        <w:tc>
          <w:tcPr>
            <w:tcW w:w="3024" w:type="dxa"/>
            <w:tcMar>
              <w:top w:w="15" w:type="dxa"/>
              <w:left w:w="40" w:type="dxa"/>
              <w:bottom w:w="15" w:type="dxa"/>
              <w:right w:w="40" w:type="dxa"/>
            </w:tcMar>
          </w:tcPr>
          <w:p w14:paraId="491BA640" w14:textId="77777777" w:rsidR="00C850D5" w:rsidRDefault="00BF4705">
            <w:pPr>
              <w:spacing w:after="0"/>
            </w:pPr>
            <w:r>
              <w:rPr>
                <w:rFonts w:ascii="Aptos Narrow" w:hAnsi="Aptos Narrow"/>
                <w:sz w:val="16"/>
              </w:rPr>
              <w:t>disk-sec-cyberark-cus-prd-01-os</w:t>
            </w:r>
          </w:p>
        </w:tc>
        <w:tc>
          <w:tcPr>
            <w:tcW w:w="1728" w:type="dxa"/>
            <w:tcMar>
              <w:top w:w="15" w:type="dxa"/>
              <w:left w:w="40" w:type="dxa"/>
              <w:bottom w:w="15" w:type="dxa"/>
              <w:right w:w="40" w:type="dxa"/>
            </w:tcMar>
          </w:tcPr>
          <w:p w14:paraId="44C5B75F" w14:textId="77777777" w:rsidR="00C850D5" w:rsidRDefault="00BF4705">
            <w:pPr>
              <w:spacing w:after="0"/>
            </w:pPr>
            <w:r>
              <w:rPr>
                <w:rFonts w:ascii="Aptos Narrow" w:hAnsi="Aptos Narrow"/>
                <w:sz w:val="16"/>
              </w:rPr>
              <w:t>Managed disk</w:t>
            </w:r>
          </w:p>
        </w:tc>
        <w:tc>
          <w:tcPr>
            <w:tcW w:w="2448" w:type="dxa"/>
            <w:tcMar>
              <w:top w:w="15" w:type="dxa"/>
              <w:left w:w="40" w:type="dxa"/>
              <w:bottom w:w="15" w:type="dxa"/>
              <w:right w:w="40" w:type="dxa"/>
            </w:tcMar>
          </w:tcPr>
          <w:p w14:paraId="70189458" w14:textId="77777777" w:rsidR="00C850D5" w:rsidRDefault="00BF4705">
            <w:pPr>
              <w:spacing w:after="0"/>
            </w:pPr>
            <w:r>
              <w:rPr>
                <w:rFonts w:ascii="Aptos Narrow" w:hAnsi="Aptos Narrow"/>
                <w:sz w:val="16"/>
              </w:rPr>
              <w:t>rg-sec-cyberark-prd</w:t>
            </w:r>
          </w:p>
        </w:tc>
        <w:tc>
          <w:tcPr>
            <w:tcW w:w="5184" w:type="dxa"/>
            <w:tcMar>
              <w:top w:w="15" w:type="dxa"/>
              <w:left w:w="40" w:type="dxa"/>
              <w:bottom w:w="15" w:type="dxa"/>
              <w:right w:w="40" w:type="dxa"/>
            </w:tcMar>
          </w:tcPr>
          <w:p w14:paraId="79FFF631" w14:textId="77777777" w:rsidR="00C850D5" w:rsidRDefault="00BF4705">
            <w:pPr>
              <w:spacing w:after="0"/>
            </w:pPr>
            <w:r>
              <w:rPr>
                <w:rFonts w:ascii="Aptos Narrow" w:hAnsi="Aptos Narrow"/>
                <w:sz w:val="16"/>
              </w:rPr>
              <w:t>128 GB premium solid state / read-only host caching / attached to vm-sec-cyberark-cus-prd-01</w:t>
            </w:r>
          </w:p>
        </w:tc>
        <w:tc>
          <w:tcPr>
            <w:tcW w:w="792" w:type="dxa"/>
            <w:tcMar>
              <w:top w:w="15" w:type="dxa"/>
              <w:left w:w="40" w:type="dxa"/>
              <w:bottom w:w="15" w:type="dxa"/>
              <w:right w:w="40" w:type="dxa"/>
            </w:tcMar>
          </w:tcPr>
          <w:p w14:paraId="6B94AA50" w14:textId="77777777" w:rsidR="00C850D5" w:rsidRDefault="00BF4705">
            <w:pPr>
              <w:spacing w:after="0"/>
            </w:pPr>
            <w:r>
              <w:rPr>
                <w:rFonts w:ascii="Aptos Narrow" w:hAnsi="Aptos Narrow"/>
                <w:sz w:val="16"/>
              </w:rPr>
              <w:t>Built</w:t>
            </w:r>
          </w:p>
        </w:tc>
      </w:tr>
      <w:tr w:rsidR="00C850D5" w14:paraId="1712C3B9" w14:textId="77777777">
        <w:tc>
          <w:tcPr>
            <w:tcW w:w="648" w:type="dxa"/>
            <w:tcMar>
              <w:top w:w="15" w:type="dxa"/>
              <w:left w:w="40" w:type="dxa"/>
              <w:bottom w:w="15" w:type="dxa"/>
              <w:right w:w="40" w:type="dxa"/>
            </w:tcMar>
          </w:tcPr>
          <w:p w14:paraId="34CF89AA" w14:textId="77777777" w:rsidR="00C850D5" w:rsidRDefault="00BF4705">
            <w:pPr>
              <w:spacing w:after="0"/>
            </w:pPr>
            <w:r>
              <w:rPr>
                <w:rFonts w:ascii="Aptos Narrow" w:hAnsi="Aptos Narrow"/>
                <w:sz w:val="16"/>
              </w:rPr>
              <w:t>R-10</w:t>
            </w:r>
          </w:p>
        </w:tc>
        <w:tc>
          <w:tcPr>
            <w:tcW w:w="576" w:type="dxa"/>
            <w:tcMar>
              <w:top w:w="15" w:type="dxa"/>
              <w:left w:w="40" w:type="dxa"/>
              <w:bottom w:w="15" w:type="dxa"/>
              <w:right w:w="40" w:type="dxa"/>
            </w:tcMar>
          </w:tcPr>
          <w:p w14:paraId="18E0FBC1" w14:textId="77777777" w:rsidR="00C850D5" w:rsidRDefault="00BF4705">
            <w:pPr>
              <w:spacing w:after="0"/>
            </w:pPr>
            <w:r>
              <w:rPr>
                <w:rFonts w:ascii="Aptos Narrow" w:hAnsi="Aptos Narrow"/>
                <w:sz w:val="16"/>
              </w:rPr>
              <w:t>PRD</w:t>
            </w:r>
          </w:p>
        </w:tc>
        <w:tc>
          <w:tcPr>
            <w:tcW w:w="3024" w:type="dxa"/>
            <w:tcMar>
              <w:top w:w="15" w:type="dxa"/>
              <w:left w:w="40" w:type="dxa"/>
              <w:bottom w:w="15" w:type="dxa"/>
              <w:right w:w="40" w:type="dxa"/>
            </w:tcMar>
          </w:tcPr>
          <w:p w14:paraId="0A26C90C" w14:textId="77777777" w:rsidR="00C850D5" w:rsidRDefault="00BF4705">
            <w:pPr>
              <w:spacing w:after="0"/>
            </w:pPr>
            <w:r>
              <w:rPr>
                <w:rFonts w:ascii="Aptos Narrow" w:hAnsi="Aptos Narrow"/>
                <w:sz w:val="16"/>
              </w:rPr>
              <w:t>disk-sec-cyberark-cus-prd-02-os</w:t>
            </w:r>
          </w:p>
        </w:tc>
        <w:tc>
          <w:tcPr>
            <w:tcW w:w="1728" w:type="dxa"/>
            <w:tcMar>
              <w:top w:w="15" w:type="dxa"/>
              <w:left w:w="40" w:type="dxa"/>
              <w:bottom w:w="15" w:type="dxa"/>
              <w:right w:w="40" w:type="dxa"/>
            </w:tcMar>
          </w:tcPr>
          <w:p w14:paraId="0CFB921A" w14:textId="77777777" w:rsidR="00C850D5" w:rsidRDefault="00BF4705">
            <w:pPr>
              <w:spacing w:after="0"/>
            </w:pPr>
            <w:r>
              <w:rPr>
                <w:rFonts w:ascii="Aptos Narrow" w:hAnsi="Aptos Narrow"/>
                <w:sz w:val="16"/>
              </w:rPr>
              <w:t>Managed disk</w:t>
            </w:r>
          </w:p>
        </w:tc>
        <w:tc>
          <w:tcPr>
            <w:tcW w:w="2448" w:type="dxa"/>
            <w:tcMar>
              <w:top w:w="15" w:type="dxa"/>
              <w:left w:w="40" w:type="dxa"/>
              <w:bottom w:w="15" w:type="dxa"/>
              <w:right w:w="40" w:type="dxa"/>
            </w:tcMar>
          </w:tcPr>
          <w:p w14:paraId="2A20A086" w14:textId="77777777" w:rsidR="00C850D5" w:rsidRDefault="00BF4705">
            <w:pPr>
              <w:spacing w:after="0"/>
            </w:pPr>
            <w:r>
              <w:rPr>
                <w:rFonts w:ascii="Aptos Narrow" w:hAnsi="Aptos Narrow"/>
                <w:sz w:val="16"/>
              </w:rPr>
              <w:t>rg-sec-cyberark-prd</w:t>
            </w:r>
          </w:p>
        </w:tc>
        <w:tc>
          <w:tcPr>
            <w:tcW w:w="5184" w:type="dxa"/>
            <w:tcMar>
              <w:top w:w="15" w:type="dxa"/>
              <w:left w:w="40" w:type="dxa"/>
              <w:bottom w:w="15" w:type="dxa"/>
              <w:right w:w="40" w:type="dxa"/>
            </w:tcMar>
          </w:tcPr>
          <w:p w14:paraId="40BB0D8C" w14:textId="77777777" w:rsidR="00C850D5" w:rsidRDefault="00BF4705">
            <w:pPr>
              <w:spacing w:after="0"/>
            </w:pPr>
            <w:r>
              <w:rPr>
                <w:rFonts w:ascii="Aptos Narrow" w:hAnsi="Aptos Narrow"/>
                <w:sz w:val="16"/>
              </w:rPr>
              <w:t>128 GB premium solid state / read-only host caching / attached to vm-sec-cyberark-cus-prd-02</w:t>
            </w:r>
          </w:p>
        </w:tc>
        <w:tc>
          <w:tcPr>
            <w:tcW w:w="792" w:type="dxa"/>
            <w:tcMar>
              <w:top w:w="15" w:type="dxa"/>
              <w:left w:w="40" w:type="dxa"/>
              <w:bottom w:w="15" w:type="dxa"/>
              <w:right w:w="40" w:type="dxa"/>
            </w:tcMar>
          </w:tcPr>
          <w:p w14:paraId="630377AB" w14:textId="77777777" w:rsidR="00C850D5" w:rsidRDefault="00BF4705">
            <w:pPr>
              <w:spacing w:after="0"/>
            </w:pPr>
            <w:r>
              <w:rPr>
                <w:rFonts w:ascii="Aptos Narrow" w:hAnsi="Aptos Narrow"/>
                <w:sz w:val="16"/>
              </w:rPr>
              <w:t>Built</w:t>
            </w:r>
          </w:p>
        </w:tc>
      </w:tr>
      <w:tr w:rsidR="00C850D5" w14:paraId="3321D0AD" w14:textId="77777777">
        <w:tc>
          <w:tcPr>
            <w:tcW w:w="648" w:type="dxa"/>
            <w:tcMar>
              <w:top w:w="15" w:type="dxa"/>
              <w:left w:w="40" w:type="dxa"/>
              <w:bottom w:w="15" w:type="dxa"/>
              <w:right w:w="40" w:type="dxa"/>
            </w:tcMar>
          </w:tcPr>
          <w:p w14:paraId="45EB5990" w14:textId="77777777" w:rsidR="00C850D5" w:rsidRDefault="00BF4705">
            <w:pPr>
              <w:spacing w:after="0"/>
            </w:pPr>
            <w:r>
              <w:rPr>
                <w:rFonts w:ascii="Aptos Narrow" w:hAnsi="Aptos Narrow"/>
                <w:sz w:val="16"/>
              </w:rPr>
              <w:t>R-11</w:t>
            </w:r>
          </w:p>
        </w:tc>
        <w:tc>
          <w:tcPr>
            <w:tcW w:w="576" w:type="dxa"/>
            <w:tcMar>
              <w:top w:w="15" w:type="dxa"/>
              <w:left w:w="40" w:type="dxa"/>
              <w:bottom w:w="15" w:type="dxa"/>
              <w:right w:w="40" w:type="dxa"/>
            </w:tcMar>
          </w:tcPr>
          <w:p w14:paraId="70D7BC7B" w14:textId="77777777" w:rsidR="00C850D5" w:rsidRDefault="00BF4705">
            <w:pPr>
              <w:spacing w:after="0"/>
            </w:pPr>
            <w:r>
              <w:rPr>
                <w:rFonts w:ascii="Aptos Narrow" w:hAnsi="Aptos Narrow"/>
                <w:sz w:val="16"/>
              </w:rPr>
              <w:t>PRD</w:t>
            </w:r>
          </w:p>
        </w:tc>
        <w:tc>
          <w:tcPr>
            <w:tcW w:w="3024" w:type="dxa"/>
            <w:tcMar>
              <w:top w:w="15" w:type="dxa"/>
              <w:left w:w="40" w:type="dxa"/>
              <w:bottom w:w="15" w:type="dxa"/>
              <w:right w:w="40" w:type="dxa"/>
            </w:tcMar>
          </w:tcPr>
          <w:p w14:paraId="1F66AC5A" w14:textId="77777777" w:rsidR="00C850D5" w:rsidRDefault="00BF4705">
            <w:pPr>
              <w:spacing w:after="0"/>
            </w:pPr>
            <w:r>
              <w:rPr>
                <w:rFonts w:ascii="Aptos Narrow" w:hAnsi="Aptos Narrow"/>
                <w:sz w:val="16"/>
              </w:rPr>
              <w:t>cyberark-prd.geha.com</w:t>
            </w:r>
          </w:p>
        </w:tc>
        <w:tc>
          <w:tcPr>
            <w:tcW w:w="1728" w:type="dxa"/>
            <w:tcMar>
              <w:top w:w="15" w:type="dxa"/>
              <w:left w:w="40" w:type="dxa"/>
              <w:bottom w:w="15" w:type="dxa"/>
              <w:right w:w="40" w:type="dxa"/>
            </w:tcMar>
          </w:tcPr>
          <w:p w14:paraId="40EEC14D" w14:textId="77777777" w:rsidR="00C850D5" w:rsidRDefault="00BF4705">
            <w:pPr>
              <w:spacing w:after="0"/>
            </w:pPr>
            <w:r>
              <w:rPr>
                <w:rFonts w:ascii="Aptos Narrow" w:hAnsi="Aptos Narrow"/>
                <w:sz w:val="16"/>
              </w:rPr>
              <w:t>DNS A record</w:t>
            </w:r>
          </w:p>
        </w:tc>
        <w:tc>
          <w:tcPr>
            <w:tcW w:w="2448" w:type="dxa"/>
            <w:tcMar>
              <w:top w:w="15" w:type="dxa"/>
              <w:left w:w="40" w:type="dxa"/>
              <w:bottom w:w="15" w:type="dxa"/>
              <w:right w:w="40" w:type="dxa"/>
            </w:tcMar>
          </w:tcPr>
          <w:p w14:paraId="227A8130" w14:textId="77777777" w:rsidR="00C850D5" w:rsidRDefault="00BF4705">
            <w:pPr>
              <w:spacing w:after="0"/>
            </w:pPr>
            <w:r>
              <w:rPr>
                <w:rFonts w:ascii="Aptos Narrow" w:hAnsi="Aptos Narrow"/>
                <w:sz w:val="16"/>
              </w:rPr>
              <w:t>rg-sec-cyberark-prd</w:t>
            </w:r>
          </w:p>
        </w:tc>
        <w:tc>
          <w:tcPr>
            <w:tcW w:w="5184" w:type="dxa"/>
            <w:tcMar>
              <w:top w:w="15" w:type="dxa"/>
              <w:left w:w="40" w:type="dxa"/>
              <w:bottom w:w="15" w:type="dxa"/>
              <w:right w:w="40" w:type="dxa"/>
            </w:tcMar>
          </w:tcPr>
          <w:p w14:paraId="50BADC96" w14:textId="77777777" w:rsidR="00C850D5" w:rsidRDefault="00BF4705">
            <w:pPr>
              <w:spacing w:after="0"/>
            </w:pPr>
            <w:r>
              <w:rPr>
                <w:rFonts w:ascii="Aptos Narrow" w:hAnsi="Aptos Narrow"/>
                <w:sz w:val="16"/>
              </w:rPr>
              <w:t>points to the load balancer front end / placed in the platform-owned geha.com zone / re-pointed to lbi-sec-cyberark-eus2-dr-01 at failover by GEHA DNS</w:t>
            </w:r>
          </w:p>
        </w:tc>
        <w:tc>
          <w:tcPr>
            <w:tcW w:w="792" w:type="dxa"/>
            <w:tcMar>
              <w:top w:w="15" w:type="dxa"/>
              <w:left w:w="40" w:type="dxa"/>
              <w:bottom w:w="15" w:type="dxa"/>
              <w:right w:w="40" w:type="dxa"/>
            </w:tcMar>
          </w:tcPr>
          <w:p w14:paraId="2BAD51A4" w14:textId="77777777" w:rsidR="00C850D5" w:rsidRDefault="00BF4705">
            <w:pPr>
              <w:spacing w:after="0"/>
            </w:pPr>
            <w:r>
              <w:rPr>
                <w:rFonts w:ascii="Aptos Narrow" w:hAnsi="Aptos Narrow"/>
                <w:sz w:val="16"/>
              </w:rPr>
              <w:t>Built</w:t>
            </w:r>
          </w:p>
        </w:tc>
      </w:tr>
      <w:tr w:rsidR="00C850D5" w14:paraId="06BD441A" w14:textId="77777777">
        <w:tc>
          <w:tcPr>
            <w:tcW w:w="14399" w:type="dxa"/>
            <w:gridSpan w:val="7"/>
            <w:shd w:val="clear" w:color="auto" w:fill="F2F2F2"/>
            <w:tcMar>
              <w:top w:w="15" w:type="dxa"/>
              <w:left w:w="40" w:type="dxa"/>
              <w:bottom w:w="15" w:type="dxa"/>
              <w:right w:w="40" w:type="dxa"/>
            </w:tcMar>
          </w:tcPr>
          <w:p w14:paraId="334F5D5B" w14:textId="77777777" w:rsidR="00C850D5" w:rsidRDefault="00BF4705">
            <w:pPr>
              <w:spacing w:after="0"/>
            </w:pPr>
            <w:r>
              <w:rPr>
                <w:rFonts w:ascii="Aptos Narrow" w:hAnsi="Aptos Narrow"/>
                <w:b/>
                <w:i/>
                <w:sz w:val="16"/>
              </w:rPr>
              <w:t>Non-production, built by this design</w:t>
            </w:r>
          </w:p>
        </w:tc>
      </w:tr>
      <w:tr w:rsidR="00C850D5" w14:paraId="3F9A8F21" w14:textId="77777777">
        <w:tc>
          <w:tcPr>
            <w:tcW w:w="648" w:type="dxa"/>
            <w:tcMar>
              <w:top w:w="15" w:type="dxa"/>
              <w:left w:w="40" w:type="dxa"/>
              <w:bottom w:w="15" w:type="dxa"/>
              <w:right w:w="40" w:type="dxa"/>
            </w:tcMar>
          </w:tcPr>
          <w:p w14:paraId="25EA5D55" w14:textId="77777777" w:rsidR="00C850D5" w:rsidRDefault="00BF4705">
            <w:pPr>
              <w:spacing w:after="0"/>
            </w:pPr>
            <w:r>
              <w:rPr>
                <w:rFonts w:ascii="Aptos Narrow" w:hAnsi="Aptos Narrow"/>
                <w:sz w:val="16"/>
              </w:rPr>
              <w:lastRenderedPageBreak/>
              <w:t>R-12</w:t>
            </w:r>
          </w:p>
        </w:tc>
        <w:tc>
          <w:tcPr>
            <w:tcW w:w="576" w:type="dxa"/>
            <w:tcMar>
              <w:top w:w="15" w:type="dxa"/>
              <w:left w:w="40" w:type="dxa"/>
              <w:bottom w:w="15" w:type="dxa"/>
              <w:right w:w="40" w:type="dxa"/>
            </w:tcMar>
          </w:tcPr>
          <w:p w14:paraId="2B0B4F16" w14:textId="77777777" w:rsidR="00C850D5" w:rsidRDefault="00BF4705">
            <w:pPr>
              <w:spacing w:after="0"/>
            </w:pPr>
            <w:r>
              <w:rPr>
                <w:rFonts w:ascii="Aptos Narrow" w:hAnsi="Aptos Narrow"/>
                <w:sz w:val="16"/>
              </w:rPr>
              <w:t>DEV</w:t>
            </w:r>
          </w:p>
        </w:tc>
        <w:tc>
          <w:tcPr>
            <w:tcW w:w="3024" w:type="dxa"/>
            <w:tcMar>
              <w:top w:w="15" w:type="dxa"/>
              <w:left w:w="40" w:type="dxa"/>
              <w:bottom w:w="15" w:type="dxa"/>
              <w:right w:w="40" w:type="dxa"/>
            </w:tcMar>
          </w:tcPr>
          <w:p w14:paraId="6BE5C439" w14:textId="77777777" w:rsidR="00C850D5" w:rsidRDefault="00BF4705">
            <w:pPr>
              <w:spacing w:after="0"/>
            </w:pPr>
            <w:r>
              <w:rPr>
                <w:rFonts w:ascii="Aptos Narrow" w:hAnsi="Aptos Narrow"/>
                <w:sz w:val="16"/>
              </w:rPr>
              <w:t>rg-sec-cyberark-dev</w:t>
            </w:r>
          </w:p>
        </w:tc>
        <w:tc>
          <w:tcPr>
            <w:tcW w:w="1728" w:type="dxa"/>
            <w:tcMar>
              <w:top w:w="15" w:type="dxa"/>
              <w:left w:w="40" w:type="dxa"/>
              <w:bottom w:w="15" w:type="dxa"/>
              <w:right w:w="40" w:type="dxa"/>
            </w:tcMar>
          </w:tcPr>
          <w:p w14:paraId="68A5B89D" w14:textId="77777777" w:rsidR="00C850D5" w:rsidRDefault="00BF4705">
            <w:pPr>
              <w:spacing w:after="0"/>
            </w:pPr>
            <w:r>
              <w:rPr>
                <w:rFonts w:ascii="Aptos Narrow" w:hAnsi="Aptos Narrow"/>
                <w:sz w:val="16"/>
              </w:rPr>
              <w:t>Resource group</w:t>
            </w:r>
          </w:p>
        </w:tc>
        <w:tc>
          <w:tcPr>
            <w:tcW w:w="2448" w:type="dxa"/>
            <w:tcMar>
              <w:top w:w="15" w:type="dxa"/>
              <w:left w:w="40" w:type="dxa"/>
              <w:bottom w:w="15" w:type="dxa"/>
              <w:right w:w="40" w:type="dxa"/>
            </w:tcMar>
          </w:tcPr>
          <w:p w14:paraId="38A84D41" w14:textId="77777777" w:rsidR="00C850D5" w:rsidRDefault="00BF4705">
            <w:pPr>
              <w:spacing w:after="0"/>
            </w:pPr>
            <w:r>
              <w:rPr>
                <w:rFonts w:ascii="Aptos Narrow" w:hAnsi="Aptos Narrow"/>
                <w:sz w:val="16"/>
              </w:rPr>
              <w:t>CIP-DEV</w:t>
            </w:r>
          </w:p>
        </w:tc>
        <w:tc>
          <w:tcPr>
            <w:tcW w:w="5184" w:type="dxa"/>
            <w:tcMar>
              <w:top w:w="15" w:type="dxa"/>
              <w:left w:w="40" w:type="dxa"/>
              <w:bottom w:w="15" w:type="dxa"/>
              <w:right w:w="40" w:type="dxa"/>
            </w:tcMar>
          </w:tcPr>
          <w:p w14:paraId="2BA897DF" w14:textId="77777777" w:rsidR="00C850D5" w:rsidRDefault="00BF4705">
            <w:pPr>
              <w:spacing w:after="0"/>
            </w:pPr>
            <w:r>
              <w:rPr>
                <w:rFonts w:ascii="Aptos Narrow" w:hAnsi="Aptos Narrow"/>
                <w:sz w:val="16"/>
              </w:rPr>
              <w:t>Workload owned by GEHA Security</w:t>
            </w:r>
          </w:p>
        </w:tc>
        <w:tc>
          <w:tcPr>
            <w:tcW w:w="792" w:type="dxa"/>
            <w:tcMar>
              <w:top w:w="15" w:type="dxa"/>
              <w:left w:w="40" w:type="dxa"/>
              <w:bottom w:w="15" w:type="dxa"/>
              <w:right w:w="40" w:type="dxa"/>
            </w:tcMar>
          </w:tcPr>
          <w:p w14:paraId="7DD71701" w14:textId="77777777" w:rsidR="00C850D5" w:rsidRDefault="00BF4705">
            <w:pPr>
              <w:spacing w:after="0"/>
            </w:pPr>
            <w:r>
              <w:rPr>
                <w:rFonts w:ascii="Aptos Narrow" w:hAnsi="Aptos Narrow"/>
                <w:sz w:val="16"/>
              </w:rPr>
              <w:t>Built</w:t>
            </w:r>
          </w:p>
        </w:tc>
      </w:tr>
      <w:tr w:rsidR="00C850D5" w14:paraId="0DE67BEB" w14:textId="77777777">
        <w:tc>
          <w:tcPr>
            <w:tcW w:w="648" w:type="dxa"/>
            <w:tcMar>
              <w:top w:w="15" w:type="dxa"/>
              <w:left w:w="40" w:type="dxa"/>
              <w:bottom w:w="15" w:type="dxa"/>
              <w:right w:w="40" w:type="dxa"/>
            </w:tcMar>
          </w:tcPr>
          <w:p w14:paraId="2771B1F1" w14:textId="77777777" w:rsidR="00C850D5" w:rsidRDefault="00BF4705">
            <w:pPr>
              <w:spacing w:after="0"/>
            </w:pPr>
            <w:r>
              <w:rPr>
                <w:rFonts w:ascii="Aptos Narrow" w:hAnsi="Aptos Narrow"/>
                <w:sz w:val="16"/>
              </w:rPr>
              <w:t>R-13</w:t>
            </w:r>
          </w:p>
        </w:tc>
        <w:tc>
          <w:tcPr>
            <w:tcW w:w="576" w:type="dxa"/>
            <w:tcMar>
              <w:top w:w="15" w:type="dxa"/>
              <w:left w:w="40" w:type="dxa"/>
              <w:bottom w:w="15" w:type="dxa"/>
              <w:right w:w="40" w:type="dxa"/>
            </w:tcMar>
          </w:tcPr>
          <w:p w14:paraId="4FC432EE" w14:textId="77777777" w:rsidR="00C850D5" w:rsidRDefault="00BF4705">
            <w:pPr>
              <w:spacing w:after="0"/>
            </w:pPr>
            <w:r>
              <w:rPr>
                <w:rFonts w:ascii="Aptos Narrow" w:hAnsi="Aptos Narrow"/>
                <w:sz w:val="16"/>
              </w:rPr>
              <w:t>DEV</w:t>
            </w:r>
          </w:p>
        </w:tc>
        <w:tc>
          <w:tcPr>
            <w:tcW w:w="3024" w:type="dxa"/>
            <w:tcMar>
              <w:top w:w="15" w:type="dxa"/>
              <w:left w:w="40" w:type="dxa"/>
              <w:bottom w:w="15" w:type="dxa"/>
              <w:right w:w="40" w:type="dxa"/>
            </w:tcMar>
          </w:tcPr>
          <w:p w14:paraId="34E2C022" w14:textId="77777777" w:rsidR="00C850D5" w:rsidRDefault="00BF4705">
            <w:pPr>
              <w:spacing w:after="0"/>
            </w:pPr>
            <w:r>
              <w:rPr>
                <w:rFonts w:ascii="Aptos Narrow" w:hAnsi="Aptos Narrow"/>
                <w:sz w:val="16"/>
              </w:rPr>
              <w:t>snet-sec-cyberark-cus-dev-01</w:t>
            </w:r>
          </w:p>
        </w:tc>
        <w:tc>
          <w:tcPr>
            <w:tcW w:w="1728" w:type="dxa"/>
            <w:tcMar>
              <w:top w:w="15" w:type="dxa"/>
              <w:left w:w="40" w:type="dxa"/>
              <w:bottom w:w="15" w:type="dxa"/>
              <w:right w:w="40" w:type="dxa"/>
            </w:tcMar>
          </w:tcPr>
          <w:p w14:paraId="79F1B2DD" w14:textId="77777777" w:rsidR="00C850D5" w:rsidRDefault="00BF4705">
            <w:pPr>
              <w:spacing w:after="0"/>
            </w:pPr>
            <w:r>
              <w:rPr>
                <w:rFonts w:ascii="Aptos Narrow" w:hAnsi="Aptos Narrow"/>
                <w:sz w:val="16"/>
              </w:rPr>
              <w:t>Subnet</w:t>
            </w:r>
          </w:p>
        </w:tc>
        <w:tc>
          <w:tcPr>
            <w:tcW w:w="2448" w:type="dxa"/>
            <w:tcMar>
              <w:top w:w="15" w:type="dxa"/>
              <w:left w:w="40" w:type="dxa"/>
              <w:bottom w:w="15" w:type="dxa"/>
              <w:right w:w="40" w:type="dxa"/>
            </w:tcMar>
          </w:tcPr>
          <w:p w14:paraId="4867B24F" w14:textId="77777777" w:rsidR="00C850D5" w:rsidRDefault="00BF4705">
            <w:pPr>
              <w:spacing w:after="0"/>
            </w:pPr>
            <w:r>
              <w:rPr>
                <w:rFonts w:ascii="Aptos Narrow" w:hAnsi="Aptos Narrow"/>
                <w:sz w:val="16"/>
              </w:rPr>
              <w:t>vnet-cip-cus-dev-01</w:t>
            </w:r>
          </w:p>
        </w:tc>
        <w:tc>
          <w:tcPr>
            <w:tcW w:w="5184" w:type="dxa"/>
            <w:tcMar>
              <w:top w:w="15" w:type="dxa"/>
              <w:left w:w="40" w:type="dxa"/>
              <w:bottom w:w="15" w:type="dxa"/>
              <w:right w:w="40" w:type="dxa"/>
            </w:tcMar>
          </w:tcPr>
          <w:p w14:paraId="4D305B70" w14:textId="77777777" w:rsidR="00C850D5" w:rsidRDefault="00BF4705">
            <w:pPr>
              <w:spacing w:after="0"/>
            </w:pPr>
            <w:r>
              <w:rPr>
                <w:rFonts w:ascii="Aptos Narrow" w:hAnsi="Aptos Narrow"/>
                <w:sz w:val="16"/>
              </w:rPr>
              <w:t>/27 · prefix: Value to be provided by Cloud Platform Team</w:t>
            </w:r>
          </w:p>
        </w:tc>
        <w:tc>
          <w:tcPr>
            <w:tcW w:w="792" w:type="dxa"/>
            <w:tcMar>
              <w:top w:w="15" w:type="dxa"/>
              <w:left w:w="40" w:type="dxa"/>
              <w:bottom w:w="15" w:type="dxa"/>
              <w:right w:w="40" w:type="dxa"/>
            </w:tcMar>
          </w:tcPr>
          <w:p w14:paraId="5330B040" w14:textId="77777777" w:rsidR="00C850D5" w:rsidRDefault="00BF4705">
            <w:pPr>
              <w:spacing w:after="0"/>
            </w:pPr>
            <w:r>
              <w:rPr>
                <w:rFonts w:ascii="Aptos Narrow" w:hAnsi="Aptos Narrow"/>
                <w:sz w:val="16"/>
              </w:rPr>
              <w:t>Built</w:t>
            </w:r>
          </w:p>
        </w:tc>
      </w:tr>
      <w:tr w:rsidR="00C850D5" w14:paraId="37062632" w14:textId="77777777">
        <w:tc>
          <w:tcPr>
            <w:tcW w:w="648" w:type="dxa"/>
            <w:tcMar>
              <w:top w:w="15" w:type="dxa"/>
              <w:left w:w="40" w:type="dxa"/>
              <w:bottom w:w="15" w:type="dxa"/>
              <w:right w:w="40" w:type="dxa"/>
            </w:tcMar>
          </w:tcPr>
          <w:p w14:paraId="5E2C92BA" w14:textId="77777777" w:rsidR="00C850D5" w:rsidRDefault="00BF4705">
            <w:pPr>
              <w:spacing w:after="0"/>
            </w:pPr>
            <w:r>
              <w:rPr>
                <w:rFonts w:ascii="Aptos Narrow" w:hAnsi="Aptos Narrow"/>
                <w:sz w:val="16"/>
              </w:rPr>
              <w:t>R-14</w:t>
            </w:r>
          </w:p>
        </w:tc>
        <w:tc>
          <w:tcPr>
            <w:tcW w:w="576" w:type="dxa"/>
            <w:tcMar>
              <w:top w:w="15" w:type="dxa"/>
              <w:left w:w="40" w:type="dxa"/>
              <w:bottom w:w="15" w:type="dxa"/>
              <w:right w:w="40" w:type="dxa"/>
            </w:tcMar>
          </w:tcPr>
          <w:p w14:paraId="6F05D7CA" w14:textId="77777777" w:rsidR="00C850D5" w:rsidRDefault="00BF4705">
            <w:pPr>
              <w:spacing w:after="0"/>
            </w:pPr>
            <w:r>
              <w:rPr>
                <w:rFonts w:ascii="Aptos Narrow" w:hAnsi="Aptos Narrow"/>
                <w:sz w:val="16"/>
              </w:rPr>
              <w:t>DEV</w:t>
            </w:r>
          </w:p>
        </w:tc>
        <w:tc>
          <w:tcPr>
            <w:tcW w:w="3024" w:type="dxa"/>
            <w:tcMar>
              <w:top w:w="15" w:type="dxa"/>
              <w:left w:w="40" w:type="dxa"/>
              <w:bottom w:w="15" w:type="dxa"/>
              <w:right w:w="40" w:type="dxa"/>
            </w:tcMar>
          </w:tcPr>
          <w:p w14:paraId="4E3441A4" w14:textId="77777777" w:rsidR="00C850D5" w:rsidRDefault="00BF4705">
            <w:pPr>
              <w:spacing w:after="0"/>
            </w:pPr>
            <w:r>
              <w:rPr>
                <w:rFonts w:ascii="Aptos Narrow" w:hAnsi="Aptos Narrow"/>
                <w:sz w:val="16"/>
              </w:rPr>
              <w:t>nsg-sec-cyberark-cus-dev-01</w:t>
            </w:r>
          </w:p>
        </w:tc>
        <w:tc>
          <w:tcPr>
            <w:tcW w:w="1728" w:type="dxa"/>
            <w:tcMar>
              <w:top w:w="15" w:type="dxa"/>
              <w:left w:w="40" w:type="dxa"/>
              <w:bottom w:w="15" w:type="dxa"/>
              <w:right w:w="40" w:type="dxa"/>
            </w:tcMar>
          </w:tcPr>
          <w:p w14:paraId="45C701BA" w14:textId="77777777" w:rsidR="00C850D5" w:rsidRDefault="00BF4705">
            <w:pPr>
              <w:spacing w:after="0"/>
            </w:pPr>
            <w:r>
              <w:rPr>
                <w:rFonts w:ascii="Aptos Narrow" w:hAnsi="Aptos Narrow"/>
                <w:sz w:val="16"/>
              </w:rPr>
              <w:t>Network security group</w:t>
            </w:r>
          </w:p>
        </w:tc>
        <w:tc>
          <w:tcPr>
            <w:tcW w:w="2448" w:type="dxa"/>
            <w:tcMar>
              <w:top w:w="15" w:type="dxa"/>
              <w:left w:w="40" w:type="dxa"/>
              <w:bottom w:w="15" w:type="dxa"/>
              <w:right w:w="40" w:type="dxa"/>
            </w:tcMar>
          </w:tcPr>
          <w:p w14:paraId="7E9A0B8B" w14:textId="77777777" w:rsidR="00C850D5" w:rsidRDefault="00BF4705">
            <w:pPr>
              <w:spacing w:after="0"/>
            </w:pPr>
            <w:r>
              <w:rPr>
                <w:rFonts w:ascii="Aptos Narrow" w:hAnsi="Aptos Narrow"/>
                <w:sz w:val="16"/>
              </w:rPr>
              <w:t>snet-sec-cyberark-cus-dev-01</w:t>
            </w:r>
          </w:p>
        </w:tc>
        <w:tc>
          <w:tcPr>
            <w:tcW w:w="5184" w:type="dxa"/>
            <w:tcMar>
              <w:top w:w="15" w:type="dxa"/>
              <w:left w:w="40" w:type="dxa"/>
              <w:bottom w:w="15" w:type="dxa"/>
              <w:right w:w="40" w:type="dxa"/>
            </w:tcMar>
          </w:tcPr>
          <w:p w14:paraId="76B9BE91" w14:textId="77777777" w:rsidR="00C850D5" w:rsidRDefault="00BF4705">
            <w:pPr>
              <w:spacing w:after="0"/>
            </w:pPr>
            <w:r>
              <w:rPr>
                <w:rFonts w:ascii="Aptos Narrow" w:hAnsi="Aptos Narrow"/>
                <w:sz w:val="16"/>
              </w:rPr>
              <w:t>as R-03, non-production subnet</w:t>
            </w:r>
          </w:p>
        </w:tc>
        <w:tc>
          <w:tcPr>
            <w:tcW w:w="792" w:type="dxa"/>
            <w:tcMar>
              <w:top w:w="15" w:type="dxa"/>
              <w:left w:w="40" w:type="dxa"/>
              <w:bottom w:w="15" w:type="dxa"/>
              <w:right w:w="40" w:type="dxa"/>
            </w:tcMar>
          </w:tcPr>
          <w:p w14:paraId="4ED0B03E" w14:textId="77777777" w:rsidR="00C850D5" w:rsidRDefault="00BF4705">
            <w:pPr>
              <w:spacing w:after="0"/>
            </w:pPr>
            <w:r>
              <w:rPr>
                <w:rFonts w:ascii="Aptos Narrow" w:hAnsi="Aptos Narrow"/>
                <w:sz w:val="16"/>
              </w:rPr>
              <w:t>Built</w:t>
            </w:r>
          </w:p>
        </w:tc>
      </w:tr>
      <w:tr w:rsidR="00C850D5" w14:paraId="1AA0F514" w14:textId="77777777">
        <w:tc>
          <w:tcPr>
            <w:tcW w:w="648" w:type="dxa"/>
            <w:tcMar>
              <w:top w:w="15" w:type="dxa"/>
              <w:left w:w="40" w:type="dxa"/>
              <w:bottom w:w="15" w:type="dxa"/>
              <w:right w:w="40" w:type="dxa"/>
            </w:tcMar>
          </w:tcPr>
          <w:p w14:paraId="01F426AE" w14:textId="77777777" w:rsidR="00C850D5" w:rsidRDefault="00BF4705">
            <w:pPr>
              <w:spacing w:after="0"/>
            </w:pPr>
            <w:r>
              <w:rPr>
                <w:rFonts w:ascii="Aptos Narrow" w:hAnsi="Aptos Narrow"/>
                <w:sz w:val="16"/>
              </w:rPr>
              <w:t>R-15</w:t>
            </w:r>
          </w:p>
        </w:tc>
        <w:tc>
          <w:tcPr>
            <w:tcW w:w="576" w:type="dxa"/>
            <w:tcMar>
              <w:top w:w="15" w:type="dxa"/>
              <w:left w:w="40" w:type="dxa"/>
              <w:bottom w:w="15" w:type="dxa"/>
              <w:right w:w="40" w:type="dxa"/>
            </w:tcMar>
          </w:tcPr>
          <w:p w14:paraId="0E7CA4E0" w14:textId="77777777" w:rsidR="00C850D5" w:rsidRDefault="00BF4705">
            <w:pPr>
              <w:spacing w:after="0"/>
            </w:pPr>
            <w:r>
              <w:rPr>
                <w:rFonts w:ascii="Aptos Narrow" w:hAnsi="Aptos Narrow"/>
                <w:sz w:val="16"/>
              </w:rPr>
              <w:t>DEV</w:t>
            </w:r>
          </w:p>
        </w:tc>
        <w:tc>
          <w:tcPr>
            <w:tcW w:w="3024" w:type="dxa"/>
            <w:tcMar>
              <w:top w:w="15" w:type="dxa"/>
              <w:left w:w="40" w:type="dxa"/>
              <w:bottom w:w="15" w:type="dxa"/>
              <w:right w:w="40" w:type="dxa"/>
            </w:tcMar>
          </w:tcPr>
          <w:p w14:paraId="5ECDD9AD" w14:textId="77777777" w:rsidR="00C850D5" w:rsidRDefault="00BF4705">
            <w:pPr>
              <w:spacing w:after="0"/>
            </w:pPr>
            <w:r>
              <w:rPr>
                <w:rFonts w:ascii="Aptos Narrow" w:hAnsi="Aptos Narrow"/>
                <w:sz w:val="16"/>
              </w:rPr>
              <w:t>lbi-sec-cyberark-cus-dev-01</w:t>
            </w:r>
          </w:p>
        </w:tc>
        <w:tc>
          <w:tcPr>
            <w:tcW w:w="1728" w:type="dxa"/>
            <w:tcMar>
              <w:top w:w="15" w:type="dxa"/>
              <w:left w:w="40" w:type="dxa"/>
              <w:bottom w:w="15" w:type="dxa"/>
              <w:right w:w="40" w:type="dxa"/>
            </w:tcMar>
          </w:tcPr>
          <w:p w14:paraId="1A24AA73" w14:textId="77777777" w:rsidR="00C850D5" w:rsidRDefault="00BF4705">
            <w:pPr>
              <w:spacing w:after="0"/>
            </w:pPr>
            <w:r>
              <w:rPr>
                <w:rFonts w:ascii="Aptos Narrow" w:hAnsi="Aptos Narrow"/>
                <w:sz w:val="16"/>
              </w:rPr>
              <w:t>Load balancer, internal</w:t>
            </w:r>
          </w:p>
        </w:tc>
        <w:tc>
          <w:tcPr>
            <w:tcW w:w="2448" w:type="dxa"/>
            <w:tcMar>
              <w:top w:w="15" w:type="dxa"/>
              <w:left w:w="40" w:type="dxa"/>
              <w:bottom w:w="15" w:type="dxa"/>
              <w:right w:w="40" w:type="dxa"/>
            </w:tcMar>
          </w:tcPr>
          <w:p w14:paraId="0BABC723" w14:textId="77777777" w:rsidR="00C850D5" w:rsidRDefault="00BF4705">
            <w:pPr>
              <w:spacing w:after="0"/>
            </w:pPr>
            <w:r>
              <w:rPr>
                <w:rFonts w:ascii="Aptos Narrow" w:hAnsi="Aptos Narrow"/>
                <w:sz w:val="16"/>
              </w:rPr>
              <w:t>snet-sec-cyberark-cus-dev-01</w:t>
            </w:r>
          </w:p>
        </w:tc>
        <w:tc>
          <w:tcPr>
            <w:tcW w:w="5184" w:type="dxa"/>
            <w:tcMar>
              <w:top w:w="15" w:type="dxa"/>
              <w:left w:w="40" w:type="dxa"/>
              <w:bottom w:w="15" w:type="dxa"/>
              <w:right w:w="40" w:type="dxa"/>
            </w:tcMar>
          </w:tcPr>
          <w:p w14:paraId="58033685" w14:textId="77777777" w:rsidR="00C850D5" w:rsidRDefault="00BF4705">
            <w:pPr>
              <w:spacing w:after="0"/>
            </w:pPr>
            <w:r>
              <w:rPr>
                <w:rFonts w:ascii="Aptos Narrow" w:hAnsi="Aptos Narrow"/>
                <w:sz w:val="16"/>
              </w:rPr>
              <w:t>as R-04 / front end: fourth usable address, Value to be provided by Cloud Platform Team</w:t>
            </w:r>
          </w:p>
        </w:tc>
        <w:tc>
          <w:tcPr>
            <w:tcW w:w="792" w:type="dxa"/>
            <w:tcMar>
              <w:top w:w="15" w:type="dxa"/>
              <w:left w:w="40" w:type="dxa"/>
              <w:bottom w:w="15" w:type="dxa"/>
              <w:right w:w="40" w:type="dxa"/>
            </w:tcMar>
          </w:tcPr>
          <w:p w14:paraId="0E4F7DFC" w14:textId="77777777" w:rsidR="00C850D5" w:rsidRDefault="00BF4705">
            <w:pPr>
              <w:spacing w:after="0"/>
            </w:pPr>
            <w:r>
              <w:rPr>
                <w:rFonts w:ascii="Aptos Narrow" w:hAnsi="Aptos Narrow"/>
                <w:sz w:val="16"/>
              </w:rPr>
              <w:t>Built</w:t>
            </w:r>
          </w:p>
        </w:tc>
      </w:tr>
      <w:tr w:rsidR="00C850D5" w14:paraId="32943F26" w14:textId="77777777">
        <w:tc>
          <w:tcPr>
            <w:tcW w:w="648" w:type="dxa"/>
            <w:tcMar>
              <w:top w:w="15" w:type="dxa"/>
              <w:left w:w="40" w:type="dxa"/>
              <w:bottom w:w="15" w:type="dxa"/>
              <w:right w:w="40" w:type="dxa"/>
            </w:tcMar>
          </w:tcPr>
          <w:p w14:paraId="2BE6D383" w14:textId="77777777" w:rsidR="00C850D5" w:rsidRDefault="00BF4705">
            <w:pPr>
              <w:spacing w:after="0"/>
            </w:pPr>
            <w:r>
              <w:rPr>
                <w:rFonts w:ascii="Aptos Narrow" w:hAnsi="Aptos Narrow"/>
                <w:sz w:val="16"/>
              </w:rPr>
              <w:t>R-16</w:t>
            </w:r>
          </w:p>
        </w:tc>
        <w:tc>
          <w:tcPr>
            <w:tcW w:w="576" w:type="dxa"/>
            <w:tcMar>
              <w:top w:w="15" w:type="dxa"/>
              <w:left w:w="40" w:type="dxa"/>
              <w:bottom w:w="15" w:type="dxa"/>
              <w:right w:w="40" w:type="dxa"/>
            </w:tcMar>
          </w:tcPr>
          <w:p w14:paraId="514D1ADC" w14:textId="77777777" w:rsidR="00C850D5" w:rsidRDefault="00BF4705">
            <w:pPr>
              <w:spacing w:after="0"/>
            </w:pPr>
            <w:r>
              <w:rPr>
                <w:rFonts w:ascii="Aptos Narrow" w:hAnsi="Aptos Narrow"/>
                <w:sz w:val="16"/>
              </w:rPr>
              <w:t>DEV</w:t>
            </w:r>
          </w:p>
        </w:tc>
        <w:tc>
          <w:tcPr>
            <w:tcW w:w="3024" w:type="dxa"/>
            <w:tcMar>
              <w:top w:w="15" w:type="dxa"/>
              <w:left w:w="40" w:type="dxa"/>
              <w:bottom w:w="15" w:type="dxa"/>
              <w:right w:w="40" w:type="dxa"/>
            </w:tcMar>
          </w:tcPr>
          <w:p w14:paraId="160C54B3" w14:textId="77777777" w:rsidR="00C850D5" w:rsidRDefault="00BF4705">
            <w:pPr>
              <w:spacing w:after="0"/>
            </w:pPr>
            <w:r>
              <w:rPr>
                <w:rFonts w:ascii="Aptos Narrow" w:hAnsi="Aptos Narrow"/>
                <w:sz w:val="16"/>
              </w:rPr>
              <w:t>nic-sec-cyberark-cus-dev-01</w:t>
            </w:r>
          </w:p>
        </w:tc>
        <w:tc>
          <w:tcPr>
            <w:tcW w:w="1728" w:type="dxa"/>
            <w:tcMar>
              <w:top w:w="15" w:type="dxa"/>
              <w:left w:w="40" w:type="dxa"/>
              <w:bottom w:w="15" w:type="dxa"/>
              <w:right w:w="40" w:type="dxa"/>
            </w:tcMar>
          </w:tcPr>
          <w:p w14:paraId="721A0448" w14:textId="77777777" w:rsidR="00C850D5" w:rsidRDefault="00BF4705">
            <w:pPr>
              <w:spacing w:after="0"/>
            </w:pPr>
            <w:r>
              <w:rPr>
                <w:rFonts w:ascii="Aptos Narrow" w:hAnsi="Aptos Narrow"/>
                <w:sz w:val="16"/>
              </w:rPr>
              <w:t>Network interface</w:t>
            </w:r>
          </w:p>
        </w:tc>
        <w:tc>
          <w:tcPr>
            <w:tcW w:w="2448" w:type="dxa"/>
            <w:tcMar>
              <w:top w:w="15" w:type="dxa"/>
              <w:left w:w="40" w:type="dxa"/>
              <w:bottom w:w="15" w:type="dxa"/>
              <w:right w:w="40" w:type="dxa"/>
            </w:tcMar>
          </w:tcPr>
          <w:p w14:paraId="6B233344" w14:textId="77777777" w:rsidR="00C850D5" w:rsidRDefault="00BF4705">
            <w:pPr>
              <w:spacing w:after="0"/>
            </w:pPr>
            <w:r>
              <w:rPr>
                <w:rFonts w:ascii="Aptos Narrow" w:hAnsi="Aptos Narrow"/>
                <w:sz w:val="16"/>
              </w:rPr>
              <w:t>snet-sec-cyberark-cus-dev-01</w:t>
            </w:r>
          </w:p>
        </w:tc>
        <w:tc>
          <w:tcPr>
            <w:tcW w:w="5184" w:type="dxa"/>
            <w:tcMar>
              <w:top w:w="15" w:type="dxa"/>
              <w:left w:w="40" w:type="dxa"/>
              <w:bottom w:w="15" w:type="dxa"/>
              <w:right w:w="40" w:type="dxa"/>
            </w:tcMar>
          </w:tcPr>
          <w:p w14:paraId="4072B44F" w14:textId="77777777" w:rsidR="00C850D5" w:rsidRDefault="00BF4705">
            <w:pPr>
              <w:spacing w:after="0"/>
            </w:pPr>
            <w:r>
              <w:rPr>
                <w:rFonts w:ascii="Aptos Narrow" w:hAnsi="Aptos Narrow"/>
                <w:sz w:val="16"/>
              </w:rPr>
              <w:t>static, fifth usable address, Value to be provided by Cloud Platform Team · zone 1 / attached to vm-sec-cyberark-cus-dev-01</w:t>
            </w:r>
          </w:p>
        </w:tc>
        <w:tc>
          <w:tcPr>
            <w:tcW w:w="792" w:type="dxa"/>
            <w:tcMar>
              <w:top w:w="15" w:type="dxa"/>
              <w:left w:w="40" w:type="dxa"/>
              <w:bottom w:w="15" w:type="dxa"/>
              <w:right w:w="40" w:type="dxa"/>
            </w:tcMar>
          </w:tcPr>
          <w:p w14:paraId="0B7C173D" w14:textId="77777777" w:rsidR="00C850D5" w:rsidRDefault="00BF4705">
            <w:pPr>
              <w:spacing w:after="0"/>
            </w:pPr>
            <w:r>
              <w:rPr>
                <w:rFonts w:ascii="Aptos Narrow" w:hAnsi="Aptos Narrow"/>
                <w:sz w:val="16"/>
              </w:rPr>
              <w:t>Built</w:t>
            </w:r>
          </w:p>
        </w:tc>
      </w:tr>
      <w:tr w:rsidR="00C850D5" w14:paraId="043D0D2E" w14:textId="77777777">
        <w:tc>
          <w:tcPr>
            <w:tcW w:w="648" w:type="dxa"/>
            <w:tcMar>
              <w:top w:w="15" w:type="dxa"/>
              <w:left w:w="40" w:type="dxa"/>
              <w:bottom w:w="15" w:type="dxa"/>
              <w:right w:w="40" w:type="dxa"/>
            </w:tcMar>
          </w:tcPr>
          <w:p w14:paraId="7C477349" w14:textId="77777777" w:rsidR="00C850D5" w:rsidRDefault="00BF4705">
            <w:pPr>
              <w:spacing w:after="0"/>
            </w:pPr>
            <w:r>
              <w:rPr>
                <w:rFonts w:ascii="Aptos Narrow" w:hAnsi="Aptos Narrow"/>
                <w:sz w:val="16"/>
              </w:rPr>
              <w:t>R-17</w:t>
            </w:r>
          </w:p>
        </w:tc>
        <w:tc>
          <w:tcPr>
            <w:tcW w:w="576" w:type="dxa"/>
            <w:tcMar>
              <w:top w:w="15" w:type="dxa"/>
              <w:left w:w="40" w:type="dxa"/>
              <w:bottom w:w="15" w:type="dxa"/>
              <w:right w:w="40" w:type="dxa"/>
            </w:tcMar>
          </w:tcPr>
          <w:p w14:paraId="5C1EB998" w14:textId="77777777" w:rsidR="00C850D5" w:rsidRDefault="00BF4705">
            <w:pPr>
              <w:spacing w:after="0"/>
            </w:pPr>
            <w:r>
              <w:rPr>
                <w:rFonts w:ascii="Aptos Narrow" w:hAnsi="Aptos Narrow"/>
                <w:sz w:val="16"/>
              </w:rPr>
              <w:t>DEV</w:t>
            </w:r>
          </w:p>
        </w:tc>
        <w:tc>
          <w:tcPr>
            <w:tcW w:w="3024" w:type="dxa"/>
            <w:tcMar>
              <w:top w:w="15" w:type="dxa"/>
              <w:left w:w="40" w:type="dxa"/>
              <w:bottom w:w="15" w:type="dxa"/>
              <w:right w:w="40" w:type="dxa"/>
            </w:tcMar>
          </w:tcPr>
          <w:p w14:paraId="21C2E2A6" w14:textId="77777777" w:rsidR="00C850D5" w:rsidRDefault="00BF4705">
            <w:pPr>
              <w:spacing w:after="0"/>
            </w:pPr>
            <w:r>
              <w:rPr>
                <w:rFonts w:ascii="Aptos Narrow" w:hAnsi="Aptos Narrow"/>
                <w:sz w:val="16"/>
              </w:rPr>
              <w:t>nic-sec-cyberark-cus-dev-02</w:t>
            </w:r>
          </w:p>
        </w:tc>
        <w:tc>
          <w:tcPr>
            <w:tcW w:w="1728" w:type="dxa"/>
            <w:tcMar>
              <w:top w:w="15" w:type="dxa"/>
              <w:left w:w="40" w:type="dxa"/>
              <w:bottom w:w="15" w:type="dxa"/>
              <w:right w:w="40" w:type="dxa"/>
            </w:tcMar>
          </w:tcPr>
          <w:p w14:paraId="4C7DB965" w14:textId="77777777" w:rsidR="00C850D5" w:rsidRDefault="00BF4705">
            <w:pPr>
              <w:spacing w:after="0"/>
            </w:pPr>
            <w:r>
              <w:rPr>
                <w:rFonts w:ascii="Aptos Narrow" w:hAnsi="Aptos Narrow"/>
                <w:sz w:val="16"/>
              </w:rPr>
              <w:t>Network interface</w:t>
            </w:r>
          </w:p>
        </w:tc>
        <w:tc>
          <w:tcPr>
            <w:tcW w:w="2448" w:type="dxa"/>
            <w:tcMar>
              <w:top w:w="15" w:type="dxa"/>
              <w:left w:w="40" w:type="dxa"/>
              <w:bottom w:w="15" w:type="dxa"/>
              <w:right w:w="40" w:type="dxa"/>
            </w:tcMar>
          </w:tcPr>
          <w:p w14:paraId="0E3E2F49" w14:textId="77777777" w:rsidR="00C850D5" w:rsidRDefault="00BF4705">
            <w:pPr>
              <w:spacing w:after="0"/>
            </w:pPr>
            <w:r>
              <w:rPr>
                <w:rFonts w:ascii="Aptos Narrow" w:hAnsi="Aptos Narrow"/>
                <w:sz w:val="16"/>
              </w:rPr>
              <w:t>snet-sec-cyberark-cus-dev-01</w:t>
            </w:r>
          </w:p>
        </w:tc>
        <w:tc>
          <w:tcPr>
            <w:tcW w:w="5184" w:type="dxa"/>
            <w:tcMar>
              <w:top w:w="15" w:type="dxa"/>
              <w:left w:w="40" w:type="dxa"/>
              <w:bottom w:w="15" w:type="dxa"/>
              <w:right w:w="40" w:type="dxa"/>
            </w:tcMar>
          </w:tcPr>
          <w:p w14:paraId="02A8C3F6" w14:textId="77777777" w:rsidR="00C850D5" w:rsidRDefault="00BF4705">
            <w:pPr>
              <w:spacing w:after="0"/>
            </w:pPr>
            <w:r>
              <w:rPr>
                <w:rFonts w:ascii="Aptos Narrow" w:hAnsi="Aptos Narrow"/>
                <w:sz w:val="16"/>
              </w:rPr>
              <w:t>static, sixth usable address, Value to be provided by Cloud Platform Team · zone 2 / attached to vm-sec-cyberark-cus-dev-02</w:t>
            </w:r>
          </w:p>
        </w:tc>
        <w:tc>
          <w:tcPr>
            <w:tcW w:w="792" w:type="dxa"/>
            <w:tcMar>
              <w:top w:w="15" w:type="dxa"/>
              <w:left w:w="40" w:type="dxa"/>
              <w:bottom w:w="15" w:type="dxa"/>
              <w:right w:w="40" w:type="dxa"/>
            </w:tcMar>
          </w:tcPr>
          <w:p w14:paraId="1F726FF0" w14:textId="77777777" w:rsidR="00C850D5" w:rsidRDefault="00BF4705">
            <w:pPr>
              <w:spacing w:after="0"/>
            </w:pPr>
            <w:r>
              <w:rPr>
                <w:rFonts w:ascii="Aptos Narrow" w:hAnsi="Aptos Narrow"/>
                <w:sz w:val="16"/>
              </w:rPr>
              <w:t>Built</w:t>
            </w:r>
          </w:p>
        </w:tc>
      </w:tr>
      <w:tr w:rsidR="00C850D5" w14:paraId="75406E66" w14:textId="77777777">
        <w:tc>
          <w:tcPr>
            <w:tcW w:w="648" w:type="dxa"/>
            <w:tcMar>
              <w:top w:w="15" w:type="dxa"/>
              <w:left w:w="40" w:type="dxa"/>
              <w:bottom w:w="15" w:type="dxa"/>
              <w:right w:w="40" w:type="dxa"/>
            </w:tcMar>
          </w:tcPr>
          <w:p w14:paraId="352F50AA" w14:textId="77777777" w:rsidR="00C850D5" w:rsidRDefault="00BF4705">
            <w:pPr>
              <w:spacing w:after="0"/>
            </w:pPr>
            <w:r>
              <w:rPr>
                <w:rFonts w:ascii="Aptos Narrow" w:hAnsi="Aptos Narrow"/>
                <w:sz w:val="16"/>
              </w:rPr>
              <w:t>R-18</w:t>
            </w:r>
          </w:p>
        </w:tc>
        <w:tc>
          <w:tcPr>
            <w:tcW w:w="576" w:type="dxa"/>
            <w:tcMar>
              <w:top w:w="15" w:type="dxa"/>
              <w:left w:w="40" w:type="dxa"/>
              <w:bottom w:w="15" w:type="dxa"/>
              <w:right w:w="40" w:type="dxa"/>
            </w:tcMar>
          </w:tcPr>
          <w:p w14:paraId="73365103" w14:textId="77777777" w:rsidR="00C850D5" w:rsidRDefault="00BF4705">
            <w:pPr>
              <w:spacing w:after="0"/>
            </w:pPr>
            <w:r>
              <w:rPr>
                <w:rFonts w:ascii="Aptos Narrow" w:hAnsi="Aptos Narrow"/>
                <w:sz w:val="16"/>
              </w:rPr>
              <w:t>DEV</w:t>
            </w:r>
          </w:p>
        </w:tc>
        <w:tc>
          <w:tcPr>
            <w:tcW w:w="3024" w:type="dxa"/>
            <w:tcMar>
              <w:top w:w="15" w:type="dxa"/>
              <w:left w:w="40" w:type="dxa"/>
              <w:bottom w:w="15" w:type="dxa"/>
              <w:right w:w="40" w:type="dxa"/>
            </w:tcMar>
          </w:tcPr>
          <w:p w14:paraId="05CED655" w14:textId="77777777" w:rsidR="00C850D5" w:rsidRDefault="00BF4705">
            <w:pPr>
              <w:spacing w:after="0"/>
            </w:pPr>
            <w:r>
              <w:rPr>
                <w:rFonts w:ascii="Aptos Narrow" w:hAnsi="Aptos Narrow"/>
                <w:sz w:val="16"/>
              </w:rPr>
              <w:t>vm-sec-cyberark-cus-dev-01</w:t>
            </w:r>
          </w:p>
        </w:tc>
        <w:tc>
          <w:tcPr>
            <w:tcW w:w="1728" w:type="dxa"/>
            <w:tcMar>
              <w:top w:w="15" w:type="dxa"/>
              <w:left w:w="40" w:type="dxa"/>
              <w:bottom w:w="15" w:type="dxa"/>
              <w:right w:w="40" w:type="dxa"/>
            </w:tcMar>
          </w:tcPr>
          <w:p w14:paraId="6B012044" w14:textId="77777777" w:rsidR="00C850D5" w:rsidRDefault="00BF4705">
            <w:pPr>
              <w:spacing w:after="0"/>
            </w:pPr>
            <w:r>
              <w:rPr>
                <w:rFonts w:ascii="Aptos Narrow" w:hAnsi="Aptos Narrow"/>
                <w:sz w:val="16"/>
              </w:rPr>
              <w:t>Virtual machine</w:t>
            </w:r>
          </w:p>
        </w:tc>
        <w:tc>
          <w:tcPr>
            <w:tcW w:w="2448" w:type="dxa"/>
            <w:tcMar>
              <w:top w:w="15" w:type="dxa"/>
              <w:left w:w="40" w:type="dxa"/>
              <w:bottom w:w="15" w:type="dxa"/>
              <w:right w:w="40" w:type="dxa"/>
            </w:tcMar>
          </w:tcPr>
          <w:p w14:paraId="253FC30C" w14:textId="77777777" w:rsidR="00C850D5" w:rsidRDefault="00BF4705">
            <w:pPr>
              <w:spacing w:after="0"/>
            </w:pPr>
            <w:r>
              <w:rPr>
                <w:rFonts w:ascii="Aptos Narrow" w:hAnsi="Aptos Narrow"/>
                <w:sz w:val="16"/>
              </w:rPr>
              <w:t>rg-sec-cyberark-dev</w:t>
            </w:r>
          </w:p>
        </w:tc>
        <w:tc>
          <w:tcPr>
            <w:tcW w:w="5184" w:type="dxa"/>
            <w:tcMar>
              <w:top w:w="15" w:type="dxa"/>
              <w:left w:w="40" w:type="dxa"/>
              <w:bottom w:w="15" w:type="dxa"/>
              <w:right w:w="40" w:type="dxa"/>
            </w:tcMar>
          </w:tcPr>
          <w:p w14:paraId="1A2A5E08" w14:textId="77777777" w:rsidR="00C850D5" w:rsidRDefault="00BF4705">
            <w:pPr>
              <w:spacing w:after="0"/>
            </w:pPr>
            <w:r>
              <w:rPr>
                <w:rFonts w:ascii="Aptos Narrow" w:hAnsi="Aptos Narrow"/>
                <w:sz w:val="16"/>
              </w:rPr>
              <w:t>AZPASPCCDEV101 · zone 1 / Standard_D8ls_v5 · 8 vCPU · 16 GB / Windows Server 2022 Datacenter / PSM · CPM active, see Open design items / Connector Management agent / Identity Connector · DPA Connector / not replicated</w:t>
            </w:r>
          </w:p>
        </w:tc>
        <w:tc>
          <w:tcPr>
            <w:tcW w:w="792" w:type="dxa"/>
            <w:tcMar>
              <w:top w:w="15" w:type="dxa"/>
              <w:left w:w="40" w:type="dxa"/>
              <w:bottom w:w="15" w:type="dxa"/>
              <w:right w:w="40" w:type="dxa"/>
            </w:tcMar>
          </w:tcPr>
          <w:p w14:paraId="666614FF" w14:textId="77777777" w:rsidR="00C850D5" w:rsidRDefault="00BF4705">
            <w:pPr>
              <w:spacing w:after="0"/>
            </w:pPr>
            <w:r>
              <w:rPr>
                <w:rFonts w:ascii="Aptos Narrow" w:hAnsi="Aptos Narrow"/>
                <w:sz w:val="16"/>
              </w:rPr>
              <w:t>Built</w:t>
            </w:r>
          </w:p>
        </w:tc>
      </w:tr>
      <w:tr w:rsidR="00C850D5" w14:paraId="04BF6B34" w14:textId="77777777">
        <w:tc>
          <w:tcPr>
            <w:tcW w:w="648" w:type="dxa"/>
            <w:tcMar>
              <w:top w:w="15" w:type="dxa"/>
              <w:left w:w="40" w:type="dxa"/>
              <w:bottom w:w="15" w:type="dxa"/>
              <w:right w:w="40" w:type="dxa"/>
            </w:tcMar>
          </w:tcPr>
          <w:p w14:paraId="43D8313F" w14:textId="77777777" w:rsidR="00C850D5" w:rsidRDefault="00BF4705">
            <w:pPr>
              <w:spacing w:after="0"/>
            </w:pPr>
            <w:r>
              <w:rPr>
                <w:rFonts w:ascii="Aptos Narrow" w:hAnsi="Aptos Narrow"/>
                <w:sz w:val="16"/>
              </w:rPr>
              <w:t>R-19</w:t>
            </w:r>
          </w:p>
        </w:tc>
        <w:tc>
          <w:tcPr>
            <w:tcW w:w="576" w:type="dxa"/>
            <w:tcMar>
              <w:top w:w="15" w:type="dxa"/>
              <w:left w:w="40" w:type="dxa"/>
              <w:bottom w:w="15" w:type="dxa"/>
              <w:right w:w="40" w:type="dxa"/>
            </w:tcMar>
          </w:tcPr>
          <w:p w14:paraId="57E610D5" w14:textId="77777777" w:rsidR="00C850D5" w:rsidRDefault="00BF4705">
            <w:pPr>
              <w:spacing w:after="0"/>
            </w:pPr>
            <w:r>
              <w:rPr>
                <w:rFonts w:ascii="Aptos Narrow" w:hAnsi="Aptos Narrow"/>
                <w:sz w:val="16"/>
              </w:rPr>
              <w:t>DEV</w:t>
            </w:r>
          </w:p>
        </w:tc>
        <w:tc>
          <w:tcPr>
            <w:tcW w:w="3024" w:type="dxa"/>
            <w:tcMar>
              <w:top w:w="15" w:type="dxa"/>
              <w:left w:w="40" w:type="dxa"/>
              <w:bottom w:w="15" w:type="dxa"/>
              <w:right w:w="40" w:type="dxa"/>
            </w:tcMar>
          </w:tcPr>
          <w:p w14:paraId="30209824" w14:textId="77777777" w:rsidR="00C850D5" w:rsidRDefault="00BF4705">
            <w:pPr>
              <w:spacing w:after="0"/>
            </w:pPr>
            <w:r>
              <w:rPr>
                <w:rFonts w:ascii="Aptos Narrow" w:hAnsi="Aptos Narrow"/>
                <w:sz w:val="16"/>
              </w:rPr>
              <w:t>vm-sec-cyberark-cus-dev-02</w:t>
            </w:r>
          </w:p>
        </w:tc>
        <w:tc>
          <w:tcPr>
            <w:tcW w:w="1728" w:type="dxa"/>
            <w:tcMar>
              <w:top w:w="15" w:type="dxa"/>
              <w:left w:w="40" w:type="dxa"/>
              <w:bottom w:w="15" w:type="dxa"/>
              <w:right w:w="40" w:type="dxa"/>
            </w:tcMar>
          </w:tcPr>
          <w:p w14:paraId="6D7971F8" w14:textId="77777777" w:rsidR="00C850D5" w:rsidRDefault="00BF4705">
            <w:pPr>
              <w:spacing w:after="0"/>
            </w:pPr>
            <w:r>
              <w:rPr>
                <w:rFonts w:ascii="Aptos Narrow" w:hAnsi="Aptos Narrow"/>
                <w:sz w:val="16"/>
              </w:rPr>
              <w:t>Virtual machine</w:t>
            </w:r>
          </w:p>
        </w:tc>
        <w:tc>
          <w:tcPr>
            <w:tcW w:w="2448" w:type="dxa"/>
            <w:tcMar>
              <w:top w:w="15" w:type="dxa"/>
              <w:left w:w="40" w:type="dxa"/>
              <w:bottom w:w="15" w:type="dxa"/>
              <w:right w:w="40" w:type="dxa"/>
            </w:tcMar>
          </w:tcPr>
          <w:p w14:paraId="67162F94" w14:textId="77777777" w:rsidR="00C850D5" w:rsidRDefault="00BF4705">
            <w:pPr>
              <w:spacing w:after="0"/>
            </w:pPr>
            <w:r>
              <w:rPr>
                <w:rFonts w:ascii="Aptos Narrow" w:hAnsi="Aptos Narrow"/>
                <w:sz w:val="16"/>
              </w:rPr>
              <w:t>rg-sec-cyberark-dev</w:t>
            </w:r>
          </w:p>
        </w:tc>
        <w:tc>
          <w:tcPr>
            <w:tcW w:w="5184" w:type="dxa"/>
            <w:tcMar>
              <w:top w:w="15" w:type="dxa"/>
              <w:left w:w="40" w:type="dxa"/>
              <w:bottom w:w="15" w:type="dxa"/>
              <w:right w:w="40" w:type="dxa"/>
            </w:tcMar>
          </w:tcPr>
          <w:p w14:paraId="592C1D9A" w14:textId="77777777" w:rsidR="00C850D5" w:rsidRDefault="00BF4705">
            <w:pPr>
              <w:spacing w:after="0"/>
            </w:pPr>
            <w:r>
              <w:rPr>
                <w:rFonts w:ascii="Aptos Narrow" w:hAnsi="Aptos Narrow"/>
                <w:sz w:val="16"/>
              </w:rPr>
              <w:t>AZPASPCCDEV102 · zone 2 / as R-18 with CPM passive, see Open design items / not replicated</w:t>
            </w:r>
          </w:p>
        </w:tc>
        <w:tc>
          <w:tcPr>
            <w:tcW w:w="792" w:type="dxa"/>
            <w:tcMar>
              <w:top w:w="15" w:type="dxa"/>
              <w:left w:w="40" w:type="dxa"/>
              <w:bottom w:w="15" w:type="dxa"/>
              <w:right w:w="40" w:type="dxa"/>
            </w:tcMar>
          </w:tcPr>
          <w:p w14:paraId="0C7878D0" w14:textId="77777777" w:rsidR="00C850D5" w:rsidRDefault="00BF4705">
            <w:pPr>
              <w:spacing w:after="0"/>
            </w:pPr>
            <w:r>
              <w:rPr>
                <w:rFonts w:ascii="Aptos Narrow" w:hAnsi="Aptos Narrow"/>
                <w:sz w:val="16"/>
              </w:rPr>
              <w:t>Built</w:t>
            </w:r>
          </w:p>
        </w:tc>
      </w:tr>
      <w:tr w:rsidR="00C850D5" w14:paraId="06093DA9" w14:textId="77777777">
        <w:tc>
          <w:tcPr>
            <w:tcW w:w="648" w:type="dxa"/>
            <w:tcMar>
              <w:top w:w="15" w:type="dxa"/>
              <w:left w:w="40" w:type="dxa"/>
              <w:bottom w:w="15" w:type="dxa"/>
              <w:right w:w="40" w:type="dxa"/>
            </w:tcMar>
          </w:tcPr>
          <w:p w14:paraId="3E8060BD" w14:textId="77777777" w:rsidR="00C850D5" w:rsidRDefault="00BF4705">
            <w:pPr>
              <w:spacing w:after="0"/>
            </w:pPr>
            <w:r>
              <w:rPr>
                <w:rFonts w:ascii="Aptos Narrow" w:hAnsi="Aptos Narrow"/>
                <w:sz w:val="16"/>
              </w:rPr>
              <w:t>R-20</w:t>
            </w:r>
          </w:p>
        </w:tc>
        <w:tc>
          <w:tcPr>
            <w:tcW w:w="576" w:type="dxa"/>
            <w:tcMar>
              <w:top w:w="15" w:type="dxa"/>
              <w:left w:w="40" w:type="dxa"/>
              <w:bottom w:w="15" w:type="dxa"/>
              <w:right w:w="40" w:type="dxa"/>
            </w:tcMar>
          </w:tcPr>
          <w:p w14:paraId="5E0C0B00" w14:textId="77777777" w:rsidR="00C850D5" w:rsidRDefault="00BF4705">
            <w:pPr>
              <w:spacing w:after="0"/>
            </w:pPr>
            <w:r>
              <w:rPr>
                <w:rFonts w:ascii="Aptos Narrow" w:hAnsi="Aptos Narrow"/>
                <w:sz w:val="16"/>
              </w:rPr>
              <w:t>DEV</w:t>
            </w:r>
          </w:p>
        </w:tc>
        <w:tc>
          <w:tcPr>
            <w:tcW w:w="3024" w:type="dxa"/>
            <w:tcMar>
              <w:top w:w="15" w:type="dxa"/>
              <w:left w:w="40" w:type="dxa"/>
              <w:bottom w:w="15" w:type="dxa"/>
              <w:right w:w="40" w:type="dxa"/>
            </w:tcMar>
          </w:tcPr>
          <w:p w14:paraId="0F0EDEC3" w14:textId="77777777" w:rsidR="00C850D5" w:rsidRDefault="00BF4705">
            <w:pPr>
              <w:spacing w:after="0"/>
            </w:pPr>
            <w:r>
              <w:rPr>
                <w:rFonts w:ascii="Aptos Narrow" w:hAnsi="Aptos Narrow"/>
                <w:sz w:val="16"/>
              </w:rPr>
              <w:t>disk-sec-cyberark-cus-dev-01-os</w:t>
            </w:r>
          </w:p>
        </w:tc>
        <w:tc>
          <w:tcPr>
            <w:tcW w:w="1728" w:type="dxa"/>
            <w:tcMar>
              <w:top w:w="15" w:type="dxa"/>
              <w:left w:w="40" w:type="dxa"/>
              <w:bottom w:w="15" w:type="dxa"/>
              <w:right w:w="40" w:type="dxa"/>
            </w:tcMar>
          </w:tcPr>
          <w:p w14:paraId="4884978F" w14:textId="77777777" w:rsidR="00C850D5" w:rsidRDefault="00BF4705">
            <w:pPr>
              <w:spacing w:after="0"/>
            </w:pPr>
            <w:r>
              <w:rPr>
                <w:rFonts w:ascii="Aptos Narrow" w:hAnsi="Aptos Narrow"/>
                <w:sz w:val="16"/>
              </w:rPr>
              <w:t>Managed disk</w:t>
            </w:r>
          </w:p>
        </w:tc>
        <w:tc>
          <w:tcPr>
            <w:tcW w:w="2448" w:type="dxa"/>
            <w:tcMar>
              <w:top w:w="15" w:type="dxa"/>
              <w:left w:w="40" w:type="dxa"/>
              <w:bottom w:w="15" w:type="dxa"/>
              <w:right w:w="40" w:type="dxa"/>
            </w:tcMar>
          </w:tcPr>
          <w:p w14:paraId="21B7360C" w14:textId="77777777" w:rsidR="00C850D5" w:rsidRDefault="00BF4705">
            <w:pPr>
              <w:spacing w:after="0"/>
            </w:pPr>
            <w:r>
              <w:rPr>
                <w:rFonts w:ascii="Aptos Narrow" w:hAnsi="Aptos Narrow"/>
                <w:sz w:val="16"/>
              </w:rPr>
              <w:t>rg-sec-cyberark-dev</w:t>
            </w:r>
          </w:p>
        </w:tc>
        <w:tc>
          <w:tcPr>
            <w:tcW w:w="5184" w:type="dxa"/>
            <w:tcMar>
              <w:top w:w="15" w:type="dxa"/>
              <w:left w:w="40" w:type="dxa"/>
              <w:bottom w:w="15" w:type="dxa"/>
              <w:right w:w="40" w:type="dxa"/>
            </w:tcMar>
          </w:tcPr>
          <w:p w14:paraId="0CA12FD2" w14:textId="77777777" w:rsidR="00C850D5" w:rsidRDefault="00BF4705">
            <w:pPr>
              <w:spacing w:after="0"/>
            </w:pPr>
            <w:r>
              <w:rPr>
                <w:rFonts w:ascii="Aptos Narrow" w:hAnsi="Aptos Narrow"/>
                <w:sz w:val="16"/>
              </w:rPr>
              <w:t>as R-09, attached to vm-sec-cyberark-cus-dev-01</w:t>
            </w:r>
          </w:p>
        </w:tc>
        <w:tc>
          <w:tcPr>
            <w:tcW w:w="792" w:type="dxa"/>
            <w:tcMar>
              <w:top w:w="15" w:type="dxa"/>
              <w:left w:w="40" w:type="dxa"/>
              <w:bottom w:w="15" w:type="dxa"/>
              <w:right w:w="40" w:type="dxa"/>
            </w:tcMar>
          </w:tcPr>
          <w:p w14:paraId="1EB44D61" w14:textId="77777777" w:rsidR="00C850D5" w:rsidRDefault="00BF4705">
            <w:pPr>
              <w:spacing w:after="0"/>
            </w:pPr>
            <w:r>
              <w:rPr>
                <w:rFonts w:ascii="Aptos Narrow" w:hAnsi="Aptos Narrow"/>
                <w:sz w:val="16"/>
              </w:rPr>
              <w:t>Built</w:t>
            </w:r>
          </w:p>
        </w:tc>
      </w:tr>
      <w:tr w:rsidR="00C850D5" w14:paraId="6B3E1B3B" w14:textId="77777777">
        <w:tc>
          <w:tcPr>
            <w:tcW w:w="648" w:type="dxa"/>
            <w:tcMar>
              <w:top w:w="15" w:type="dxa"/>
              <w:left w:w="40" w:type="dxa"/>
              <w:bottom w:w="15" w:type="dxa"/>
              <w:right w:w="40" w:type="dxa"/>
            </w:tcMar>
          </w:tcPr>
          <w:p w14:paraId="2B8F3172" w14:textId="77777777" w:rsidR="00C850D5" w:rsidRDefault="00BF4705">
            <w:pPr>
              <w:spacing w:after="0"/>
            </w:pPr>
            <w:r>
              <w:rPr>
                <w:rFonts w:ascii="Aptos Narrow" w:hAnsi="Aptos Narrow"/>
                <w:sz w:val="16"/>
              </w:rPr>
              <w:t>R-21</w:t>
            </w:r>
          </w:p>
        </w:tc>
        <w:tc>
          <w:tcPr>
            <w:tcW w:w="576" w:type="dxa"/>
            <w:tcMar>
              <w:top w:w="15" w:type="dxa"/>
              <w:left w:w="40" w:type="dxa"/>
              <w:bottom w:w="15" w:type="dxa"/>
              <w:right w:w="40" w:type="dxa"/>
            </w:tcMar>
          </w:tcPr>
          <w:p w14:paraId="2F68ACF8" w14:textId="77777777" w:rsidR="00C850D5" w:rsidRDefault="00BF4705">
            <w:pPr>
              <w:spacing w:after="0"/>
            </w:pPr>
            <w:r>
              <w:rPr>
                <w:rFonts w:ascii="Aptos Narrow" w:hAnsi="Aptos Narrow"/>
                <w:sz w:val="16"/>
              </w:rPr>
              <w:t>DEV</w:t>
            </w:r>
          </w:p>
        </w:tc>
        <w:tc>
          <w:tcPr>
            <w:tcW w:w="3024" w:type="dxa"/>
            <w:tcMar>
              <w:top w:w="15" w:type="dxa"/>
              <w:left w:w="40" w:type="dxa"/>
              <w:bottom w:w="15" w:type="dxa"/>
              <w:right w:w="40" w:type="dxa"/>
            </w:tcMar>
          </w:tcPr>
          <w:p w14:paraId="5DC075AB" w14:textId="77777777" w:rsidR="00C850D5" w:rsidRDefault="00BF4705">
            <w:pPr>
              <w:spacing w:after="0"/>
            </w:pPr>
            <w:r>
              <w:rPr>
                <w:rFonts w:ascii="Aptos Narrow" w:hAnsi="Aptos Narrow"/>
                <w:sz w:val="16"/>
              </w:rPr>
              <w:t>disk-sec-cyberark-cus-dev-02-os</w:t>
            </w:r>
          </w:p>
        </w:tc>
        <w:tc>
          <w:tcPr>
            <w:tcW w:w="1728" w:type="dxa"/>
            <w:tcMar>
              <w:top w:w="15" w:type="dxa"/>
              <w:left w:w="40" w:type="dxa"/>
              <w:bottom w:w="15" w:type="dxa"/>
              <w:right w:w="40" w:type="dxa"/>
            </w:tcMar>
          </w:tcPr>
          <w:p w14:paraId="3B6EF737" w14:textId="77777777" w:rsidR="00C850D5" w:rsidRDefault="00BF4705">
            <w:pPr>
              <w:spacing w:after="0"/>
            </w:pPr>
            <w:r>
              <w:rPr>
                <w:rFonts w:ascii="Aptos Narrow" w:hAnsi="Aptos Narrow"/>
                <w:sz w:val="16"/>
              </w:rPr>
              <w:t>Managed disk</w:t>
            </w:r>
          </w:p>
        </w:tc>
        <w:tc>
          <w:tcPr>
            <w:tcW w:w="2448" w:type="dxa"/>
            <w:tcMar>
              <w:top w:w="15" w:type="dxa"/>
              <w:left w:w="40" w:type="dxa"/>
              <w:bottom w:w="15" w:type="dxa"/>
              <w:right w:w="40" w:type="dxa"/>
            </w:tcMar>
          </w:tcPr>
          <w:p w14:paraId="2B0EC782" w14:textId="77777777" w:rsidR="00C850D5" w:rsidRDefault="00BF4705">
            <w:pPr>
              <w:spacing w:after="0"/>
            </w:pPr>
            <w:r>
              <w:rPr>
                <w:rFonts w:ascii="Aptos Narrow" w:hAnsi="Aptos Narrow"/>
                <w:sz w:val="16"/>
              </w:rPr>
              <w:t>rg-sec-cyberark-dev</w:t>
            </w:r>
          </w:p>
        </w:tc>
        <w:tc>
          <w:tcPr>
            <w:tcW w:w="5184" w:type="dxa"/>
            <w:tcMar>
              <w:top w:w="15" w:type="dxa"/>
              <w:left w:w="40" w:type="dxa"/>
              <w:bottom w:w="15" w:type="dxa"/>
              <w:right w:w="40" w:type="dxa"/>
            </w:tcMar>
          </w:tcPr>
          <w:p w14:paraId="7108877D" w14:textId="77777777" w:rsidR="00C850D5" w:rsidRDefault="00BF4705">
            <w:pPr>
              <w:spacing w:after="0"/>
            </w:pPr>
            <w:r>
              <w:rPr>
                <w:rFonts w:ascii="Aptos Narrow" w:hAnsi="Aptos Narrow"/>
                <w:sz w:val="16"/>
              </w:rPr>
              <w:t>as R-10, attached to vm-sec-cyberark-cus-dev-02</w:t>
            </w:r>
          </w:p>
        </w:tc>
        <w:tc>
          <w:tcPr>
            <w:tcW w:w="792" w:type="dxa"/>
            <w:tcMar>
              <w:top w:w="15" w:type="dxa"/>
              <w:left w:w="40" w:type="dxa"/>
              <w:bottom w:w="15" w:type="dxa"/>
              <w:right w:w="40" w:type="dxa"/>
            </w:tcMar>
          </w:tcPr>
          <w:p w14:paraId="6F42A844" w14:textId="77777777" w:rsidR="00C850D5" w:rsidRDefault="00BF4705">
            <w:pPr>
              <w:spacing w:after="0"/>
            </w:pPr>
            <w:r>
              <w:rPr>
                <w:rFonts w:ascii="Aptos Narrow" w:hAnsi="Aptos Narrow"/>
                <w:sz w:val="16"/>
              </w:rPr>
              <w:t>Built</w:t>
            </w:r>
          </w:p>
        </w:tc>
      </w:tr>
      <w:tr w:rsidR="00C850D5" w14:paraId="574C2356" w14:textId="77777777">
        <w:tc>
          <w:tcPr>
            <w:tcW w:w="648" w:type="dxa"/>
            <w:tcMar>
              <w:top w:w="15" w:type="dxa"/>
              <w:left w:w="40" w:type="dxa"/>
              <w:bottom w:w="15" w:type="dxa"/>
              <w:right w:w="40" w:type="dxa"/>
            </w:tcMar>
          </w:tcPr>
          <w:p w14:paraId="48A7A13E" w14:textId="77777777" w:rsidR="00C850D5" w:rsidRDefault="00BF4705">
            <w:pPr>
              <w:spacing w:after="0"/>
            </w:pPr>
            <w:r>
              <w:rPr>
                <w:rFonts w:ascii="Aptos Narrow" w:hAnsi="Aptos Narrow"/>
                <w:sz w:val="16"/>
              </w:rPr>
              <w:t>R-22</w:t>
            </w:r>
          </w:p>
        </w:tc>
        <w:tc>
          <w:tcPr>
            <w:tcW w:w="576" w:type="dxa"/>
            <w:tcMar>
              <w:top w:w="15" w:type="dxa"/>
              <w:left w:w="40" w:type="dxa"/>
              <w:bottom w:w="15" w:type="dxa"/>
              <w:right w:w="40" w:type="dxa"/>
            </w:tcMar>
          </w:tcPr>
          <w:p w14:paraId="61E19645" w14:textId="77777777" w:rsidR="00C850D5" w:rsidRDefault="00BF4705">
            <w:pPr>
              <w:spacing w:after="0"/>
            </w:pPr>
            <w:r>
              <w:rPr>
                <w:rFonts w:ascii="Aptos Narrow" w:hAnsi="Aptos Narrow"/>
                <w:sz w:val="16"/>
              </w:rPr>
              <w:t>DEV</w:t>
            </w:r>
          </w:p>
        </w:tc>
        <w:tc>
          <w:tcPr>
            <w:tcW w:w="3024" w:type="dxa"/>
            <w:tcMar>
              <w:top w:w="15" w:type="dxa"/>
              <w:left w:w="40" w:type="dxa"/>
              <w:bottom w:w="15" w:type="dxa"/>
              <w:right w:w="40" w:type="dxa"/>
            </w:tcMar>
          </w:tcPr>
          <w:p w14:paraId="264ED199" w14:textId="77777777" w:rsidR="00C850D5" w:rsidRDefault="00BF4705">
            <w:pPr>
              <w:spacing w:after="0"/>
            </w:pPr>
            <w:r>
              <w:rPr>
                <w:rFonts w:ascii="Aptos Narrow" w:hAnsi="Aptos Narrow"/>
                <w:sz w:val="16"/>
              </w:rPr>
              <w:t>cyberark-dev.geha.com</w:t>
            </w:r>
          </w:p>
        </w:tc>
        <w:tc>
          <w:tcPr>
            <w:tcW w:w="1728" w:type="dxa"/>
            <w:tcMar>
              <w:top w:w="15" w:type="dxa"/>
              <w:left w:w="40" w:type="dxa"/>
              <w:bottom w:w="15" w:type="dxa"/>
              <w:right w:w="40" w:type="dxa"/>
            </w:tcMar>
          </w:tcPr>
          <w:p w14:paraId="38CBB013" w14:textId="77777777" w:rsidR="00C850D5" w:rsidRDefault="00BF4705">
            <w:pPr>
              <w:spacing w:after="0"/>
            </w:pPr>
            <w:r>
              <w:rPr>
                <w:rFonts w:ascii="Aptos Narrow" w:hAnsi="Aptos Narrow"/>
                <w:sz w:val="16"/>
              </w:rPr>
              <w:t>DNS A record</w:t>
            </w:r>
          </w:p>
        </w:tc>
        <w:tc>
          <w:tcPr>
            <w:tcW w:w="2448" w:type="dxa"/>
            <w:tcMar>
              <w:top w:w="15" w:type="dxa"/>
              <w:left w:w="40" w:type="dxa"/>
              <w:bottom w:w="15" w:type="dxa"/>
              <w:right w:w="40" w:type="dxa"/>
            </w:tcMar>
          </w:tcPr>
          <w:p w14:paraId="792EAC67" w14:textId="77777777" w:rsidR="00C850D5" w:rsidRDefault="00BF4705">
            <w:pPr>
              <w:spacing w:after="0"/>
            </w:pPr>
            <w:r>
              <w:rPr>
                <w:rFonts w:ascii="Aptos Narrow" w:hAnsi="Aptos Narrow"/>
                <w:sz w:val="16"/>
              </w:rPr>
              <w:t>rg-sec-cyberark-dev</w:t>
            </w:r>
          </w:p>
        </w:tc>
        <w:tc>
          <w:tcPr>
            <w:tcW w:w="5184" w:type="dxa"/>
            <w:tcMar>
              <w:top w:w="15" w:type="dxa"/>
              <w:left w:w="40" w:type="dxa"/>
              <w:bottom w:w="15" w:type="dxa"/>
              <w:right w:w="40" w:type="dxa"/>
            </w:tcMar>
          </w:tcPr>
          <w:p w14:paraId="0E98F404" w14:textId="77777777" w:rsidR="00C850D5" w:rsidRDefault="00BF4705">
            <w:pPr>
              <w:spacing w:after="0"/>
            </w:pPr>
            <w:r>
              <w:rPr>
                <w:rFonts w:ascii="Aptos Narrow" w:hAnsi="Aptos Narrow"/>
                <w:sz w:val="16"/>
              </w:rPr>
              <w:t>points to the non-production load balancer front end</w:t>
            </w:r>
          </w:p>
        </w:tc>
        <w:tc>
          <w:tcPr>
            <w:tcW w:w="792" w:type="dxa"/>
            <w:tcMar>
              <w:top w:w="15" w:type="dxa"/>
              <w:left w:w="40" w:type="dxa"/>
              <w:bottom w:w="15" w:type="dxa"/>
              <w:right w:w="40" w:type="dxa"/>
            </w:tcMar>
          </w:tcPr>
          <w:p w14:paraId="1CD5F607" w14:textId="77777777" w:rsidR="00C850D5" w:rsidRDefault="00BF4705">
            <w:pPr>
              <w:spacing w:after="0"/>
            </w:pPr>
            <w:r>
              <w:rPr>
                <w:rFonts w:ascii="Aptos Narrow" w:hAnsi="Aptos Narrow"/>
                <w:sz w:val="16"/>
              </w:rPr>
              <w:t>Built</w:t>
            </w:r>
          </w:p>
        </w:tc>
      </w:tr>
      <w:tr w:rsidR="00C850D5" w14:paraId="27042E0A" w14:textId="77777777">
        <w:tc>
          <w:tcPr>
            <w:tcW w:w="14399" w:type="dxa"/>
            <w:gridSpan w:val="7"/>
            <w:shd w:val="clear" w:color="auto" w:fill="F2F2F2"/>
            <w:tcMar>
              <w:top w:w="15" w:type="dxa"/>
              <w:left w:w="40" w:type="dxa"/>
              <w:bottom w:w="15" w:type="dxa"/>
              <w:right w:w="40" w:type="dxa"/>
            </w:tcMar>
          </w:tcPr>
          <w:p w14:paraId="1EF48E4F" w14:textId="77777777" w:rsidR="00C850D5" w:rsidRDefault="00BF4705">
            <w:pPr>
              <w:spacing w:after="0"/>
            </w:pPr>
            <w:r>
              <w:rPr>
                <w:rFonts w:ascii="Aptos Narrow" w:hAnsi="Aptos Narrow"/>
                <w:b/>
                <w:i/>
                <w:sz w:val="16"/>
              </w:rPr>
              <w:t>Disaster recovery, East US 2, built by this design (names pending confirmation by GEHA)</w:t>
            </w:r>
          </w:p>
        </w:tc>
      </w:tr>
      <w:tr w:rsidR="00C850D5" w14:paraId="30900953" w14:textId="77777777">
        <w:tc>
          <w:tcPr>
            <w:tcW w:w="648" w:type="dxa"/>
            <w:tcMar>
              <w:top w:w="15" w:type="dxa"/>
              <w:left w:w="40" w:type="dxa"/>
              <w:bottom w:w="15" w:type="dxa"/>
              <w:right w:w="40" w:type="dxa"/>
            </w:tcMar>
          </w:tcPr>
          <w:p w14:paraId="6666F818" w14:textId="77777777" w:rsidR="00C850D5" w:rsidRDefault="00BF4705">
            <w:pPr>
              <w:spacing w:after="0"/>
            </w:pPr>
            <w:r>
              <w:rPr>
                <w:rFonts w:ascii="Aptos Narrow" w:hAnsi="Aptos Narrow"/>
                <w:sz w:val="16"/>
              </w:rPr>
              <w:t>R-55</w:t>
            </w:r>
          </w:p>
        </w:tc>
        <w:tc>
          <w:tcPr>
            <w:tcW w:w="576" w:type="dxa"/>
            <w:tcMar>
              <w:top w:w="15" w:type="dxa"/>
              <w:left w:w="40" w:type="dxa"/>
              <w:bottom w:w="15" w:type="dxa"/>
              <w:right w:w="40" w:type="dxa"/>
            </w:tcMar>
          </w:tcPr>
          <w:p w14:paraId="17488EFB"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55A1F9FD" w14:textId="77777777" w:rsidR="00C850D5" w:rsidRDefault="00BF4705">
            <w:pPr>
              <w:spacing w:after="0"/>
            </w:pPr>
            <w:r>
              <w:rPr>
                <w:rFonts w:ascii="Aptos Narrow" w:hAnsi="Aptos Narrow"/>
                <w:sz w:val="16"/>
              </w:rPr>
              <w:t>rg-sec-cyberark-dr *</w:t>
            </w:r>
          </w:p>
        </w:tc>
        <w:tc>
          <w:tcPr>
            <w:tcW w:w="1728" w:type="dxa"/>
            <w:tcMar>
              <w:top w:w="15" w:type="dxa"/>
              <w:left w:w="40" w:type="dxa"/>
              <w:bottom w:w="15" w:type="dxa"/>
              <w:right w:w="40" w:type="dxa"/>
            </w:tcMar>
          </w:tcPr>
          <w:p w14:paraId="420051B3" w14:textId="77777777" w:rsidR="00C850D5" w:rsidRDefault="00BF4705">
            <w:pPr>
              <w:spacing w:after="0"/>
            </w:pPr>
            <w:r>
              <w:rPr>
                <w:rFonts w:ascii="Aptos Narrow" w:hAnsi="Aptos Narrow"/>
                <w:sz w:val="16"/>
              </w:rPr>
              <w:t>Resource group</w:t>
            </w:r>
          </w:p>
        </w:tc>
        <w:tc>
          <w:tcPr>
            <w:tcW w:w="2448" w:type="dxa"/>
            <w:tcMar>
              <w:top w:w="15" w:type="dxa"/>
              <w:left w:w="40" w:type="dxa"/>
              <w:bottom w:w="15" w:type="dxa"/>
              <w:right w:w="40" w:type="dxa"/>
            </w:tcMar>
          </w:tcPr>
          <w:p w14:paraId="214B245C" w14:textId="77777777" w:rsidR="00C850D5" w:rsidRDefault="00BF4705">
            <w:pPr>
              <w:spacing w:after="0"/>
            </w:pPr>
            <w:r>
              <w:rPr>
                <w:rFonts w:ascii="Aptos Narrow" w:hAnsi="Aptos Narrow"/>
                <w:sz w:val="16"/>
              </w:rPr>
              <w:t>CIP-PRD, East US 2</w:t>
            </w:r>
          </w:p>
        </w:tc>
        <w:tc>
          <w:tcPr>
            <w:tcW w:w="5184" w:type="dxa"/>
            <w:tcMar>
              <w:top w:w="15" w:type="dxa"/>
              <w:left w:w="40" w:type="dxa"/>
              <w:bottom w:w="15" w:type="dxa"/>
              <w:right w:w="40" w:type="dxa"/>
            </w:tcMar>
          </w:tcPr>
          <w:p w14:paraId="5ABE9937" w14:textId="77777777" w:rsidR="00C850D5" w:rsidRDefault="00BF4705">
            <w:pPr>
              <w:spacing w:after="0"/>
            </w:pPr>
            <w:r>
              <w:rPr>
                <w:rFonts w:ascii="Aptos Narrow" w:hAnsi="Aptos Narrow"/>
                <w:sz w:val="16"/>
              </w:rPr>
              <w:t>Workload owned by GEHA Security / holds the vault, the recovery plan and the replica objects</w:t>
            </w:r>
          </w:p>
        </w:tc>
        <w:tc>
          <w:tcPr>
            <w:tcW w:w="792" w:type="dxa"/>
            <w:tcMar>
              <w:top w:w="15" w:type="dxa"/>
              <w:left w:w="40" w:type="dxa"/>
              <w:bottom w:w="15" w:type="dxa"/>
              <w:right w:w="40" w:type="dxa"/>
            </w:tcMar>
          </w:tcPr>
          <w:p w14:paraId="5D08AADF" w14:textId="77777777" w:rsidR="00C850D5" w:rsidRDefault="00BF4705">
            <w:pPr>
              <w:spacing w:after="0"/>
            </w:pPr>
            <w:r>
              <w:rPr>
                <w:rFonts w:ascii="Aptos Narrow" w:hAnsi="Aptos Narrow"/>
                <w:sz w:val="16"/>
              </w:rPr>
              <w:t>Built</w:t>
            </w:r>
          </w:p>
        </w:tc>
      </w:tr>
      <w:tr w:rsidR="00C850D5" w14:paraId="6A306298" w14:textId="77777777">
        <w:tc>
          <w:tcPr>
            <w:tcW w:w="648" w:type="dxa"/>
            <w:tcMar>
              <w:top w:w="15" w:type="dxa"/>
              <w:left w:w="40" w:type="dxa"/>
              <w:bottom w:w="15" w:type="dxa"/>
              <w:right w:w="40" w:type="dxa"/>
            </w:tcMar>
          </w:tcPr>
          <w:p w14:paraId="20C2869A" w14:textId="77777777" w:rsidR="00C850D5" w:rsidRDefault="00BF4705">
            <w:pPr>
              <w:spacing w:after="0"/>
            </w:pPr>
            <w:r>
              <w:rPr>
                <w:rFonts w:ascii="Aptos Narrow" w:hAnsi="Aptos Narrow"/>
                <w:sz w:val="16"/>
              </w:rPr>
              <w:t>R-56</w:t>
            </w:r>
          </w:p>
        </w:tc>
        <w:tc>
          <w:tcPr>
            <w:tcW w:w="576" w:type="dxa"/>
            <w:tcMar>
              <w:top w:w="15" w:type="dxa"/>
              <w:left w:w="40" w:type="dxa"/>
              <w:bottom w:w="15" w:type="dxa"/>
              <w:right w:w="40" w:type="dxa"/>
            </w:tcMar>
          </w:tcPr>
          <w:p w14:paraId="61B2866E"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18DC048D" w14:textId="77777777" w:rsidR="00C850D5" w:rsidRDefault="00BF4705">
            <w:pPr>
              <w:spacing w:after="0"/>
            </w:pPr>
            <w:r>
              <w:rPr>
                <w:rFonts w:ascii="Aptos Narrow" w:hAnsi="Aptos Narrow"/>
                <w:sz w:val="16"/>
              </w:rPr>
              <w:t>snet-sec-cyberark-eus2-dr-01 *</w:t>
            </w:r>
          </w:p>
        </w:tc>
        <w:tc>
          <w:tcPr>
            <w:tcW w:w="1728" w:type="dxa"/>
            <w:tcMar>
              <w:top w:w="15" w:type="dxa"/>
              <w:left w:w="40" w:type="dxa"/>
              <w:bottom w:w="15" w:type="dxa"/>
              <w:right w:w="40" w:type="dxa"/>
            </w:tcMar>
          </w:tcPr>
          <w:p w14:paraId="4BA75FDA" w14:textId="77777777" w:rsidR="00C850D5" w:rsidRDefault="00BF4705">
            <w:pPr>
              <w:spacing w:after="0"/>
            </w:pPr>
            <w:r>
              <w:rPr>
                <w:rFonts w:ascii="Aptos Narrow" w:hAnsi="Aptos Narrow"/>
                <w:sz w:val="16"/>
              </w:rPr>
              <w:t>Subnet</w:t>
            </w:r>
          </w:p>
        </w:tc>
        <w:tc>
          <w:tcPr>
            <w:tcW w:w="2448" w:type="dxa"/>
            <w:tcMar>
              <w:top w:w="15" w:type="dxa"/>
              <w:left w:w="40" w:type="dxa"/>
              <w:bottom w:w="15" w:type="dxa"/>
              <w:right w:w="40" w:type="dxa"/>
            </w:tcMar>
          </w:tcPr>
          <w:p w14:paraId="6F1504BC" w14:textId="77777777" w:rsidR="00C850D5" w:rsidRDefault="00BF4705">
            <w:pPr>
              <w:spacing w:after="0"/>
            </w:pPr>
            <w:r>
              <w:rPr>
                <w:rFonts w:ascii="Aptos Narrow" w:hAnsi="Aptos Narrow"/>
                <w:sz w:val="16"/>
              </w:rPr>
              <w:t>vnet-cip-eus2-prd-01 *</w:t>
            </w:r>
          </w:p>
        </w:tc>
        <w:tc>
          <w:tcPr>
            <w:tcW w:w="5184" w:type="dxa"/>
            <w:tcMar>
              <w:top w:w="15" w:type="dxa"/>
              <w:left w:w="40" w:type="dxa"/>
              <w:bottom w:w="15" w:type="dxa"/>
              <w:right w:w="40" w:type="dxa"/>
            </w:tcMar>
          </w:tcPr>
          <w:p w14:paraId="146398A2" w14:textId="77777777" w:rsidR="00C850D5" w:rsidRDefault="00BF4705">
            <w:pPr>
              <w:spacing w:after="0"/>
            </w:pPr>
            <w:r>
              <w:rPr>
                <w:rFonts w:ascii="Aptos Narrow" w:hAnsi="Aptos Narrow"/>
                <w:sz w:val="16"/>
              </w:rPr>
              <w:t>/27 · prefix: Value to be provided by Cloud Platform Team</w:t>
            </w:r>
          </w:p>
        </w:tc>
        <w:tc>
          <w:tcPr>
            <w:tcW w:w="792" w:type="dxa"/>
            <w:tcMar>
              <w:top w:w="15" w:type="dxa"/>
              <w:left w:w="40" w:type="dxa"/>
              <w:bottom w:w="15" w:type="dxa"/>
              <w:right w:w="40" w:type="dxa"/>
            </w:tcMar>
          </w:tcPr>
          <w:p w14:paraId="4BE34DE7" w14:textId="77777777" w:rsidR="00C850D5" w:rsidRDefault="00BF4705">
            <w:pPr>
              <w:spacing w:after="0"/>
            </w:pPr>
            <w:r>
              <w:rPr>
                <w:rFonts w:ascii="Aptos Narrow" w:hAnsi="Aptos Narrow"/>
                <w:sz w:val="16"/>
              </w:rPr>
              <w:t>Built</w:t>
            </w:r>
          </w:p>
        </w:tc>
      </w:tr>
      <w:tr w:rsidR="00C850D5" w14:paraId="51228E03" w14:textId="77777777">
        <w:tc>
          <w:tcPr>
            <w:tcW w:w="648" w:type="dxa"/>
            <w:tcMar>
              <w:top w:w="15" w:type="dxa"/>
              <w:left w:w="40" w:type="dxa"/>
              <w:bottom w:w="15" w:type="dxa"/>
              <w:right w:w="40" w:type="dxa"/>
            </w:tcMar>
          </w:tcPr>
          <w:p w14:paraId="5D434C97" w14:textId="77777777" w:rsidR="00C850D5" w:rsidRDefault="00BF4705">
            <w:pPr>
              <w:spacing w:after="0"/>
            </w:pPr>
            <w:r>
              <w:rPr>
                <w:rFonts w:ascii="Aptos Narrow" w:hAnsi="Aptos Narrow"/>
                <w:sz w:val="16"/>
              </w:rPr>
              <w:t>R-57</w:t>
            </w:r>
          </w:p>
        </w:tc>
        <w:tc>
          <w:tcPr>
            <w:tcW w:w="576" w:type="dxa"/>
            <w:tcMar>
              <w:top w:w="15" w:type="dxa"/>
              <w:left w:w="40" w:type="dxa"/>
              <w:bottom w:w="15" w:type="dxa"/>
              <w:right w:w="40" w:type="dxa"/>
            </w:tcMar>
          </w:tcPr>
          <w:p w14:paraId="79DE21DB"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59C5C911" w14:textId="77777777" w:rsidR="00C850D5" w:rsidRDefault="00BF4705">
            <w:pPr>
              <w:spacing w:after="0"/>
            </w:pPr>
            <w:r>
              <w:rPr>
                <w:rFonts w:ascii="Aptos Narrow" w:hAnsi="Aptos Narrow"/>
                <w:sz w:val="16"/>
              </w:rPr>
              <w:t>nsg-sec-cyberark-eus2-dr-01 *</w:t>
            </w:r>
          </w:p>
        </w:tc>
        <w:tc>
          <w:tcPr>
            <w:tcW w:w="1728" w:type="dxa"/>
            <w:tcMar>
              <w:top w:w="15" w:type="dxa"/>
              <w:left w:w="40" w:type="dxa"/>
              <w:bottom w:w="15" w:type="dxa"/>
              <w:right w:w="40" w:type="dxa"/>
            </w:tcMar>
          </w:tcPr>
          <w:p w14:paraId="13BF6A6B" w14:textId="77777777" w:rsidR="00C850D5" w:rsidRDefault="00BF4705">
            <w:pPr>
              <w:spacing w:after="0"/>
            </w:pPr>
            <w:r>
              <w:rPr>
                <w:rFonts w:ascii="Aptos Narrow" w:hAnsi="Aptos Narrow"/>
                <w:sz w:val="16"/>
              </w:rPr>
              <w:t>Network security group</w:t>
            </w:r>
          </w:p>
        </w:tc>
        <w:tc>
          <w:tcPr>
            <w:tcW w:w="2448" w:type="dxa"/>
            <w:tcMar>
              <w:top w:w="15" w:type="dxa"/>
              <w:left w:w="40" w:type="dxa"/>
              <w:bottom w:w="15" w:type="dxa"/>
              <w:right w:w="40" w:type="dxa"/>
            </w:tcMar>
          </w:tcPr>
          <w:p w14:paraId="31624B29" w14:textId="77777777" w:rsidR="00C850D5" w:rsidRDefault="00BF4705">
            <w:pPr>
              <w:spacing w:after="0"/>
            </w:pPr>
            <w:r>
              <w:rPr>
                <w:rFonts w:ascii="Aptos Narrow" w:hAnsi="Aptos Narrow"/>
                <w:sz w:val="16"/>
              </w:rPr>
              <w:t>snet-sec-cyberark-eus2-dr-01 *</w:t>
            </w:r>
          </w:p>
        </w:tc>
        <w:tc>
          <w:tcPr>
            <w:tcW w:w="5184" w:type="dxa"/>
            <w:tcMar>
              <w:top w:w="15" w:type="dxa"/>
              <w:left w:w="40" w:type="dxa"/>
              <w:bottom w:w="15" w:type="dxa"/>
              <w:right w:w="40" w:type="dxa"/>
            </w:tcMar>
          </w:tcPr>
          <w:p w14:paraId="22EA37E4" w14:textId="77777777" w:rsidR="00C850D5" w:rsidRDefault="00BF4705">
            <w:pPr>
              <w:spacing w:after="0"/>
            </w:pPr>
            <w:r>
              <w:rPr>
                <w:rFonts w:ascii="Aptos Narrow" w:hAnsi="Aptos Narrow"/>
                <w:sz w:val="16"/>
              </w:rPr>
              <w:t>rules per Table 4 with the DR prefix / associated to snet-sec-cyberark-eus2-dr-01</w:t>
            </w:r>
          </w:p>
        </w:tc>
        <w:tc>
          <w:tcPr>
            <w:tcW w:w="792" w:type="dxa"/>
            <w:tcMar>
              <w:top w:w="15" w:type="dxa"/>
              <w:left w:w="40" w:type="dxa"/>
              <w:bottom w:w="15" w:type="dxa"/>
              <w:right w:w="40" w:type="dxa"/>
            </w:tcMar>
          </w:tcPr>
          <w:p w14:paraId="0E6EF10F" w14:textId="77777777" w:rsidR="00C850D5" w:rsidRDefault="00BF4705">
            <w:pPr>
              <w:spacing w:after="0"/>
            </w:pPr>
            <w:r>
              <w:rPr>
                <w:rFonts w:ascii="Aptos Narrow" w:hAnsi="Aptos Narrow"/>
                <w:sz w:val="16"/>
              </w:rPr>
              <w:t>Built</w:t>
            </w:r>
          </w:p>
        </w:tc>
      </w:tr>
      <w:tr w:rsidR="00C850D5" w14:paraId="214AF278" w14:textId="77777777">
        <w:tc>
          <w:tcPr>
            <w:tcW w:w="648" w:type="dxa"/>
            <w:tcMar>
              <w:top w:w="15" w:type="dxa"/>
              <w:left w:w="40" w:type="dxa"/>
              <w:bottom w:w="15" w:type="dxa"/>
              <w:right w:w="40" w:type="dxa"/>
            </w:tcMar>
          </w:tcPr>
          <w:p w14:paraId="35AEE075" w14:textId="77777777" w:rsidR="00C850D5" w:rsidRDefault="00BF4705">
            <w:pPr>
              <w:spacing w:after="0"/>
            </w:pPr>
            <w:r>
              <w:rPr>
                <w:rFonts w:ascii="Aptos Narrow" w:hAnsi="Aptos Narrow"/>
                <w:sz w:val="16"/>
              </w:rPr>
              <w:t>R-58</w:t>
            </w:r>
          </w:p>
        </w:tc>
        <w:tc>
          <w:tcPr>
            <w:tcW w:w="576" w:type="dxa"/>
            <w:tcMar>
              <w:top w:w="15" w:type="dxa"/>
              <w:left w:w="40" w:type="dxa"/>
              <w:bottom w:w="15" w:type="dxa"/>
              <w:right w:w="40" w:type="dxa"/>
            </w:tcMar>
          </w:tcPr>
          <w:p w14:paraId="10E5BA67"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582CC959" w14:textId="77777777" w:rsidR="00C850D5" w:rsidRDefault="00BF4705">
            <w:pPr>
              <w:spacing w:after="0"/>
            </w:pPr>
            <w:r>
              <w:rPr>
                <w:rFonts w:ascii="Aptos Narrow" w:hAnsi="Aptos Narrow"/>
                <w:sz w:val="16"/>
              </w:rPr>
              <w:t>lbi-sec-cyberark-eus2-dr-01 *</w:t>
            </w:r>
          </w:p>
        </w:tc>
        <w:tc>
          <w:tcPr>
            <w:tcW w:w="1728" w:type="dxa"/>
            <w:tcMar>
              <w:top w:w="15" w:type="dxa"/>
              <w:left w:w="40" w:type="dxa"/>
              <w:bottom w:w="15" w:type="dxa"/>
              <w:right w:w="40" w:type="dxa"/>
            </w:tcMar>
          </w:tcPr>
          <w:p w14:paraId="4935438F" w14:textId="77777777" w:rsidR="00C850D5" w:rsidRDefault="00BF4705">
            <w:pPr>
              <w:spacing w:after="0"/>
            </w:pPr>
            <w:r>
              <w:rPr>
                <w:rFonts w:ascii="Aptos Narrow" w:hAnsi="Aptos Narrow"/>
                <w:sz w:val="16"/>
              </w:rPr>
              <w:t>Load balancer, internal</w:t>
            </w:r>
          </w:p>
        </w:tc>
        <w:tc>
          <w:tcPr>
            <w:tcW w:w="2448" w:type="dxa"/>
            <w:tcMar>
              <w:top w:w="15" w:type="dxa"/>
              <w:left w:w="40" w:type="dxa"/>
              <w:bottom w:w="15" w:type="dxa"/>
              <w:right w:w="40" w:type="dxa"/>
            </w:tcMar>
          </w:tcPr>
          <w:p w14:paraId="1B6D91D4" w14:textId="77777777" w:rsidR="00C850D5" w:rsidRDefault="00BF4705">
            <w:pPr>
              <w:spacing w:after="0"/>
            </w:pPr>
            <w:r>
              <w:rPr>
                <w:rFonts w:ascii="Aptos Narrow" w:hAnsi="Aptos Narrow"/>
                <w:sz w:val="16"/>
              </w:rPr>
              <w:t>snet-sec-cyberark-eus2-dr-01 *</w:t>
            </w:r>
          </w:p>
        </w:tc>
        <w:tc>
          <w:tcPr>
            <w:tcW w:w="5184" w:type="dxa"/>
            <w:tcMar>
              <w:top w:w="15" w:type="dxa"/>
              <w:left w:w="40" w:type="dxa"/>
              <w:bottom w:w="15" w:type="dxa"/>
              <w:right w:w="40" w:type="dxa"/>
            </w:tcMar>
          </w:tcPr>
          <w:p w14:paraId="5580336D" w14:textId="77777777" w:rsidR="00C850D5" w:rsidRDefault="00BF4705">
            <w:pPr>
              <w:spacing w:after="0"/>
            </w:pPr>
            <w:r>
              <w:rPr>
                <w:rFonts w:ascii="Aptos Narrow" w:hAnsi="Aptos Narrow"/>
                <w:sz w:val="16"/>
              </w:rPr>
              <w:t>parameters per Table 5 / front end: fourth usable address of the DR subnet / backend pool: the replica NICs, populated at failover</w:t>
            </w:r>
          </w:p>
        </w:tc>
        <w:tc>
          <w:tcPr>
            <w:tcW w:w="792" w:type="dxa"/>
            <w:tcMar>
              <w:top w:w="15" w:type="dxa"/>
              <w:left w:w="40" w:type="dxa"/>
              <w:bottom w:w="15" w:type="dxa"/>
              <w:right w:w="40" w:type="dxa"/>
            </w:tcMar>
          </w:tcPr>
          <w:p w14:paraId="3241CC64" w14:textId="77777777" w:rsidR="00C850D5" w:rsidRDefault="00BF4705">
            <w:pPr>
              <w:spacing w:after="0"/>
            </w:pPr>
            <w:r>
              <w:rPr>
                <w:rFonts w:ascii="Aptos Narrow" w:hAnsi="Aptos Narrow"/>
                <w:sz w:val="16"/>
              </w:rPr>
              <w:t>Built</w:t>
            </w:r>
          </w:p>
        </w:tc>
      </w:tr>
      <w:tr w:rsidR="00C850D5" w14:paraId="3E74C471" w14:textId="77777777">
        <w:tc>
          <w:tcPr>
            <w:tcW w:w="648" w:type="dxa"/>
            <w:tcMar>
              <w:top w:w="15" w:type="dxa"/>
              <w:left w:w="40" w:type="dxa"/>
              <w:bottom w:w="15" w:type="dxa"/>
              <w:right w:w="40" w:type="dxa"/>
            </w:tcMar>
          </w:tcPr>
          <w:p w14:paraId="5344ACC6" w14:textId="77777777" w:rsidR="00C850D5" w:rsidRDefault="00BF4705">
            <w:pPr>
              <w:spacing w:after="0"/>
            </w:pPr>
            <w:r>
              <w:rPr>
                <w:rFonts w:ascii="Aptos Narrow" w:hAnsi="Aptos Narrow"/>
                <w:sz w:val="16"/>
              </w:rPr>
              <w:t>R-59</w:t>
            </w:r>
          </w:p>
        </w:tc>
        <w:tc>
          <w:tcPr>
            <w:tcW w:w="576" w:type="dxa"/>
            <w:tcMar>
              <w:top w:w="15" w:type="dxa"/>
              <w:left w:w="40" w:type="dxa"/>
              <w:bottom w:w="15" w:type="dxa"/>
              <w:right w:w="40" w:type="dxa"/>
            </w:tcMar>
          </w:tcPr>
          <w:p w14:paraId="0CA51734"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3477CF41" w14:textId="77777777" w:rsidR="00C850D5" w:rsidRDefault="00BF4705">
            <w:pPr>
              <w:spacing w:after="0"/>
            </w:pPr>
            <w:r>
              <w:rPr>
                <w:rFonts w:ascii="Aptos Narrow" w:hAnsi="Aptos Narrow"/>
                <w:sz w:val="16"/>
              </w:rPr>
              <w:t>rsv-sec-cyberark-eus2-dr-01 *</w:t>
            </w:r>
          </w:p>
        </w:tc>
        <w:tc>
          <w:tcPr>
            <w:tcW w:w="1728" w:type="dxa"/>
            <w:tcMar>
              <w:top w:w="15" w:type="dxa"/>
              <w:left w:w="40" w:type="dxa"/>
              <w:bottom w:w="15" w:type="dxa"/>
              <w:right w:w="40" w:type="dxa"/>
            </w:tcMar>
          </w:tcPr>
          <w:p w14:paraId="7356AE47" w14:textId="77777777" w:rsidR="00C850D5" w:rsidRDefault="00BF4705">
            <w:pPr>
              <w:spacing w:after="0"/>
            </w:pPr>
            <w:r>
              <w:rPr>
                <w:rFonts w:ascii="Aptos Narrow" w:hAnsi="Aptos Narrow"/>
                <w:sz w:val="16"/>
              </w:rPr>
              <w:t>Recovery Services vault</w:t>
            </w:r>
          </w:p>
        </w:tc>
        <w:tc>
          <w:tcPr>
            <w:tcW w:w="2448" w:type="dxa"/>
            <w:tcMar>
              <w:top w:w="15" w:type="dxa"/>
              <w:left w:w="40" w:type="dxa"/>
              <w:bottom w:w="15" w:type="dxa"/>
              <w:right w:w="40" w:type="dxa"/>
            </w:tcMar>
          </w:tcPr>
          <w:p w14:paraId="5F68C670" w14:textId="77777777" w:rsidR="00C850D5" w:rsidRDefault="00BF4705">
            <w:pPr>
              <w:spacing w:after="0"/>
            </w:pPr>
            <w:r>
              <w:rPr>
                <w:rFonts w:ascii="Aptos Narrow" w:hAnsi="Aptos Narrow"/>
                <w:sz w:val="16"/>
              </w:rPr>
              <w:t>rg-sec-cyberark-dr *</w:t>
            </w:r>
          </w:p>
        </w:tc>
        <w:tc>
          <w:tcPr>
            <w:tcW w:w="5184" w:type="dxa"/>
            <w:tcMar>
              <w:top w:w="15" w:type="dxa"/>
              <w:left w:w="40" w:type="dxa"/>
              <w:bottom w:w="15" w:type="dxa"/>
              <w:right w:w="40" w:type="dxa"/>
            </w:tcMar>
          </w:tcPr>
          <w:p w14:paraId="51919F36" w14:textId="77777777" w:rsidR="00C850D5" w:rsidRDefault="00BF4705">
            <w:pPr>
              <w:spacing w:after="0"/>
            </w:pPr>
            <w:r>
              <w:rPr>
                <w:rFonts w:ascii="Aptos Narrow" w:hAnsi="Aptos Narrow"/>
                <w:sz w:val="16"/>
              </w:rPr>
              <w:t>East US 2 · Site Recovery only, no backup items / holds the replication policy and the recovery plan / replication only, no backup items</w:t>
            </w:r>
          </w:p>
        </w:tc>
        <w:tc>
          <w:tcPr>
            <w:tcW w:w="792" w:type="dxa"/>
            <w:tcMar>
              <w:top w:w="15" w:type="dxa"/>
              <w:left w:w="40" w:type="dxa"/>
              <w:bottom w:w="15" w:type="dxa"/>
              <w:right w:w="40" w:type="dxa"/>
            </w:tcMar>
          </w:tcPr>
          <w:p w14:paraId="5A95C35E" w14:textId="77777777" w:rsidR="00C850D5" w:rsidRDefault="00BF4705">
            <w:pPr>
              <w:spacing w:after="0"/>
            </w:pPr>
            <w:r>
              <w:rPr>
                <w:rFonts w:ascii="Aptos Narrow" w:hAnsi="Aptos Narrow"/>
                <w:sz w:val="16"/>
              </w:rPr>
              <w:t>Built</w:t>
            </w:r>
          </w:p>
        </w:tc>
      </w:tr>
      <w:tr w:rsidR="00C850D5" w14:paraId="51FFDC69" w14:textId="77777777">
        <w:tc>
          <w:tcPr>
            <w:tcW w:w="648" w:type="dxa"/>
            <w:tcMar>
              <w:top w:w="15" w:type="dxa"/>
              <w:left w:w="40" w:type="dxa"/>
              <w:bottom w:w="15" w:type="dxa"/>
              <w:right w:w="40" w:type="dxa"/>
            </w:tcMar>
          </w:tcPr>
          <w:p w14:paraId="20A0EDFB" w14:textId="77777777" w:rsidR="00C850D5" w:rsidRDefault="00BF4705">
            <w:pPr>
              <w:spacing w:after="0"/>
            </w:pPr>
            <w:r>
              <w:rPr>
                <w:rFonts w:ascii="Aptos Narrow" w:hAnsi="Aptos Narrow"/>
                <w:sz w:val="16"/>
              </w:rPr>
              <w:t>R-60</w:t>
            </w:r>
          </w:p>
        </w:tc>
        <w:tc>
          <w:tcPr>
            <w:tcW w:w="576" w:type="dxa"/>
            <w:tcMar>
              <w:top w:w="15" w:type="dxa"/>
              <w:left w:w="40" w:type="dxa"/>
              <w:bottom w:w="15" w:type="dxa"/>
              <w:right w:w="40" w:type="dxa"/>
            </w:tcMar>
          </w:tcPr>
          <w:p w14:paraId="58D6823C" w14:textId="77777777" w:rsidR="00C850D5" w:rsidRDefault="00BF4705">
            <w:pPr>
              <w:spacing w:after="0"/>
            </w:pPr>
            <w:r>
              <w:rPr>
                <w:rFonts w:ascii="Aptos Narrow" w:hAnsi="Aptos Narrow"/>
                <w:sz w:val="16"/>
              </w:rPr>
              <w:t>PRD</w:t>
            </w:r>
          </w:p>
        </w:tc>
        <w:tc>
          <w:tcPr>
            <w:tcW w:w="3024" w:type="dxa"/>
            <w:tcMar>
              <w:top w:w="15" w:type="dxa"/>
              <w:left w:w="40" w:type="dxa"/>
              <w:bottom w:w="15" w:type="dxa"/>
              <w:right w:w="40" w:type="dxa"/>
            </w:tcMar>
          </w:tcPr>
          <w:p w14:paraId="384F1FA6" w14:textId="77777777" w:rsidR="00C850D5" w:rsidRDefault="00BF4705">
            <w:pPr>
              <w:spacing w:after="0"/>
            </w:pPr>
            <w:r>
              <w:rPr>
                <w:rFonts w:ascii="Aptos Narrow" w:hAnsi="Aptos Narrow"/>
                <w:sz w:val="16"/>
              </w:rPr>
              <w:t>stseccyberarkasrcus01 *</w:t>
            </w:r>
          </w:p>
        </w:tc>
        <w:tc>
          <w:tcPr>
            <w:tcW w:w="1728" w:type="dxa"/>
            <w:tcMar>
              <w:top w:w="15" w:type="dxa"/>
              <w:left w:w="40" w:type="dxa"/>
              <w:bottom w:w="15" w:type="dxa"/>
              <w:right w:w="40" w:type="dxa"/>
            </w:tcMar>
          </w:tcPr>
          <w:p w14:paraId="4E7DF3B4" w14:textId="77777777" w:rsidR="00C850D5" w:rsidRDefault="00BF4705">
            <w:pPr>
              <w:spacing w:after="0"/>
            </w:pPr>
            <w:r>
              <w:rPr>
                <w:rFonts w:ascii="Aptos Narrow" w:hAnsi="Aptos Narrow"/>
                <w:sz w:val="16"/>
              </w:rPr>
              <w:t>Storage account</w:t>
            </w:r>
          </w:p>
        </w:tc>
        <w:tc>
          <w:tcPr>
            <w:tcW w:w="2448" w:type="dxa"/>
            <w:tcMar>
              <w:top w:w="15" w:type="dxa"/>
              <w:left w:w="40" w:type="dxa"/>
              <w:bottom w:w="15" w:type="dxa"/>
              <w:right w:w="40" w:type="dxa"/>
            </w:tcMar>
          </w:tcPr>
          <w:p w14:paraId="50FB1668" w14:textId="77777777" w:rsidR="00C850D5" w:rsidRDefault="00BF4705">
            <w:pPr>
              <w:spacing w:after="0"/>
            </w:pPr>
            <w:r>
              <w:rPr>
                <w:rFonts w:ascii="Aptos Narrow" w:hAnsi="Aptos Narrow"/>
                <w:sz w:val="16"/>
              </w:rPr>
              <w:t>rg-sec-cyberark-prd</w:t>
            </w:r>
          </w:p>
        </w:tc>
        <w:tc>
          <w:tcPr>
            <w:tcW w:w="5184" w:type="dxa"/>
            <w:tcMar>
              <w:top w:w="15" w:type="dxa"/>
              <w:left w:w="40" w:type="dxa"/>
              <w:bottom w:w="15" w:type="dxa"/>
              <w:right w:w="40" w:type="dxa"/>
            </w:tcMar>
          </w:tcPr>
          <w:p w14:paraId="4B9781B3" w14:textId="77777777" w:rsidR="00C850D5" w:rsidRDefault="00BF4705">
            <w:pPr>
              <w:spacing w:after="0"/>
            </w:pPr>
            <w:r>
              <w:rPr>
                <w:rFonts w:ascii="Aptos Narrow" w:hAnsi="Aptos Narrow"/>
                <w:sz w:val="16"/>
              </w:rPr>
              <w:t>Central US, source side · Site Recovery cache / Standard LRS, general purpose v2 / name per the Cloud Platform Team naming standard</w:t>
            </w:r>
          </w:p>
        </w:tc>
        <w:tc>
          <w:tcPr>
            <w:tcW w:w="792" w:type="dxa"/>
            <w:tcMar>
              <w:top w:w="15" w:type="dxa"/>
              <w:left w:w="40" w:type="dxa"/>
              <w:bottom w:w="15" w:type="dxa"/>
              <w:right w:w="40" w:type="dxa"/>
            </w:tcMar>
          </w:tcPr>
          <w:p w14:paraId="0E579BC7" w14:textId="77777777" w:rsidR="00C850D5" w:rsidRDefault="00BF4705">
            <w:pPr>
              <w:spacing w:after="0"/>
            </w:pPr>
            <w:r>
              <w:rPr>
                <w:rFonts w:ascii="Aptos Narrow" w:hAnsi="Aptos Narrow"/>
                <w:sz w:val="16"/>
              </w:rPr>
              <w:t>Built</w:t>
            </w:r>
          </w:p>
        </w:tc>
      </w:tr>
      <w:tr w:rsidR="00C850D5" w14:paraId="63F65BB2" w14:textId="77777777">
        <w:tc>
          <w:tcPr>
            <w:tcW w:w="648" w:type="dxa"/>
            <w:tcMar>
              <w:top w:w="15" w:type="dxa"/>
              <w:left w:w="40" w:type="dxa"/>
              <w:bottom w:w="15" w:type="dxa"/>
              <w:right w:w="40" w:type="dxa"/>
            </w:tcMar>
          </w:tcPr>
          <w:p w14:paraId="5FB78E0C" w14:textId="77777777" w:rsidR="00C850D5" w:rsidRDefault="00BF4705">
            <w:pPr>
              <w:spacing w:after="0"/>
            </w:pPr>
            <w:r>
              <w:rPr>
                <w:rFonts w:ascii="Aptos Narrow" w:hAnsi="Aptos Narrow"/>
                <w:sz w:val="16"/>
              </w:rPr>
              <w:t>R-61</w:t>
            </w:r>
          </w:p>
        </w:tc>
        <w:tc>
          <w:tcPr>
            <w:tcW w:w="576" w:type="dxa"/>
            <w:tcMar>
              <w:top w:w="15" w:type="dxa"/>
              <w:left w:w="40" w:type="dxa"/>
              <w:bottom w:w="15" w:type="dxa"/>
              <w:right w:w="40" w:type="dxa"/>
            </w:tcMar>
          </w:tcPr>
          <w:p w14:paraId="1FD13D66"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392D4021" w14:textId="77777777" w:rsidR="00C850D5" w:rsidRDefault="00BF4705">
            <w:pPr>
              <w:spacing w:after="0"/>
            </w:pPr>
            <w:r>
              <w:rPr>
                <w:rFonts w:ascii="Aptos Narrow" w:hAnsi="Aptos Narrow"/>
                <w:sz w:val="16"/>
              </w:rPr>
              <w:t>pol-sec-cyberark-asr-01 *</w:t>
            </w:r>
          </w:p>
        </w:tc>
        <w:tc>
          <w:tcPr>
            <w:tcW w:w="1728" w:type="dxa"/>
            <w:tcMar>
              <w:top w:w="15" w:type="dxa"/>
              <w:left w:w="40" w:type="dxa"/>
              <w:bottom w:w="15" w:type="dxa"/>
              <w:right w:w="40" w:type="dxa"/>
            </w:tcMar>
          </w:tcPr>
          <w:p w14:paraId="1802162C" w14:textId="77777777" w:rsidR="00C850D5" w:rsidRDefault="00BF4705">
            <w:pPr>
              <w:spacing w:after="0"/>
            </w:pPr>
            <w:r>
              <w:rPr>
                <w:rFonts w:ascii="Aptos Narrow" w:hAnsi="Aptos Narrow"/>
                <w:sz w:val="16"/>
              </w:rPr>
              <w:t>Replication policy</w:t>
            </w:r>
          </w:p>
        </w:tc>
        <w:tc>
          <w:tcPr>
            <w:tcW w:w="2448" w:type="dxa"/>
            <w:tcMar>
              <w:top w:w="15" w:type="dxa"/>
              <w:left w:w="40" w:type="dxa"/>
              <w:bottom w:w="15" w:type="dxa"/>
              <w:right w:w="40" w:type="dxa"/>
            </w:tcMar>
          </w:tcPr>
          <w:p w14:paraId="231943D8" w14:textId="77777777" w:rsidR="00C850D5" w:rsidRDefault="00BF4705">
            <w:pPr>
              <w:spacing w:after="0"/>
            </w:pPr>
            <w:r>
              <w:rPr>
                <w:rFonts w:ascii="Aptos Narrow" w:hAnsi="Aptos Narrow"/>
                <w:sz w:val="16"/>
              </w:rPr>
              <w:t>rsv-sec-cyberark-eus2-dr-01 *</w:t>
            </w:r>
          </w:p>
        </w:tc>
        <w:tc>
          <w:tcPr>
            <w:tcW w:w="5184" w:type="dxa"/>
            <w:tcMar>
              <w:top w:w="15" w:type="dxa"/>
              <w:left w:w="40" w:type="dxa"/>
              <w:bottom w:w="15" w:type="dxa"/>
              <w:right w:w="40" w:type="dxa"/>
            </w:tcMar>
          </w:tcPr>
          <w:p w14:paraId="1B4C6F3E" w14:textId="77777777" w:rsidR="00C850D5" w:rsidRDefault="00BF4705">
            <w:pPr>
              <w:spacing w:after="0"/>
            </w:pPr>
            <w:r>
              <w:rPr>
                <w:rFonts w:ascii="Aptos Narrow" w:hAnsi="Aptos Narrow"/>
                <w:sz w:val="16"/>
              </w:rPr>
              <w:t>source Central US, target East US 2 / recovery point retention 24 h · application-consistent snapshot every 4 h, Azure defaults, to be confirmed by GEHA Security</w:t>
            </w:r>
          </w:p>
        </w:tc>
        <w:tc>
          <w:tcPr>
            <w:tcW w:w="792" w:type="dxa"/>
            <w:tcMar>
              <w:top w:w="15" w:type="dxa"/>
              <w:left w:w="40" w:type="dxa"/>
              <w:bottom w:w="15" w:type="dxa"/>
              <w:right w:w="40" w:type="dxa"/>
            </w:tcMar>
          </w:tcPr>
          <w:p w14:paraId="5E5452B9" w14:textId="77777777" w:rsidR="00C850D5" w:rsidRDefault="00BF4705">
            <w:pPr>
              <w:spacing w:after="0"/>
            </w:pPr>
            <w:r>
              <w:rPr>
                <w:rFonts w:ascii="Aptos Narrow" w:hAnsi="Aptos Narrow"/>
                <w:sz w:val="16"/>
              </w:rPr>
              <w:t>Built</w:t>
            </w:r>
          </w:p>
        </w:tc>
      </w:tr>
      <w:tr w:rsidR="00C850D5" w14:paraId="09878385" w14:textId="77777777">
        <w:tc>
          <w:tcPr>
            <w:tcW w:w="648" w:type="dxa"/>
            <w:tcMar>
              <w:top w:w="15" w:type="dxa"/>
              <w:left w:w="40" w:type="dxa"/>
              <w:bottom w:w="15" w:type="dxa"/>
              <w:right w:w="40" w:type="dxa"/>
            </w:tcMar>
          </w:tcPr>
          <w:p w14:paraId="7D28A95B" w14:textId="77777777" w:rsidR="00C850D5" w:rsidRDefault="00BF4705">
            <w:pPr>
              <w:spacing w:after="0"/>
            </w:pPr>
            <w:r>
              <w:rPr>
                <w:rFonts w:ascii="Aptos Narrow" w:hAnsi="Aptos Narrow"/>
                <w:sz w:val="16"/>
              </w:rPr>
              <w:t>R-62</w:t>
            </w:r>
          </w:p>
        </w:tc>
        <w:tc>
          <w:tcPr>
            <w:tcW w:w="576" w:type="dxa"/>
            <w:tcMar>
              <w:top w:w="15" w:type="dxa"/>
              <w:left w:w="40" w:type="dxa"/>
              <w:bottom w:w="15" w:type="dxa"/>
              <w:right w:w="40" w:type="dxa"/>
            </w:tcMar>
          </w:tcPr>
          <w:p w14:paraId="1BF60544"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4834C942" w14:textId="77777777" w:rsidR="00C850D5" w:rsidRDefault="00BF4705">
            <w:pPr>
              <w:spacing w:after="0"/>
            </w:pPr>
            <w:r>
              <w:rPr>
                <w:rFonts w:ascii="Aptos Narrow" w:hAnsi="Aptos Narrow"/>
                <w:sz w:val="16"/>
              </w:rPr>
              <w:t>rp-sec-cyberark-prd-01 *</w:t>
            </w:r>
          </w:p>
        </w:tc>
        <w:tc>
          <w:tcPr>
            <w:tcW w:w="1728" w:type="dxa"/>
            <w:tcMar>
              <w:top w:w="15" w:type="dxa"/>
              <w:left w:w="40" w:type="dxa"/>
              <w:bottom w:w="15" w:type="dxa"/>
              <w:right w:w="40" w:type="dxa"/>
            </w:tcMar>
          </w:tcPr>
          <w:p w14:paraId="2C19D4BA" w14:textId="77777777" w:rsidR="00C850D5" w:rsidRDefault="00BF4705">
            <w:pPr>
              <w:spacing w:after="0"/>
            </w:pPr>
            <w:r>
              <w:rPr>
                <w:rFonts w:ascii="Aptos Narrow" w:hAnsi="Aptos Narrow"/>
                <w:sz w:val="16"/>
              </w:rPr>
              <w:t>Recovery plan</w:t>
            </w:r>
          </w:p>
        </w:tc>
        <w:tc>
          <w:tcPr>
            <w:tcW w:w="2448" w:type="dxa"/>
            <w:tcMar>
              <w:top w:w="15" w:type="dxa"/>
              <w:left w:w="40" w:type="dxa"/>
              <w:bottom w:w="15" w:type="dxa"/>
              <w:right w:w="40" w:type="dxa"/>
            </w:tcMar>
          </w:tcPr>
          <w:p w14:paraId="76029EB0" w14:textId="77777777" w:rsidR="00C850D5" w:rsidRDefault="00BF4705">
            <w:pPr>
              <w:spacing w:after="0"/>
            </w:pPr>
            <w:r>
              <w:rPr>
                <w:rFonts w:ascii="Aptos Narrow" w:hAnsi="Aptos Narrow"/>
                <w:sz w:val="16"/>
              </w:rPr>
              <w:t>rsv-sec-cyberark-eus2-dr-01 *</w:t>
            </w:r>
          </w:p>
        </w:tc>
        <w:tc>
          <w:tcPr>
            <w:tcW w:w="5184" w:type="dxa"/>
            <w:tcMar>
              <w:top w:w="15" w:type="dxa"/>
              <w:left w:w="40" w:type="dxa"/>
              <w:bottom w:w="15" w:type="dxa"/>
              <w:right w:w="40" w:type="dxa"/>
            </w:tcMar>
          </w:tcPr>
          <w:p w14:paraId="5D8EABD7" w14:textId="77777777" w:rsidR="00C850D5" w:rsidRDefault="00BF4705">
            <w:pPr>
              <w:spacing w:after="0"/>
            </w:pPr>
            <w:r>
              <w:rPr>
                <w:rFonts w:ascii="Aptos Narrow" w:hAnsi="Aptos Narrow"/>
                <w:sz w:val="16"/>
              </w:rPr>
              <w:t>group 1: vm-sec-cyberark-cus-prd-01 and -02 / manual action: GEHA DNS re-points cyberark-prd.geha.com to lbi-sec-cyberark-eus2-dr-01 / manual action: confirm the East US egress address is on the tenant allowlist</w:t>
            </w:r>
          </w:p>
        </w:tc>
        <w:tc>
          <w:tcPr>
            <w:tcW w:w="792" w:type="dxa"/>
            <w:tcMar>
              <w:top w:w="15" w:type="dxa"/>
              <w:left w:w="40" w:type="dxa"/>
              <w:bottom w:w="15" w:type="dxa"/>
              <w:right w:w="40" w:type="dxa"/>
            </w:tcMar>
          </w:tcPr>
          <w:p w14:paraId="45633225" w14:textId="77777777" w:rsidR="00C850D5" w:rsidRDefault="00BF4705">
            <w:pPr>
              <w:spacing w:after="0"/>
            </w:pPr>
            <w:r>
              <w:rPr>
                <w:rFonts w:ascii="Aptos Narrow" w:hAnsi="Aptos Narrow"/>
                <w:sz w:val="16"/>
              </w:rPr>
              <w:t>Built</w:t>
            </w:r>
          </w:p>
        </w:tc>
      </w:tr>
      <w:tr w:rsidR="00C850D5" w14:paraId="643FBDF2" w14:textId="77777777">
        <w:tc>
          <w:tcPr>
            <w:tcW w:w="648" w:type="dxa"/>
            <w:tcMar>
              <w:top w:w="15" w:type="dxa"/>
              <w:left w:w="40" w:type="dxa"/>
              <w:bottom w:w="15" w:type="dxa"/>
              <w:right w:w="40" w:type="dxa"/>
            </w:tcMar>
          </w:tcPr>
          <w:p w14:paraId="2ECD4322" w14:textId="77777777" w:rsidR="00C850D5" w:rsidRDefault="00BF4705">
            <w:pPr>
              <w:spacing w:after="0"/>
            </w:pPr>
            <w:r>
              <w:rPr>
                <w:rFonts w:ascii="Aptos Narrow" w:hAnsi="Aptos Narrow"/>
                <w:sz w:val="16"/>
              </w:rPr>
              <w:t>R-63</w:t>
            </w:r>
          </w:p>
        </w:tc>
        <w:tc>
          <w:tcPr>
            <w:tcW w:w="576" w:type="dxa"/>
            <w:tcMar>
              <w:top w:w="15" w:type="dxa"/>
              <w:left w:w="40" w:type="dxa"/>
              <w:bottom w:w="15" w:type="dxa"/>
              <w:right w:w="40" w:type="dxa"/>
            </w:tcMar>
          </w:tcPr>
          <w:p w14:paraId="13954393"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604E182C" w14:textId="77777777" w:rsidR="00C850D5" w:rsidRDefault="00BF4705">
            <w:pPr>
              <w:spacing w:after="0"/>
            </w:pPr>
            <w:r>
              <w:rPr>
                <w:rFonts w:ascii="Aptos Narrow" w:hAnsi="Aptos Narrow"/>
                <w:sz w:val="16"/>
              </w:rPr>
              <w:t>Replicated items, two</w:t>
            </w:r>
          </w:p>
        </w:tc>
        <w:tc>
          <w:tcPr>
            <w:tcW w:w="1728" w:type="dxa"/>
            <w:tcMar>
              <w:top w:w="15" w:type="dxa"/>
              <w:left w:w="40" w:type="dxa"/>
              <w:bottom w:w="15" w:type="dxa"/>
              <w:right w:w="40" w:type="dxa"/>
            </w:tcMar>
          </w:tcPr>
          <w:p w14:paraId="2F022B8C" w14:textId="77777777" w:rsidR="00C850D5" w:rsidRDefault="00BF4705">
            <w:pPr>
              <w:spacing w:after="0"/>
            </w:pPr>
            <w:r>
              <w:rPr>
                <w:rFonts w:ascii="Aptos Narrow" w:hAnsi="Aptos Narrow"/>
                <w:sz w:val="16"/>
              </w:rPr>
              <w:t>Site Recovery replicated item</w:t>
            </w:r>
          </w:p>
        </w:tc>
        <w:tc>
          <w:tcPr>
            <w:tcW w:w="2448" w:type="dxa"/>
            <w:tcMar>
              <w:top w:w="15" w:type="dxa"/>
              <w:left w:w="40" w:type="dxa"/>
              <w:bottom w:w="15" w:type="dxa"/>
              <w:right w:w="40" w:type="dxa"/>
            </w:tcMar>
          </w:tcPr>
          <w:p w14:paraId="014D725B" w14:textId="77777777" w:rsidR="00C850D5" w:rsidRDefault="00BF4705">
            <w:pPr>
              <w:spacing w:after="0"/>
            </w:pPr>
            <w:r>
              <w:rPr>
                <w:rFonts w:ascii="Aptos Narrow" w:hAnsi="Aptos Narrow"/>
                <w:sz w:val="16"/>
              </w:rPr>
              <w:t>rsv-sec-cyberark-eus2-dr-01 *</w:t>
            </w:r>
          </w:p>
        </w:tc>
        <w:tc>
          <w:tcPr>
            <w:tcW w:w="5184" w:type="dxa"/>
            <w:tcMar>
              <w:top w:w="15" w:type="dxa"/>
              <w:left w:w="40" w:type="dxa"/>
              <w:bottom w:w="15" w:type="dxa"/>
              <w:right w:w="40" w:type="dxa"/>
            </w:tcMar>
          </w:tcPr>
          <w:p w14:paraId="1328AE08" w14:textId="77777777" w:rsidR="00C850D5" w:rsidRDefault="00BF4705">
            <w:pPr>
              <w:spacing w:after="0"/>
            </w:pPr>
            <w:r>
              <w:rPr>
                <w:rFonts w:ascii="Aptos Narrow" w:hAnsi="Aptos Narrow"/>
                <w:sz w:val="16"/>
              </w:rPr>
              <w:t>vm-sec-cyberark-cus-prd-01 to zone 1, vm-sec-cyberark-cus-prd-02 to zone 2 / target resource group rg-sec-cyberark-dr, target subnet snet-sec-cyberark-eus2-dr-01 / replica disks premium solid state, host names unchanged, Azure VM names keep the cus token / Mobility service extension installed at enable replication</w:t>
            </w:r>
          </w:p>
        </w:tc>
        <w:tc>
          <w:tcPr>
            <w:tcW w:w="792" w:type="dxa"/>
            <w:tcMar>
              <w:top w:w="15" w:type="dxa"/>
              <w:left w:w="40" w:type="dxa"/>
              <w:bottom w:w="15" w:type="dxa"/>
              <w:right w:w="40" w:type="dxa"/>
            </w:tcMar>
          </w:tcPr>
          <w:p w14:paraId="1AA91963" w14:textId="77777777" w:rsidR="00C850D5" w:rsidRDefault="00BF4705">
            <w:pPr>
              <w:spacing w:after="0"/>
            </w:pPr>
            <w:r>
              <w:rPr>
                <w:rFonts w:ascii="Aptos Narrow" w:hAnsi="Aptos Narrow"/>
                <w:sz w:val="16"/>
              </w:rPr>
              <w:t>Built</w:t>
            </w:r>
          </w:p>
        </w:tc>
      </w:tr>
      <w:tr w:rsidR="00C850D5" w14:paraId="3EF41D5E" w14:textId="77777777">
        <w:tc>
          <w:tcPr>
            <w:tcW w:w="648" w:type="dxa"/>
            <w:tcMar>
              <w:top w:w="15" w:type="dxa"/>
              <w:left w:w="40" w:type="dxa"/>
              <w:bottom w:w="15" w:type="dxa"/>
              <w:right w:w="40" w:type="dxa"/>
            </w:tcMar>
          </w:tcPr>
          <w:p w14:paraId="7C66E056" w14:textId="77777777" w:rsidR="00C850D5" w:rsidRDefault="00BF4705">
            <w:pPr>
              <w:spacing w:after="0"/>
            </w:pPr>
            <w:r>
              <w:rPr>
                <w:rFonts w:ascii="Aptos Narrow" w:hAnsi="Aptos Narrow"/>
                <w:sz w:val="16"/>
              </w:rPr>
              <w:t>R-64</w:t>
            </w:r>
          </w:p>
        </w:tc>
        <w:tc>
          <w:tcPr>
            <w:tcW w:w="576" w:type="dxa"/>
            <w:tcMar>
              <w:top w:w="15" w:type="dxa"/>
              <w:left w:w="40" w:type="dxa"/>
              <w:bottom w:w="15" w:type="dxa"/>
              <w:right w:w="40" w:type="dxa"/>
            </w:tcMar>
          </w:tcPr>
          <w:p w14:paraId="11B94FA9"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0D31C929" w14:textId="77777777" w:rsidR="00C850D5" w:rsidRDefault="00BF4705">
            <w:pPr>
              <w:spacing w:after="0"/>
            </w:pPr>
            <w:r>
              <w:rPr>
                <w:rFonts w:ascii="Aptos Narrow" w:hAnsi="Aptos Narrow"/>
                <w:sz w:val="16"/>
              </w:rPr>
              <w:t>nic-sec-cyberark-eus2-dr-01, -02 *</w:t>
            </w:r>
          </w:p>
        </w:tc>
        <w:tc>
          <w:tcPr>
            <w:tcW w:w="1728" w:type="dxa"/>
            <w:tcMar>
              <w:top w:w="15" w:type="dxa"/>
              <w:left w:w="40" w:type="dxa"/>
              <w:bottom w:w="15" w:type="dxa"/>
              <w:right w:w="40" w:type="dxa"/>
            </w:tcMar>
          </w:tcPr>
          <w:p w14:paraId="49FED74D" w14:textId="77777777" w:rsidR="00C850D5" w:rsidRDefault="00BF4705">
            <w:pPr>
              <w:spacing w:after="0"/>
            </w:pPr>
            <w:r>
              <w:rPr>
                <w:rFonts w:ascii="Aptos Narrow" w:hAnsi="Aptos Narrow"/>
                <w:sz w:val="16"/>
              </w:rPr>
              <w:t>Network interface</w:t>
            </w:r>
          </w:p>
        </w:tc>
        <w:tc>
          <w:tcPr>
            <w:tcW w:w="2448" w:type="dxa"/>
            <w:tcMar>
              <w:top w:w="15" w:type="dxa"/>
              <w:left w:w="40" w:type="dxa"/>
              <w:bottom w:w="15" w:type="dxa"/>
              <w:right w:w="40" w:type="dxa"/>
            </w:tcMar>
          </w:tcPr>
          <w:p w14:paraId="509681A9" w14:textId="77777777" w:rsidR="00C850D5" w:rsidRDefault="00BF4705">
            <w:pPr>
              <w:spacing w:after="0"/>
            </w:pPr>
            <w:r>
              <w:rPr>
                <w:rFonts w:ascii="Aptos Narrow" w:hAnsi="Aptos Narrow"/>
                <w:sz w:val="16"/>
              </w:rPr>
              <w:t>snet-sec-cyberark-eus2-dr-01 *</w:t>
            </w:r>
          </w:p>
        </w:tc>
        <w:tc>
          <w:tcPr>
            <w:tcW w:w="5184" w:type="dxa"/>
            <w:tcMar>
              <w:top w:w="15" w:type="dxa"/>
              <w:left w:w="40" w:type="dxa"/>
              <w:bottom w:w="15" w:type="dxa"/>
              <w:right w:w="40" w:type="dxa"/>
            </w:tcMar>
          </w:tcPr>
          <w:p w14:paraId="38F8FE52" w14:textId="77777777" w:rsidR="00C850D5" w:rsidRDefault="00BF4705">
            <w:pPr>
              <w:spacing w:after="0"/>
            </w:pPr>
            <w:r>
              <w:rPr>
                <w:rFonts w:ascii="Aptos Narrow" w:hAnsi="Aptos Narrow"/>
                <w:sz w:val="16"/>
              </w:rPr>
              <w:t>created by Site Recovery at failover / static addresses, fifth and sixth usable of the DR subnet, set in the replicated item network settings</w:t>
            </w:r>
          </w:p>
        </w:tc>
        <w:tc>
          <w:tcPr>
            <w:tcW w:w="792" w:type="dxa"/>
            <w:tcMar>
              <w:top w:w="15" w:type="dxa"/>
              <w:left w:w="40" w:type="dxa"/>
              <w:bottom w:w="15" w:type="dxa"/>
              <w:right w:w="40" w:type="dxa"/>
            </w:tcMar>
          </w:tcPr>
          <w:p w14:paraId="43416608" w14:textId="77777777" w:rsidR="00C850D5" w:rsidRDefault="00BF4705">
            <w:pPr>
              <w:spacing w:after="0"/>
            </w:pPr>
            <w:r>
              <w:rPr>
                <w:rFonts w:ascii="Aptos Narrow" w:hAnsi="Aptos Narrow"/>
                <w:sz w:val="16"/>
              </w:rPr>
              <w:t>Built</w:t>
            </w:r>
          </w:p>
        </w:tc>
      </w:tr>
      <w:tr w:rsidR="00C850D5" w14:paraId="3E3B2978" w14:textId="77777777">
        <w:tc>
          <w:tcPr>
            <w:tcW w:w="648" w:type="dxa"/>
            <w:tcMar>
              <w:top w:w="15" w:type="dxa"/>
              <w:left w:w="40" w:type="dxa"/>
              <w:bottom w:w="15" w:type="dxa"/>
              <w:right w:w="40" w:type="dxa"/>
            </w:tcMar>
          </w:tcPr>
          <w:p w14:paraId="36177E88" w14:textId="77777777" w:rsidR="00C850D5" w:rsidRDefault="00BF4705">
            <w:pPr>
              <w:spacing w:after="0"/>
            </w:pPr>
            <w:r>
              <w:rPr>
                <w:rFonts w:ascii="Aptos Narrow" w:hAnsi="Aptos Narrow"/>
                <w:sz w:val="16"/>
              </w:rPr>
              <w:t>R-65</w:t>
            </w:r>
          </w:p>
        </w:tc>
        <w:tc>
          <w:tcPr>
            <w:tcW w:w="576" w:type="dxa"/>
            <w:tcMar>
              <w:top w:w="15" w:type="dxa"/>
              <w:left w:w="40" w:type="dxa"/>
              <w:bottom w:w="15" w:type="dxa"/>
              <w:right w:w="40" w:type="dxa"/>
            </w:tcMar>
          </w:tcPr>
          <w:p w14:paraId="3E5E0A03"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38B2F06E" w14:textId="77777777" w:rsidR="00C850D5" w:rsidRDefault="00BF4705">
            <w:pPr>
              <w:spacing w:after="0"/>
            </w:pPr>
            <w:r>
              <w:rPr>
                <w:rFonts w:ascii="Aptos Narrow" w:hAnsi="Aptos Narrow"/>
                <w:sz w:val="16"/>
              </w:rPr>
              <w:t>vnet-cip-eus2-prd-01 *</w:t>
            </w:r>
          </w:p>
        </w:tc>
        <w:tc>
          <w:tcPr>
            <w:tcW w:w="1728" w:type="dxa"/>
            <w:tcMar>
              <w:top w:w="15" w:type="dxa"/>
              <w:left w:w="40" w:type="dxa"/>
              <w:bottom w:w="15" w:type="dxa"/>
              <w:right w:w="40" w:type="dxa"/>
            </w:tcMar>
          </w:tcPr>
          <w:p w14:paraId="43BE6F8C" w14:textId="77777777" w:rsidR="00C850D5" w:rsidRDefault="00BF4705">
            <w:pPr>
              <w:spacing w:after="0"/>
            </w:pPr>
            <w:r>
              <w:rPr>
                <w:rFonts w:ascii="Aptos Narrow" w:hAnsi="Aptos Narrow"/>
                <w:sz w:val="16"/>
              </w:rPr>
              <w:t>Virtual network</w:t>
            </w:r>
          </w:p>
        </w:tc>
        <w:tc>
          <w:tcPr>
            <w:tcW w:w="2448" w:type="dxa"/>
            <w:tcMar>
              <w:top w:w="15" w:type="dxa"/>
              <w:left w:w="40" w:type="dxa"/>
              <w:bottom w:w="15" w:type="dxa"/>
              <w:right w:w="40" w:type="dxa"/>
            </w:tcMar>
          </w:tcPr>
          <w:p w14:paraId="7BCA218D" w14:textId="77777777" w:rsidR="00C850D5" w:rsidRDefault="00BF4705">
            <w:pPr>
              <w:spacing w:after="0"/>
            </w:pPr>
            <w:r>
              <w:rPr>
                <w:rFonts w:ascii="Aptos Narrow" w:hAnsi="Aptos Narrow"/>
                <w:sz w:val="16"/>
              </w:rPr>
              <w:t>rg-alz-eastus2-vnet-cip-eus2-prd-01 *</w:t>
            </w:r>
          </w:p>
        </w:tc>
        <w:tc>
          <w:tcPr>
            <w:tcW w:w="5184" w:type="dxa"/>
            <w:tcMar>
              <w:top w:w="15" w:type="dxa"/>
              <w:left w:w="40" w:type="dxa"/>
              <w:bottom w:w="15" w:type="dxa"/>
              <w:right w:w="40" w:type="dxa"/>
            </w:tcMar>
          </w:tcPr>
          <w:p w14:paraId="14761A4F" w14:textId="77777777" w:rsidR="00C850D5" w:rsidRDefault="00BF4705">
            <w:pPr>
              <w:spacing w:after="0"/>
            </w:pPr>
            <w:r>
              <w:rPr>
                <w:rFonts w:ascii="Aptos Narrow" w:hAnsi="Aptos Narrow"/>
                <w:sz w:val="16"/>
              </w:rPr>
              <w:t>holds the DR subnet / not yet created / Cloud Platform Team</w:t>
            </w:r>
          </w:p>
        </w:tc>
        <w:tc>
          <w:tcPr>
            <w:tcW w:w="792" w:type="dxa"/>
            <w:tcMar>
              <w:top w:w="15" w:type="dxa"/>
              <w:left w:w="40" w:type="dxa"/>
              <w:bottom w:w="15" w:type="dxa"/>
              <w:right w:w="40" w:type="dxa"/>
            </w:tcMar>
          </w:tcPr>
          <w:p w14:paraId="11DBF463" w14:textId="77777777" w:rsidR="00C850D5" w:rsidRDefault="00BF4705">
            <w:pPr>
              <w:spacing w:after="0"/>
            </w:pPr>
            <w:r>
              <w:rPr>
                <w:rFonts w:ascii="Aptos Narrow" w:hAnsi="Aptos Narrow"/>
                <w:sz w:val="16"/>
              </w:rPr>
              <w:t>Open</w:t>
            </w:r>
          </w:p>
        </w:tc>
      </w:tr>
      <w:tr w:rsidR="00C850D5" w14:paraId="6FA71D34" w14:textId="77777777">
        <w:tc>
          <w:tcPr>
            <w:tcW w:w="648" w:type="dxa"/>
            <w:tcMar>
              <w:top w:w="15" w:type="dxa"/>
              <w:left w:w="40" w:type="dxa"/>
              <w:bottom w:w="15" w:type="dxa"/>
              <w:right w:w="40" w:type="dxa"/>
            </w:tcMar>
          </w:tcPr>
          <w:p w14:paraId="7EB2C093" w14:textId="77777777" w:rsidR="00C850D5" w:rsidRDefault="00BF4705">
            <w:pPr>
              <w:spacing w:after="0"/>
            </w:pPr>
            <w:r>
              <w:rPr>
                <w:rFonts w:ascii="Aptos Narrow" w:hAnsi="Aptos Narrow"/>
                <w:sz w:val="16"/>
              </w:rPr>
              <w:t>R-66</w:t>
            </w:r>
          </w:p>
        </w:tc>
        <w:tc>
          <w:tcPr>
            <w:tcW w:w="576" w:type="dxa"/>
            <w:tcMar>
              <w:top w:w="15" w:type="dxa"/>
              <w:left w:w="40" w:type="dxa"/>
              <w:bottom w:w="15" w:type="dxa"/>
              <w:right w:w="40" w:type="dxa"/>
            </w:tcMar>
          </w:tcPr>
          <w:p w14:paraId="2A92BB65"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5A2BCC0F" w14:textId="77777777" w:rsidR="00C850D5" w:rsidRDefault="00BF4705">
            <w:pPr>
              <w:spacing w:after="0"/>
            </w:pPr>
            <w:r>
              <w:rPr>
                <w:rFonts w:ascii="Aptos Narrow" w:hAnsi="Aptos Narrow"/>
                <w:sz w:val="16"/>
              </w:rPr>
              <w:t>rg-alz-eastus2-vnet-cip-eus2-prd-01 *</w:t>
            </w:r>
          </w:p>
        </w:tc>
        <w:tc>
          <w:tcPr>
            <w:tcW w:w="1728" w:type="dxa"/>
            <w:tcMar>
              <w:top w:w="15" w:type="dxa"/>
              <w:left w:w="40" w:type="dxa"/>
              <w:bottom w:w="15" w:type="dxa"/>
              <w:right w:w="40" w:type="dxa"/>
            </w:tcMar>
          </w:tcPr>
          <w:p w14:paraId="5D404865" w14:textId="77777777" w:rsidR="00C850D5" w:rsidRDefault="00BF4705">
            <w:pPr>
              <w:spacing w:after="0"/>
            </w:pPr>
            <w:r>
              <w:rPr>
                <w:rFonts w:ascii="Aptos Narrow" w:hAnsi="Aptos Narrow"/>
                <w:sz w:val="16"/>
              </w:rPr>
              <w:t>Resource group</w:t>
            </w:r>
          </w:p>
        </w:tc>
        <w:tc>
          <w:tcPr>
            <w:tcW w:w="2448" w:type="dxa"/>
            <w:tcMar>
              <w:top w:w="15" w:type="dxa"/>
              <w:left w:w="40" w:type="dxa"/>
              <w:bottom w:w="15" w:type="dxa"/>
              <w:right w:w="40" w:type="dxa"/>
            </w:tcMar>
          </w:tcPr>
          <w:p w14:paraId="06262895" w14:textId="77777777" w:rsidR="00C850D5" w:rsidRDefault="00BF4705">
            <w:pPr>
              <w:spacing w:after="0"/>
            </w:pPr>
            <w:r>
              <w:rPr>
                <w:rFonts w:ascii="Aptos Narrow" w:hAnsi="Aptos Narrow"/>
                <w:sz w:val="16"/>
              </w:rPr>
              <w:t>CIP-PRD, East US 2</w:t>
            </w:r>
          </w:p>
        </w:tc>
        <w:tc>
          <w:tcPr>
            <w:tcW w:w="5184" w:type="dxa"/>
            <w:tcMar>
              <w:top w:w="15" w:type="dxa"/>
              <w:left w:w="40" w:type="dxa"/>
              <w:bottom w:w="15" w:type="dxa"/>
              <w:right w:w="40" w:type="dxa"/>
            </w:tcMar>
          </w:tcPr>
          <w:p w14:paraId="00EF8019" w14:textId="77777777" w:rsidR="00C850D5" w:rsidRDefault="00BF4705">
            <w:pPr>
              <w:spacing w:after="0"/>
            </w:pPr>
            <w:r>
              <w:rPr>
                <w:rFonts w:ascii="Aptos Narrow" w:hAnsi="Aptos Narrow"/>
                <w:sz w:val="16"/>
              </w:rPr>
              <w:t>platform landing zone for East US 2 / Cloud Platform Team</w:t>
            </w:r>
          </w:p>
        </w:tc>
        <w:tc>
          <w:tcPr>
            <w:tcW w:w="792" w:type="dxa"/>
            <w:tcMar>
              <w:top w:w="15" w:type="dxa"/>
              <w:left w:w="40" w:type="dxa"/>
              <w:bottom w:w="15" w:type="dxa"/>
              <w:right w:w="40" w:type="dxa"/>
            </w:tcMar>
          </w:tcPr>
          <w:p w14:paraId="7F11F9BF" w14:textId="77777777" w:rsidR="00C850D5" w:rsidRDefault="00BF4705">
            <w:pPr>
              <w:spacing w:after="0"/>
            </w:pPr>
            <w:r>
              <w:rPr>
                <w:rFonts w:ascii="Aptos Narrow" w:hAnsi="Aptos Narrow"/>
                <w:sz w:val="16"/>
              </w:rPr>
              <w:t>Open</w:t>
            </w:r>
          </w:p>
        </w:tc>
      </w:tr>
      <w:tr w:rsidR="00C850D5" w14:paraId="353C7005" w14:textId="77777777">
        <w:tc>
          <w:tcPr>
            <w:tcW w:w="14399" w:type="dxa"/>
            <w:gridSpan w:val="7"/>
            <w:shd w:val="clear" w:color="auto" w:fill="F2F2F2"/>
            <w:tcMar>
              <w:top w:w="15" w:type="dxa"/>
              <w:left w:w="40" w:type="dxa"/>
              <w:bottom w:w="15" w:type="dxa"/>
              <w:right w:w="40" w:type="dxa"/>
            </w:tcMar>
          </w:tcPr>
          <w:p w14:paraId="79185331" w14:textId="77777777" w:rsidR="00C850D5" w:rsidRDefault="00BF4705">
            <w:pPr>
              <w:spacing w:after="0"/>
            </w:pPr>
            <w:r>
              <w:rPr>
                <w:rFonts w:ascii="Aptos Narrow" w:hAnsi="Aptos Narrow"/>
                <w:b/>
                <w:i/>
                <w:sz w:val="16"/>
              </w:rPr>
              <w:t>Platform, consumed and not built</w:t>
            </w:r>
          </w:p>
        </w:tc>
      </w:tr>
      <w:tr w:rsidR="00C850D5" w14:paraId="03B578C9" w14:textId="77777777">
        <w:tc>
          <w:tcPr>
            <w:tcW w:w="648" w:type="dxa"/>
            <w:tcMar>
              <w:top w:w="15" w:type="dxa"/>
              <w:left w:w="40" w:type="dxa"/>
              <w:bottom w:w="15" w:type="dxa"/>
              <w:right w:w="40" w:type="dxa"/>
            </w:tcMar>
          </w:tcPr>
          <w:p w14:paraId="6AA234F9" w14:textId="77777777" w:rsidR="00C850D5" w:rsidRDefault="00BF4705">
            <w:pPr>
              <w:spacing w:after="0"/>
            </w:pPr>
            <w:r>
              <w:rPr>
                <w:rFonts w:ascii="Aptos Narrow" w:hAnsi="Aptos Narrow"/>
                <w:sz w:val="16"/>
              </w:rPr>
              <w:t>R-23</w:t>
            </w:r>
          </w:p>
        </w:tc>
        <w:tc>
          <w:tcPr>
            <w:tcW w:w="576" w:type="dxa"/>
            <w:tcMar>
              <w:top w:w="15" w:type="dxa"/>
              <w:left w:w="40" w:type="dxa"/>
              <w:bottom w:w="15" w:type="dxa"/>
              <w:right w:w="40" w:type="dxa"/>
            </w:tcMar>
          </w:tcPr>
          <w:p w14:paraId="6BD72765"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380F3FF5" w14:textId="77777777" w:rsidR="00C850D5" w:rsidRDefault="00BF4705">
            <w:pPr>
              <w:spacing w:after="0"/>
            </w:pPr>
            <w:r>
              <w:rPr>
                <w:rFonts w:ascii="Aptos Narrow" w:hAnsi="Aptos Narrow"/>
                <w:sz w:val="16"/>
              </w:rPr>
              <w:t>AzureFirewall_az-c-hub-01</w:t>
            </w:r>
          </w:p>
        </w:tc>
        <w:tc>
          <w:tcPr>
            <w:tcW w:w="1728" w:type="dxa"/>
            <w:tcMar>
              <w:top w:w="15" w:type="dxa"/>
              <w:left w:w="40" w:type="dxa"/>
              <w:bottom w:w="15" w:type="dxa"/>
              <w:right w:w="40" w:type="dxa"/>
            </w:tcMar>
          </w:tcPr>
          <w:p w14:paraId="3C1573FE" w14:textId="77777777" w:rsidR="00C850D5" w:rsidRDefault="00BF4705">
            <w:pPr>
              <w:spacing w:after="0"/>
            </w:pPr>
            <w:r>
              <w:rPr>
                <w:rFonts w:ascii="Aptos Narrow" w:hAnsi="Aptos Narrow"/>
                <w:sz w:val="16"/>
              </w:rPr>
              <w:t>Firewall</w:t>
            </w:r>
          </w:p>
        </w:tc>
        <w:tc>
          <w:tcPr>
            <w:tcW w:w="2448" w:type="dxa"/>
            <w:tcMar>
              <w:top w:w="15" w:type="dxa"/>
              <w:left w:w="40" w:type="dxa"/>
              <w:bottom w:w="15" w:type="dxa"/>
              <w:right w:w="40" w:type="dxa"/>
            </w:tcMar>
          </w:tcPr>
          <w:p w14:paraId="1E0FB6E2" w14:textId="77777777" w:rsidR="00C850D5" w:rsidRDefault="00BF4705">
            <w:pPr>
              <w:spacing w:after="0"/>
            </w:pPr>
            <w:r>
              <w:rPr>
                <w:rFonts w:ascii="Aptos Narrow" w:hAnsi="Aptos Narrow"/>
                <w:sz w:val="16"/>
              </w:rPr>
              <w:t>Connectivity, Central US</w:t>
            </w:r>
          </w:p>
        </w:tc>
        <w:tc>
          <w:tcPr>
            <w:tcW w:w="5184" w:type="dxa"/>
            <w:tcMar>
              <w:top w:w="15" w:type="dxa"/>
              <w:left w:w="40" w:type="dxa"/>
              <w:bottom w:w="15" w:type="dxa"/>
              <w:right w:w="40" w:type="dxa"/>
            </w:tcMar>
          </w:tcPr>
          <w:p w14:paraId="5BE7CD3F" w14:textId="77777777" w:rsidR="00C850D5" w:rsidRDefault="00BF4705">
            <w:pPr>
              <w:spacing w:after="0"/>
            </w:pPr>
            <w:r>
              <w:rPr>
                <w:rFonts w:ascii="Aptos Narrow" w:hAnsi="Aptos Narrow"/>
                <w:sz w:val="16"/>
              </w:rPr>
              <w:t>east-west inspection / egress translation / DefaultFirewallPolicy, rules per Table 3</w:t>
            </w:r>
          </w:p>
        </w:tc>
        <w:tc>
          <w:tcPr>
            <w:tcW w:w="792" w:type="dxa"/>
            <w:tcMar>
              <w:top w:w="15" w:type="dxa"/>
              <w:left w:w="40" w:type="dxa"/>
              <w:bottom w:w="15" w:type="dxa"/>
              <w:right w:w="40" w:type="dxa"/>
            </w:tcMar>
          </w:tcPr>
          <w:p w14:paraId="66B9DF39" w14:textId="77777777" w:rsidR="00C850D5" w:rsidRDefault="00BF4705">
            <w:pPr>
              <w:spacing w:after="0"/>
            </w:pPr>
            <w:r>
              <w:rPr>
                <w:rFonts w:ascii="Aptos Narrow" w:hAnsi="Aptos Narrow"/>
                <w:sz w:val="16"/>
              </w:rPr>
              <w:t>Exists</w:t>
            </w:r>
          </w:p>
        </w:tc>
      </w:tr>
      <w:tr w:rsidR="00C850D5" w14:paraId="00000C02" w14:textId="77777777">
        <w:tc>
          <w:tcPr>
            <w:tcW w:w="648" w:type="dxa"/>
            <w:tcMar>
              <w:top w:w="15" w:type="dxa"/>
              <w:left w:w="40" w:type="dxa"/>
              <w:bottom w:w="15" w:type="dxa"/>
              <w:right w:w="40" w:type="dxa"/>
            </w:tcMar>
          </w:tcPr>
          <w:p w14:paraId="63E759C9" w14:textId="77777777" w:rsidR="00C850D5" w:rsidRDefault="00BF4705">
            <w:pPr>
              <w:spacing w:after="0"/>
            </w:pPr>
            <w:r>
              <w:rPr>
                <w:rFonts w:ascii="Aptos Narrow" w:hAnsi="Aptos Narrow"/>
                <w:sz w:val="16"/>
              </w:rPr>
              <w:lastRenderedPageBreak/>
              <w:t>R-24</w:t>
            </w:r>
          </w:p>
        </w:tc>
        <w:tc>
          <w:tcPr>
            <w:tcW w:w="576" w:type="dxa"/>
            <w:tcMar>
              <w:top w:w="15" w:type="dxa"/>
              <w:left w:w="40" w:type="dxa"/>
              <w:bottom w:w="15" w:type="dxa"/>
              <w:right w:w="40" w:type="dxa"/>
            </w:tcMar>
          </w:tcPr>
          <w:p w14:paraId="3D6C58A6"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0091AFFA" w14:textId="77777777" w:rsidR="00C850D5" w:rsidRDefault="00BF4705">
            <w:pPr>
              <w:spacing w:after="0"/>
            </w:pPr>
            <w:r>
              <w:rPr>
                <w:rFonts w:ascii="Aptos Narrow" w:hAnsi="Aptos Narrow"/>
                <w:sz w:val="16"/>
              </w:rPr>
              <w:t>ExpressRoute circuits</w:t>
            </w:r>
          </w:p>
        </w:tc>
        <w:tc>
          <w:tcPr>
            <w:tcW w:w="1728" w:type="dxa"/>
            <w:tcMar>
              <w:top w:w="15" w:type="dxa"/>
              <w:left w:w="40" w:type="dxa"/>
              <w:bottom w:w="15" w:type="dxa"/>
              <w:right w:w="40" w:type="dxa"/>
            </w:tcMar>
          </w:tcPr>
          <w:p w14:paraId="7018AADC" w14:textId="77777777" w:rsidR="00C850D5" w:rsidRDefault="00BF4705">
            <w:pPr>
              <w:spacing w:after="0"/>
            </w:pPr>
            <w:r>
              <w:rPr>
                <w:rFonts w:ascii="Aptos Narrow" w:hAnsi="Aptos Narrow"/>
                <w:sz w:val="16"/>
              </w:rPr>
              <w:t>ExpressRoute circuit</w:t>
            </w:r>
          </w:p>
        </w:tc>
        <w:tc>
          <w:tcPr>
            <w:tcW w:w="2448" w:type="dxa"/>
            <w:tcMar>
              <w:top w:w="15" w:type="dxa"/>
              <w:left w:w="40" w:type="dxa"/>
              <w:bottom w:w="15" w:type="dxa"/>
              <w:right w:w="40" w:type="dxa"/>
            </w:tcMar>
          </w:tcPr>
          <w:p w14:paraId="7D5FBE18" w14:textId="77777777" w:rsidR="00C850D5" w:rsidRDefault="00BF4705">
            <w:pPr>
              <w:spacing w:after="0"/>
            </w:pPr>
            <w:r>
              <w:rPr>
                <w:rFonts w:ascii="Aptos Narrow" w:hAnsi="Aptos Narrow"/>
                <w:sz w:val="16"/>
              </w:rPr>
              <w:t>Connectivity, Central US</w:t>
            </w:r>
          </w:p>
        </w:tc>
        <w:tc>
          <w:tcPr>
            <w:tcW w:w="5184" w:type="dxa"/>
            <w:tcMar>
              <w:top w:w="15" w:type="dxa"/>
              <w:left w:w="40" w:type="dxa"/>
              <w:bottom w:w="15" w:type="dxa"/>
              <w:right w:w="40" w:type="dxa"/>
            </w:tcMar>
          </w:tcPr>
          <w:p w14:paraId="5D0C93FB" w14:textId="77777777" w:rsidR="00C850D5" w:rsidRDefault="00BF4705">
            <w:pPr>
              <w:spacing w:after="0"/>
            </w:pPr>
            <w:r>
              <w:rPr>
                <w:rFonts w:ascii="Aptos Narrow" w:hAnsi="Aptos Narrow"/>
                <w:sz w:val="16"/>
              </w:rPr>
              <w:t>MegaPort-Chicago  North Central US / MegaPort-Dallas  South Central US / 2 circuits, 1 Gbps each, landing zone record 01-Jul-2026</w:t>
            </w:r>
          </w:p>
        </w:tc>
        <w:tc>
          <w:tcPr>
            <w:tcW w:w="792" w:type="dxa"/>
            <w:tcMar>
              <w:top w:w="15" w:type="dxa"/>
              <w:left w:w="40" w:type="dxa"/>
              <w:bottom w:w="15" w:type="dxa"/>
              <w:right w:w="40" w:type="dxa"/>
            </w:tcMar>
          </w:tcPr>
          <w:p w14:paraId="4695E85D" w14:textId="77777777" w:rsidR="00C850D5" w:rsidRDefault="00BF4705">
            <w:pPr>
              <w:spacing w:after="0"/>
            </w:pPr>
            <w:r>
              <w:rPr>
                <w:rFonts w:ascii="Aptos Narrow" w:hAnsi="Aptos Narrow"/>
                <w:sz w:val="16"/>
              </w:rPr>
              <w:t>Exists</w:t>
            </w:r>
          </w:p>
        </w:tc>
      </w:tr>
      <w:tr w:rsidR="00C850D5" w14:paraId="63DD9DFF" w14:textId="77777777">
        <w:tc>
          <w:tcPr>
            <w:tcW w:w="648" w:type="dxa"/>
            <w:tcMar>
              <w:top w:w="15" w:type="dxa"/>
              <w:left w:w="40" w:type="dxa"/>
              <w:bottom w:w="15" w:type="dxa"/>
              <w:right w:w="40" w:type="dxa"/>
            </w:tcMar>
          </w:tcPr>
          <w:p w14:paraId="1CD96280" w14:textId="77777777" w:rsidR="00C850D5" w:rsidRDefault="00BF4705">
            <w:pPr>
              <w:spacing w:after="0"/>
            </w:pPr>
            <w:r>
              <w:rPr>
                <w:rFonts w:ascii="Aptos Narrow" w:hAnsi="Aptos Narrow"/>
                <w:sz w:val="16"/>
              </w:rPr>
              <w:t>R-25</w:t>
            </w:r>
          </w:p>
        </w:tc>
        <w:tc>
          <w:tcPr>
            <w:tcW w:w="576" w:type="dxa"/>
            <w:tcMar>
              <w:top w:w="15" w:type="dxa"/>
              <w:left w:w="40" w:type="dxa"/>
              <w:bottom w:w="15" w:type="dxa"/>
              <w:right w:w="40" w:type="dxa"/>
            </w:tcMar>
          </w:tcPr>
          <w:p w14:paraId="5AA47DB3"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7377224D" w14:textId="77777777" w:rsidR="00C850D5" w:rsidRDefault="00BF4705">
            <w:pPr>
              <w:spacing w:after="0"/>
            </w:pPr>
            <w:r>
              <w:rPr>
                <w:rFonts w:ascii="Aptos Narrow" w:hAnsi="Aptos Narrow"/>
                <w:sz w:val="16"/>
              </w:rPr>
              <w:t>IP address groups</w:t>
            </w:r>
          </w:p>
        </w:tc>
        <w:tc>
          <w:tcPr>
            <w:tcW w:w="1728" w:type="dxa"/>
            <w:tcMar>
              <w:top w:w="15" w:type="dxa"/>
              <w:left w:w="40" w:type="dxa"/>
              <w:bottom w:w="15" w:type="dxa"/>
              <w:right w:w="40" w:type="dxa"/>
            </w:tcMar>
          </w:tcPr>
          <w:p w14:paraId="3C6BE1DA" w14:textId="77777777" w:rsidR="00C850D5" w:rsidRDefault="00BF4705">
            <w:pPr>
              <w:spacing w:after="0"/>
            </w:pPr>
            <w:r>
              <w:rPr>
                <w:rFonts w:ascii="Aptos Narrow" w:hAnsi="Aptos Narrow"/>
                <w:sz w:val="16"/>
              </w:rPr>
              <w:t>IP group</w:t>
            </w:r>
          </w:p>
        </w:tc>
        <w:tc>
          <w:tcPr>
            <w:tcW w:w="2448" w:type="dxa"/>
            <w:tcMar>
              <w:top w:w="15" w:type="dxa"/>
              <w:left w:w="40" w:type="dxa"/>
              <w:bottom w:w="15" w:type="dxa"/>
              <w:right w:w="40" w:type="dxa"/>
            </w:tcMar>
          </w:tcPr>
          <w:p w14:paraId="11C44808" w14:textId="77777777" w:rsidR="00C850D5" w:rsidRDefault="00BF4705">
            <w:pPr>
              <w:spacing w:after="0"/>
            </w:pPr>
            <w:r>
              <w:rPr>
                <w:rFonts w:ascii="Aptos Narrow" w:hAnsi="Aptos Narrow"/>
                <w:sz w:val="16"/>
              </w:rPr>
              <w:t>Connectivity, Central US</w:t>
            </w:r>
          </w:p>
        </w:tc>
        <w:tc>
          <w:tcPr>
            <w:tcW w:w="5184" w:type="dxa"/>
            <w:tcMar>
              <w:top w:w="15" w:type="dxa"/>
              <w:left w:w="40" w:type="dxa"/>
              <w:bottom w:w="15" w:type="dxa"/>
              <w:right w:w="40" w:type="dxa"/>
            </w:tcMar>
          </w:tcPr>
          <w:p w14:paraId="320C1A99" w14:textId="77777777" w:rsidR="00C850D5" w:rsidRDefault="00BF4705">
            <w:pPr>
              <w:spacing w:after="0"/>
            </w:pPr>
            <w:r>
              <w:rPr>
                <w:rFonts w:ascii="Aptos Narrow" w:hAnsi="Aptos Narrow"/>
                <w:sz w:val="16"/>
              </w:rPr>
              <w:t>IP_Group_Geha_Onprem_PrivIPs / IP_Group_Geha_Azure_PrivIPs / new groups per Table 3a</w:t>
            </w:r>
          </w:p>
        </w:tc>
        <w:tc>
          <w:tcPr>
            <w:tcW w:w="792" w:type="dxa"/>
            <w:tcMar>
              <w:top w:w="15" w:type="dxa"/>
              <w:left w:w="40" w:type="dxa"/>
              <w:bottom w:w="15" w:type="dxa"/>
              <w:right w:w="40" w:type="dxa"/>
            </w:tcMar>
          </w:tcPr>
          <w:p w14:paraId="15652232" w14:textId="77777777" w:rsidR="00C850D5" w:rsidRDefault="00BF4705">
            <w:pPr>
              <w:spacing w:after="0"/>
            </w:pPr>
            <w:r>
              <w:rPr>
                <w:rFonts w:ascii="Aptos Narrow" w:hAnsi="Aptos Narrow"/>
                <w:sz w:val="16"/>
              </w:rPr>
              <w:t>Exists</w:t>
            </w:r>
          </w:p>
        </w:tc>
      </w:tr>
      <w:tr w:rsidR="00C850D5" w14:paraId="631DE31B" w14:textId="77777777">
        <w:tc>
          <w:tcPr>
            <w:tcW w:w="648" w:type="dxa"/>
            <w:tcMar>
              <w:top w:w="15" w:type="dxa"/>
              <w:left w:w="40" w:type="dxa"/>
              <w:bottom w:w="15" w:type="dxa"/>
              <w:right w:w="40" w:type="dxa"/>
            </w:tcMar>
          </w:tcPr>
          <w:p w14:paraId="48032491" w14:textId="77777777" w:rsidR="00C850D5" w:rsidRDefault="00BF4705">
            <w:pPr>
              <w:spacing w:after="0"/>
            </w:pPr>
            <w:r>
              <w:rPr>
                <w:rFonts w:ascii="Aptos Narrow" w:hAnsi="Aptos Narrow"/>
                <w:sz w:val="16"/>
              </w:rPr>
              <w:t>R-26</w:t>
            </w:r>
          </w:p>
        </w:tc>
        <w:tc>
          <w:tcPr>
            <w:tcW w:w="576" w:type="dxa"/>
            <w:tcMar>
              <w:top w:w="15" w:type="dxa"/>
              <w:left w:w="40" w:type="dxa"/>
              <w:bottom w:w="15" w:type="dxa"/>
              <w:right w:w="40" w:type="dxa"/>
            </w:tcMar>
          </w:tcPr>
          <w:p w14:paraId="3B9E9BDA"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4ECDD77B" w14:textId="77777777" w:rsidR="00C850D5" w:rsidRDefault="00BF4705">
            <w:pPr>
              <w:spacing w:after="0"/>
            </w:pPr>
            <w:r>
              <w:rPr>
                <w:rFonts w:ascii="Aptos Narrow" w:hAnsi="Aptos Narrow"/>
                <w:sz w:val="16"/>
              </w:rPr>
              <w:t>DNS private resolvers</w:t>
            </w:r>
          </w:p>
        </w:tc>
        <w:tc>
          <w:tcPr>
            <w:tcW w:w="1728" w:type="dxa"/>
            <w:tcMar>
              <w:top w:w="15" w:type="dxa"/>
              <w:left w:w="40" w:type="dxa"/>
              <w:bottom w:w="15" w:type="dxa"/>
              <w:right w:w="40" w:type="dxa"/>
            </w:tcMar>
          </w:tcPr>
          <w:p w14:paraId="49D068FE" w14:textId="77777777" w:rsidR="00C850D5" w:rsidRDefault="00BF4705">
            <w:pPr>
              <w:spacing w:after="0"/>
            </w:pPr>
            <w:r>
              <w:rPr>
                <w:rFonts w:ascii="Aptos Narrow" w:hAnsi="Aptos Narrow"/>
                <w:sz w:val="16"/>
              </w:rPr>
              <w:t>DNS private resolver</w:t>
            </w:r>
          </w:p>
        </w:tc>
        <w:tc>
          <w:tcPr>
            <w:tcW w:w="2448" w:type="dxa"/>
            <w:tcMar>
              <w:top w:w="15" w:type="dxa"/>
              <w:left w:w="40" w:type="dxa"/>
              <w:bottom w:w="15" w:type="dxa"/>
              <w:right w:w="40" w:type="dxa"/>
            </w:tcMar>
          </w:tcPr>
          <w:p w14:paraId="5B58B3E9" w14:textId="77777777" w:rsidR="00C850D5" w:rsidRDefault="00BF4705">
            <w:pPr>
              <w:spacing w:after="0"/>
            </w:pPr>
            <w:r>
              <w:rPr>
                <w:rFonts w:ascii="Aptos Narrow" w:hAnsi="Aptos Narrow"/>
                <w:sz w:val="16"/>
              </w:rPr>
              <w:t>Connectivity, Central US</w:t>
            </w:r>
          </w:p>
        </w:tc>
        <w:tc>
          <w:tcPr>
            <w:tcW w:w="5184" w:type="dxa"/>
            <w:tcMar>
              <w:top w:w="15" w:type="dxa"/>
              <w:left w:w="40" w:type="dxa"/>
              <w:bottom w:w="15" w:type="dxa"/>
              <w:right w:w="40" w:type="dxa"/>
            </w:tcMar>
          </w:tcPr>
          <w:p w14:paraId="74FAD11A" w14:textId="77777777" w:rsidR="00C850D5" w:rsidRDefault="00BF4705">
            <w:pPr>
              <w:spacing w:after="0"/>
            </w:pPr>
            <w:r>
              <w:rPr>
                <w:rFonts w:ascii="Aptos Narrow" w:hAnsi="Aptos Narrow"/>
                <w:sz w:val="16"/>
              </w:rPr>
              <w:t>pr-tio-ncus-01 / pr-tio-scus-01 / geha.com zone, platform owned</w:t>
            </w:r>
          </w:p>
        </w:tc>
        <w:tc>
          <w:tcPr>
            <w:tcW w:w="792" w:type="dxa"/>
            <w:tcMar>
              <w:top w:w="15" w:type="dxa"/>
              <w:left w:w="40" w:type="dxa"/>
              <w:bottom w:w="15" w:type="dxa"/>
              <w:right w:w="40" w:type="dxa"/>
            </w:tcMar>
          </w:tcPr>
          <w:p w14:paraId="5534BC05" w14:textId="77777777" w:rsidR="00C850D5" w:rsidRDefault="00BF4705">
            <w:pPr>
              <w:spacing w:after="0"/>
            </w:pPr>
            <w:r>
              <w:rPr>
                <w:rFonts w:ascii="Aptos Narrow" w:hAnsi="Aptos Narrow"/>
                <w:sz w:val="16"/>
              </w:rPr>
              <w:t>Exists</w:t>
            </w:r>
          </w:p>
        </w:tc>
      </w:tr>
      <w:tr w:rsidR="00C850D5" w14:paraId="70AF6E1A" w14:textId="77777777">
        <w:tc>
          <w:tcPr>
            <w:tcW w:w="648" w:type="dxa"/>
            <w:tcMar>
              <w:top w:w="15" w:type="dxa"/>
              <w:left w:w="40" w:type="dxa"/>
              <w:bottom w:w="15" w:type="dxa"/>
              <w:right w:w="40" w:type="dxa"/>
            </w:tcMar>
          </w:tcPr>
          <w:p w14:paraId="0C9E741B" w14:textId="77777777" w:rsidR="00C850D5" w:rsidRDefault="00BF4705">
            <w:pPr>
              <w:spacing w:after="0"/>
            </w:pPr>
            <w:r>
              <w:rPr>
                <w:rFonts w:ascii="Aptos Narrow" w:hAnsi="Aptos Narrow"/>
                <w:sz w:val="16"/>
              </w:rPr>
              <w:t>R-27</w:t>
            </w:r>
          </w:p>
        </w:tc>
        <w:tc>
          <w:tcPr>
            <w:tcW w:w="576" w:type="dxa"/>
            <w:tcMar>
              <w:top w:w="15" w:type="dxa"/>
              <w:left w:w="40" w:type="dxa"/>
              <w:bottom w:w="15" w:type="dxa"/>
              <w:right w:w="40" w:type="dxa"/>
            </w:tcMar>
          </w:tcPr>
          <w:p w14:paraId="35D8D580" w14:textId="77777777" w:rsidR="00C850D5" w:rsidRDefault="00BF4705">
            <w:pPr>
              <w:spacing w:after="0"/>
            </w:pPr>
            <w:r>
              <w:rPr>
                <w:rFonts w:ascii="Aptos Narrow" w:hAnsi="Aptos Narrow"/>
                <w:sz w:val="16"/>
              </w:rPr>
              <w:t>PRD</w:t>
            </w:r>
          </w:p>
        </w:tc>
        <w:tc>
          <w:tcPr>
            <w:tcW w:w="3024" w:type="dxa"/>
            <w:tcMar>
              <w:top w:w="15" w:type="dxa"/>
              <w:left w:w="40" w:type="dxa"/>
              <w:bottom w:w="15" w:type="dxa"/>
              <w:right w:w="40" w:type="dxa"/>
            </w:tcMar>
          </w:tcPr>
          <w:p w14:paraId="5A8350FC" w14:textId="77777777" w:rsidR="00C850D5" w:rsidRDefault="00BF4705">
            <w:pPr>
              <w:spacing w:after="0"/>
            </w:pPr>
            <w:r>
              <w:rPr>
                <w:rFonts w:ascii="Aptos Narrow" w:hAnsi="Aptos Narrow"/>
                <w:sz w:val="16"/>
              </w:rPr>
              <w:t>vnet-cip-cus-prd-01</w:t>
            </w:r>
          </w:p>
        </w:tc>
        <w:tc>
          <w:tcPr>
            <w:tcW w:w="1728" w:type="dxa"/>
            <w:tcMar>
              <w:top w:w="15" w:type="dxa"/>
              <w:left w:w="40" w:type="dxa"/>
              <w:bottom w:w="15" w:type="dxa"/>
              <w:right w:w="40" w:type="dxa"/>
            </w:tcMar>
          </w:tcPr>
          <w:p w14:paraId="7AC6CA4E" w14:textId="77777777" w:rsidR="00C850D5" w:rsidRDefault="00BF4705">
            <w:pPr>
              <w:spacing w:after="0"/>
            </w:pPr>
            <w:r>
              <w:rPr>
                <w:rFonts w:ascii="Aptos Narrow" w:hAnsi="Aptos Narrow"/>
                <w:sz w:val="16"/>
              </w:rPr>
              <w:t>Virtual network</w:t>
            </w:r>
          </w:p>
        </w:tc>
        <w:tc>
          <w:tcPr>
            <w:tcW w:w="2448" w:type="dxa"/>
            <w:tcMar>
              <w:top w:w="15" w:type="dxa"/>
              <w:left w:w="40" w:type="dxa"/>
              <w:bottom w:w="15" w:type="dxa"/>
              <w:right w:w="40" w:type="dxa"/>
            </w:tcMar>
          </w:tcPr>
          <w:p w14:paraId="374C0EB8" w14:textId="77777777" w:rsidR="00C850D5" w:rsidRDefault="00BF4705">
            <w:pPr>
              <w:spacing w:after="0"/>
            </w:pPr>
            <w:r>
              <w:rPr>
                <w:rFonts w:ascii="Aptos Narrow" w:hAnsi="Aptos Narrow"/>
                <w:sz w:val="16"/>
              </w:rPr>
              <w:t>rg-alz-centralus-vnet-cip-cus-prd-01</w:t>
            </w:r>
          </w:p>
        </w:tc>
        <w:tc>
          <w:tcPr>
            <w:tcW w:w="5184" w:type="dxa"/>
            <w:tcMar>
              <w:top w:w="15" w:type="dxa"/>
              <w:left w:w="40" w:type="dxa"/>
              <w:bottom w:w="15" w:type="dxa"/>
              <w:right w:w="40" w:type="dxa"/>
            </w:tcMar>
          </w:tcPr>
          <w:p w14:paraId="7BDD7066" w14:textId="77777777" w:rsidR="00C850D5" w:rsidRDefault="00BF4705">
            <w:pPr>
              <w:spacing w:after="0"/>
            </w:pPr>
            <w:r>
              <w:rPr>
                <w:rFonts w:ascii="Aptos Narrow" w:hAnsi="Aptos Narrow"/>
                <w:sz w:val="16"/>
              </w:rPr>
              <w:t>holds the production subnet / address space: Value to be provided by Cloud Platform Team</w:t>
            </w:r>
          </w:p>
        </w:tc>
        <w:tc>
          <w:tcPr>
            <w:tcW w:w="792" w:type="dxa"/>
            <w:tcMar>
              <w:top w:w="15" w:type="dxa"/>
              <w:left w:w="40" w:type="dxa"/>
              <w:bottom w:w="15" w:type="dxa"/>
              <w:right w:w="40" w:type="dxa"/>
            </w:tcMar>
          </w:tcPr>
          <w:p w14:paraId="792DE4CC" w14:textId="77777777" w:rsidR="00C850D5" w:rsidRDefault="00BF4705">
            <w:pPr>
              <w:spacing w:after="0"/>
            </w:pPr>
            <w:r>
              <w:rPr>
                <w:rFonts w:ascii="Aptos Narrow" w:hAnsi="Aptos Narrow"/>
                <w:sz w:val="16"/>
              </w:rPr>
              <w:t>Exists</w:t>
            </w:r>
          </w:p>
        </w:tc>
      </w:tr>
      <w:tr w:rsidR="00C850D5" w14:paraId="319B8BB9" w14:textId="77777777">
        <w:tc>
          <w:tcPr>
            <w:tcW w:w="648" w:type="dxa"/>
            <w:tcMar>
              <w:top w:w="15" w:type="dxa"/>
              <w:left w:w="40" w:type="dxa"/>
              <w:bottom w:w="15" w:type="dxa"/>
              <w:right w:w="40" w:type="dxa"/>
            </w:tcMar>
          </w:tcPr>
          <w:p w14:paraId="151FCF5D" w14:textId="77777777" w:rsidR="00C850D5" w:rsidRDefault="00BF4705">
            <w:pPr>
              <w:spacing w:after="0"/>
            </w:pPr>
            <w:r>
              <w:rPr>
                <w:rFonts w:ascii="Aptos Narrow" w:hAnsi="Aptos Narrow"/>
                <w:sz w:val="16"/>
              </w:rPr>
              <w:t>R-28</w:t>
            </w:r>
          </w:p>
        </w:tc>
        <w:tc>
          <w:tcPr>
            <w:tcW w:w="576" w:type="dxa"/>
            <w:tcMar>
              <w:top w:w="15" w:type="dxa"/>
              <w:left w:w="40" w:type="dxa"/>
              <w:bottom w:w="15" w:type="dxa"/>
              <w:right w:w="40" w:type="dxa"/>
            </w:tcMar>
          </w:tcPr>
          <w:p w14:paraId="0062D644" w14:textId="77777777" w:rsidR="00C850D5" w:rsidRDefault="00BF4705">
            <w:pPr>
              <w:spacing w:after="0"/>
            </w:pPr>
            <w:r>
              <w:rPr>
                <w:rFonts w:ascii="Aptos Narrow" w:hAnsi="Aptos Narrow"/>
                <w:sz w:val="16"/>
              </w:rPr>
              <w:t>DEV</w:t>
            </w:r>
          </w:p>
        </w:tc>
        <w:tc>
          <w:tcPr>
            <w:tcW w:w="3024" w:type="dxa"/>
            <w:tcMar>
              <w:top w:w="15" w:type="dxa"/>
              <w:left w:w="40" w:type="dxa"/>
              <w:bottom w:w="15" w:type="dxa"/>
              <w:right w:w="40" w:type="dxa"/>
            </w:tcMar>
          </w:tcPr>
          <w:p w14:paraId="6AC29A02" w14:textId="77777777" w:rsidR="00C850D5" w:rsidRDefault="00BF4705">
            <w:pPr>
              <w:spacing w:after="0"/>
            </w:pPr>
            <w:r>
              <w:rPr>
                <w:rFonts w:ascii="Aptos Narrow" w:hAnsi="Aptos Narrow"/>
                <w:sz w:val="16"/>
              </w:rPr>
              <w:t>vnet-cip-cus-dev-01</w:t>
            </w:r>
          </w:p>
        </w:tc>
        <w:tc>
          <w:tcPr>
            <w:tcW w:w="1728" w:type="dxa"/>
            <w:tcMar>
              <w:top w:w="15" w:type="dxa"/>
              <w:left w:w="40" w:type="dxa"/>
              <w:bottom w:w="15" w:type="dxa"/>
              <w:right w:w="40" w:type="dxa"/>
            </w:tcMar>
          </w:tcPr>
          <w:p w14:paraId="469B3E7B" w14:textId="77777777" w:rsidR="00C850D5" w:rsidRDefault="00BF4705">
            <w:pPr>
              <w:spacing w:after="0"/>
            </w:pPr>
            <w:r>
              <w:rPr>
                <w:rFonts w:ascii="Aptos Narrow" w:hAnsi="Aptos Narrow"/>
                <w:sz w:val="16"/>
              </w:rPr>
              <w:t>Virtual network</w:t>
            </w:r>
          </w:p>
        </w:tc>
        <w:tc>
          <w:tcPr>
            <w:tcW w:w="2448" w:type="dxa"/>
            <w:tcMar>
              <w:top w:w="15" w:type="dxa"/>
              <w:left w:w="40" w:type="dxa"/>
              <w:bottom w:w="15" w:type="dxa"/>
              <w:right w:w="40" w:type="dxa"/>
            </w:tcMar>
          </w:tcPr>
          <w:p w14:paraId="4CB8D14B" w14:textId="77777777" w:rsidR="00C850D5" w:rsidRDefault="00BF4705">
            <w:pPr>
              <w:spacing w:after="0"/>
            </w:pPr>
            <w:r>
              <w:rPr>
                <w:rFonts w:ascii="Aptos Narrow" w:hAnsi="Aptos Narrow"/>
                <w:sz w:val="16"/>
              </w:rPr>
              <w:t>rg-alz-centralus-vnet-cip-cus-dev-01</w:t>
            </w:r>
          </w:p>
        </w:tc>
        <w:tc>
          <w:tcPr>
            <w:tcW w:w="5184" w:type="dxa"/>
            <w:tcMar>
              <w:top w:w="15" w:type="dxa"/>
              <w:left w:w="40" w:type="dxa"/>
              <w:bottom w:w="15" w:type="dxa"/>
              <w:right w:w="40" w:type="dxa"/>
            </w:tcMar>
          </w:tcPr>
          <w:p w14:paraId="69421790" w14:textId="77777777" w:rsidR="00C850D5" w:rsidRDefault="00BF4705">
            <w:pPr>
              <w:spacing w:after="0"/>
            </w:pPr>
            <w:r>
              <w:rPr>
                <w:rFonts w:ascii="Aptos Narrow" w:hAnsi="Aptos Narrow"/>
                <w:sz w:val="16"/>
              </w:rPr>
              <w:t>holds the non-production subnet / address space: Value to be provided by Cloud Platform Team</w:t>
            </w:r>
          </w:p>
        </w:tc>
        <w:tc>
          <w:tcPr>
            <w:tcW w:w="792" w:type="dxa"/>
            <w:tcMar>
              <w:top w:w="15" w:type="dxa"/>
              <w:left w:w="40" w:type="dxa"/>
              <w:bottom w:w="15" w:type="dxa"/>
              <w:right w:w="40" w:type="dxa"/>
            </w:tcMar>
          </w:tcPr>
          <w:p w14:paraId="278EF00B" w14:textId="77777777" w:rsidR="00C850D5" w:rsidRDefault="00BF4705">
            <w:pPr>
              <w:spacing w:after="0"/>
            </w:pPr>
            <w:r>
              <w:rPr>
                <w:rFonts w:ascii="Aptos Narrow" w:hAnsi="Aptos Narrow"/>
                <w:sz w:val="16"/>
              </w:rPr>
              <w:t>Exists</w:t>
            </w:r>
          </w:p>
        </w:tc>
      </w:tr>
      <w:tr w:rsidR="00C850D5" w14:paraId="370FEE32" w14:textId="77777777">
        <w:tc>
          <w:tcPr>
            <w:tcW w:w="648" w:type="dxa"/>
            <w:tcMar>
              <w:top w:w="15" w:type="dxa"/>
              <w:left w:w="40" w:type="dxa"/>
              <w:bottom w:w="15" w:type="dxa"/>
              <w:right w:w="40" w:type="dxa"/>
            </w:tcMar>
          </w:tcPr>
          <w:p w14:paraId="374BF4C0" w14:textId="77777777" w:rsidR="00C850D5" w:rsidRDefault="00BF4705">
            <w:pPr>
              <w:spacing w:after="0"/>
            </w:pPr>
            <w:r>
              <w:rPr>
                <w:rFonts w:ascii="Aptos Narrow" w:hAnsi="Aptos Narrow"/>
                <w:sz w:val="16"/>
              </w:rPr>
              <w:t>R-67</w:t>
            </w:r>
          </w:p>
        </w:tc>
        <w:tc>
          <w:tcPr>
            <w:tcW w:w="576" w:type="dxa"/>
            <w:tcMar>
              <w:top w:w="15" w:type="dxa"/>
              <w:left w:w="40" w:type="dxa"/>
              <w:bottom w:w="15" w:type="dxa"/>
              <w:right w:w="40" w:type="dxa"/>
            </w:tcMar>
          </w:tcPr>
          <w:p w14:paraId="77F93A98"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2F49D90C" w14:textId="77777777" w:rsidR="00C850D5" w:rsidRDefault="00BF4705">
            <w:pPr>
              <w:spacing w:after="0"/>
            </w:pPr>
            <w:r>
              <w:rPr>
                <w:rFonts w:ascii="Aptos Narrow" w:hAnsi="Aptos Narrow"/>
                <w:sz w:val="16"/>
              </w:rPr>
              <w:t>Virtual network connection, East US 2 to az-e-hub-01 *</w:t>
            </w:r>
          </w:p>
        </w:tc>
        <w:tc>
          <w:tcPr>
            <w:tcW w:w="1728" w:type="dxa"/>
            <w:tcMar>
              <w:top w:w="15" w:type="dxa"/>
              <w:left w:w="40" w:type="dxa"/>
              <w:bottom w:w="15" w:type="dxa"/>
              <w:right w:w="40" w:type="dxa"/>
            </w:tcMar>
          </w:tcPr>
          <w:p w14:paraId="3F1876B4" w14:textId="77777777" w:rsidR="00C850D5" w:rsidRDefault="00BF4705">
            <w:pPr>
              <w:spacing w:after="0"/>
            </w:pPr>
            <w:r>
              <w:rPr>
                <w:rFonts w:ascii="Aptos Narrow" w:hAnsi="Aptos Narrow"/>
                <w:sz w:val="16"/>
              </w:rPr>
              <w:t>Virtual WAN connection</w:t>
            </w:r>
          </w:p>
        </w:tc>
        <w:tc>
          <w:tcPr>
            <w:tcW w:w="2448" w:type="dxa"/>
            <w:tcMar>
              <w:top w:w="15" w:type="dxa"/>
              <w:left w:w="40" w:type="dxa"/>
              <w:bottom w:w="15" w:type="dxa"/>
              <w:right w:w="40" w:type="dxa"/>
            </w:tcMar>
          </w:tcPr>
          <w:p w14:paraId="288EACF6" w14:textId="77777777" w:rsidR="00C850D5" w:rsidRDefault="00BF4705">
            <w:pPr>
              <w:spacing w:after="0"/>
            </w:pPr>
            <w:r>
              <w:rPr>
                <w:rFonts w:ascii="Aptos Narrow" w:hAnsi="Aptos Narrow"/>
                <w:sz w:val="16"/>
              </w:rPr>
              <w:t>Connectivity, East US</w:t>
            </w:r>
          </w:p>
        </w:tc>
        <w:tc>
          <w:tcPr>
            <w:tcW w:w="5184" w:type="dxa"/>
            <w:tcMar>
              <w:top w:w="15" w:type="dxa"/>
              <w:left w:w="40" w:type="dxa"/>
              <w:bottom w:w="15" w:type="dxa"/>
              <w:right w:w="40" w:type="dxa"/>
            </w:tcMar>
          </w:tcPr>
          <w:p w14:paraId="048E1D7B" w14:textId="77777777" w:rsidR="00C850D5" w:rsidRDefault="00BF4705">
            <w:pPr>
              <w:spacing w:after="0"/>
            </w:pPr>
            <w:r>
              <w:rPr>
                <w:rFonts w:ascii="Aptos Narrow" w:hAnsi="Aptos Narrow"/>
                <w:sz w:val="16"/>
              </w:rPr>
              <w:t>cross-region connection of vnet-cip-eus2-prd-01 to the East US hub / GEHA Network</w:t>
            </w:r>
          </w:p>
        </w:tc>
        <w:tc>
          <w:tcPr>
            <w:tcW w:w="792" w:type="dxa"/>
            <w:tcMar>
              <w:top w:w="15" w:type="dxa"/>
              <w:left w:w="40" w:type="dxa"/>
              <w:bottom w:w="15" w:type="dxa"/>
              <w:right w:w="40" w:type="dxa"/>
            </w:tcMar>
          </w:tcPr>
          <w:p w14:paraId="5B0DAF6E" w14:textId="77777777" w:rsidR="00C850D5" w:rsidRDefault="00BF4705">
            <w:pPr>
              <w:spacing w:after="0"/>
            </w:pPr>
            <w:r>
              <w:rPr>
                <w:rFonts w:ascii="Aptos Narrow" w:hAnsi="Aptos Narrow"/>
                <w:sz w:val="16"/>
              </w:rPr>
              <w:t>Open</w:t>
            </w:r>
          </w:p>
        </w:tc>
      </w:tr>
      <w:tr w:rsidR="00C850D5" w14:paraId="604509B3" w14:textId="77777777">
        <w:tc>
          <w:tcPr>
            <w:tcW w:w="648" w:type="dxa"/>
            <w:tcMar>
              <w:top w:w="15" w:type="dxa"/>
              <w:left w:w="40" w:type="dxa"/>
              <w:bottom w:w="15" w:type="dxa"/>
              <w:right w:w="40" w:type="dxa"/>
            </w:tcMar>
          </w:tcPr>
          <w:p w14:paraId="7931C8D4" w14:textId="77777777" w:rsidR="00C850D5" w:rsidRDefault="00BF4705">
            <w:pPr>
              <w:spacing w:after="0"/>
            </w:pPr>
            <w:r>
              <w:rPr>
                <w:rFonts w:ascii="Aptos Narrow" w:hAnsi="Aptos Narrow"/>
                <w:sz w:val="16"/>
              </w:rPr>
              <w:t>R-68</w:t>
            </w:r>
          </w:p>
        </w:tc>
        <w:tc>
          <w:tcPr>
            <w:tcW w:w="576" w:type="dxa"/>
            <w:tcMar>
              <w:top w:w="15" w:type="dxa"/>
              <w:left w:w="40" w:type="dxa"/>
              <w:bottom w:w="15" w:type="dxa"/>
              <w:right w:w="40" w:type="dxa"/>
            </w:tcMar>
          </w:tcPr>
          <w:p w14:paraId="05F276F6"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41CA7E47" w14:textId="77777777" w:rsidR="00C850D5" w:rsidRDefault="00BF4705">
            <w:pPr>
              <w:spacing w:after="0"/>
            </w:pPr>
            <w:r>
              <w:rPr>
                <w:rFonts w:ascii="Aptos Narrow" w:hAnsi="Aptos Narrow"/>
                <w:sz w:val="16"/>
              </w:rPr>
              <w:t>AzureFirewall_az-e-hub-01</w:t>
            </w:r>
          </w:p>
        </w:tc>
        <w:tc>
          <w:tcPr>
            <w:tcW w:w="1728" w:type="dxa"/>
            <w:tcMar>
              <w:top w:w="15" w:type="dxa"/>
              <w:left w:w="40" w:type="dxa"/>
              <w:bottom w:w="15" w:type="dxa"/>
              <w:right w:w="40" w:type="dxa"/>
            </w:tcMar>
          </w:tcPr>
          <w:p w14:paraId="105B4B81" w14:textId="77777777" w:rsidR="00C850D5" w:rsidRDefault="00BF4705">
            <w:pPr>
              <w:spacing w:after="0"/>
            </w:pPr>
            <w:r>
              <w:rPr>
                <w:rFonts w:ascii="Aptos Narrow" w:hAnsi="Aptos Narrow"/>
                <w:sz w:val="16"/>
              </w:rPr>
              <w:t>Firewall</w:t>
            </w:r>
          </w:p>
        </w:tc>
        <w:tc>
          <w:tcPr>
            <w:tcW w:w="2448" w:type="dxa"/>
            <w:tcMar>
              <w:top w:w="15" w:type="dxa"/>
              <w:left w:w="40" w:type="dxa"/>
              <w:bottom w:w="15" w:type="dxa"/>
              <w:right w:w="40" w:type="dxa"/>
            </w:tcMar>
          </w:tcPr>
          <w:p w14:paraId="196C41F2" w14:textId="77777777" w:rsidR="00C850D5" w:rsidRDefault="00BF4705">
            <w:pPr>
              <w:spacing w:after="0"/>
            </w:pPr>
            <w:r>
              <w:rPr>
                <w:rFonts w:ascii="Aptos Narrow" w:hAnsi="Aptos Narrow"/>
                <w:sz w:val="16"/>
              </w:rPr>
              <w:t>Connectivity, East US</w:t>
            </w:r>
          </w:p>
        </w:tc>
        <w:tc>
          <w:tcPr>
            <w:tcW w:w="5184" w:type="dxa"/>
            <w:tcMar>
              <w:top w:w="15" w:type="dxa"/>
              <w:left w:w="40" w:type="dxa"/>
              <w:bottom w:w="15" w:type="dxa"/>
              <w:right w:w="40" w:type="dxa"/>
            </w:tcMar>
          </w:tcPr>
          <w:p w14:paraId="692AAF96" w14:textId="77777777" w:rsidR="00C850D5" w:rsidRDefault="00BF4705">
            <w:pPr>
              <w:spacing w:after="0"/>
            </w:pPr>
            <w:r>
              <w:rPr>
                <w:rFonts w:ascii="Aptos Narrow" w:hAnsi="Aptos Narrow"/>
                <w:sz w:val="16"/>
              </w:rPr>
              <w:t>East US secured hub firewall / rcg-sec-cyberark required on its policy for the DR subnet, GEHA Network</w:t>
            </w:r>
          </w:p>
        </w:tc>
        <w:tc>
          <w:tcPr>
            <w:tcW w:w="792" w:type="dxa"/>
            <w:tcMar>
              <w:top w:w="15" w:type="dxa"/>
              <w:left w:w="40" w:type="dxa"/>
              <w:bottom w:w="15" w:type="dxa"/>
              <w:right w:w="40" w:type="dxa"/>
            </w:tcMar>
          </w:tcPr>
          <w:p w14:paraId="259F030E" w14:textId="77777777" w:rsidR="00C850D5" w:rsidRDefault="00BF4705">
            <w:pPr>
              <w:spacing w:after="0"/>
            </w:pPr>
            <w:r>
              <w:rPr>
                <w:rFonts w:ascii="Aptos Narrow" w:hAnsi="Aptos Narrow"/>
                <w:sz w:val="16"/>
              </w:rPr>
              <w:t>Exists</w:t>
            </w:r>
          </w:p>
        </w:tc>
      </w:tr>
      <w:tr w:rsidR="00C850D5" w14:paraId="17244916" w14:textId="77777777">
        <w:tc>
          <w:tcPr>
            <w:tcW w:w="648" w:type="dxa"/>
            <w:tcMar>
              <w:top w:w="15" w:type="dxa"/>
              <w:left w:w="40" w:type="dxa"/>
              <w:bottom w:w="15" w:type="dxa"/>
              <w:right w:w="40" w:type="dxa"/>
            </w:tcMar>
          </w:tcPr>
          <w:p w14:paraId="5391FB28" w14:textId="77777777" w:rsidR="00C850D5" w:rsidRDefault="00BF4705">
            <w:pPr>
              <w:spacing w:after="0"/>
            </w:pPr>
            <w:r>
              <w:rPr>
                <w:rFonts w:ascii="Aptos Narrow" w:hAnsi="Aptos Narrow"/>
                <w:sz w:val="16"/>
              </w:rPr>
              <w:t>R-69</w:t>
            </w:r>
          </w:p>
        </w:tc>
        <w:tc>
          <w:tcPr>
            <w:tcW w:w="576" w:type="dxa"/>
            <w:tcMar>
              <w:top w:w="15" w:type="dxa"/>
              <w:left w:w="40" w:type="dxa"/>
              <w:bottom w:w="15" w:type="dxa"/>
              <w:right w:w="40" w:type="dxa"/>
            </w:tcMar>
          </w:tcPr>
          <w:p w14:paraId="225D1349" w14:textId="77777777" w:rsidR="00C850D5" w:rsidRDefault="00BF4705">
            <w:pPr>
              <w:spacing w:after="0"/>
            </w:pPr>
            <w:r>
              <w:rPr>
                <w:rFonts w:ascii="Aptos Narrow" w:hAnsi="Aptos Narrow"/>
                <w:sz w:val="16"/>
              </w:rPr>
              <w:t>DR</w:t>
            </w:r>
          </w:p>
        </w:tc>
        <w:tc>
          <w:tcPr>
            <w:tcW w:w="3024" w:type="dxa"/>
            <w:tcMar>
              <w:top w:w="15" w:type="dxa"/>
              <w:left w:w="40" w:type="dxa"/>
              <w:bottom w:w="15" w:type="dxa"/>
              <w:right w:w="40" w:type="dxa"/>
            </w:tcMar>
          </w:tcPr>
          <w:p w14:paraId="67B9A49E" w14:textId="77777777" w:rsidR="00C850D5" w:rsidRDefault="00BF4705">
            <w:pPr>
              <w:spacing w:after="0"/>
            </w:pPr>
            <w:r>
              <w:rPr>
                <w:rFonts w:ascii="Aptos Narrow" w:hAnsi="Aptos Narrow"/>
                <w:sz w:val="16"/>
              </w:rPr>
              <w:t>ExpressRoute gateway, East US</w:t>
            </w:r>
          </w:p>
        </w:tc>
        <w:tc>
          <w:tcPr>
            <w:tcW w:w="1728" w:type="dxa"/>
            <w:tcMar>
              <w:top w:w="15" w:type="dxa"/>
              <w:left w:w="40" w:type="dxa"/>
              <w:bottom w:w="15" w:type="dxa"/>
              <w:right w:w="40" w:type="dxa"/>
            </w:tcMar>
          </w:tcPr>
          <w:p w14:paraId="57ED3E14" w14:textId="77777777" w:rsidR="00C850D5" w:rsidRDefault="00BF4705">
            <w:pPr>
              <w:spacing w:after="0"/>
            </w:pPr>
            <w:r>
              <w:rPr>
                <w:rFonts w:ascii="Aptos Narrow" w:hAnsi="Aptos Narrow"/>
                <w:sz w:val="16"/>
              </w:rPr>
              <w:t>ExpressRoute gateway</w:t>
            </w:r>
          </w:p>
        </w:tc>
        <w:tc>
          <w:tcPr>
            <w:tcW w:w="2448" w:type="dxa"/>
            <w:tcMar>
              <w:top w:w="15" w:type="dxa"/>
              <w:left w:w="40" w:type="dxa"/>
              <w:bottom w:w="15" w:type="dxa"/>
              <w:right w:w="40" w:type="dxa"/>
            </w:tcMar>
          </w:tcPr>
          <w:p w14:paraId="437368B2" w14:textId="77777777" w:rsidR="00C850D5" w:rsidRDefault="00BF4705">
            <w:pPr>
              <w:spacing w:after="0"/>
            </w:pPr>
            <w:r>
              <w:rPr>
                <w:rFonts w:ascii="Aptos Narrow" w:hAnsi="Aptos Narrow"/>
                <w:sz w:val="16"/>
              </w:rPr>
              <w:t>Connectivity, East US</w:t>
            </w:r>
          </w:p>
        </w:tc>
        <w:tc>
          <w:tcPr>
            <w:tcW w:w="5184" w:type="dxa"/>
            <w:tcMar>
              <w:top w:w="15" w:type="dxa"/>
              <w:left w:w="40" w:type="dxa"/>
              <w:bottom w:w="15" w:type="dxa"/>
              <w:right w:w="40" w:type="dxa"/>
            </w:tcMar>
          </w:tcPr>
          <w:p w14:paraId="3D844FED" w14:textId="77777777" w:rsidR="00C850D5" w:rsidRDefault="00BF4705">
            <w:pPr>
              <w:spacing w:after="0"/>
            </w:pPr>
            <w:r>
              <w:rPr>
                <w:rFonts w:ascii="Aptos Narrow" w:hAnsi="Aptos Narrow"/>
                <w:sz w:val="16"/>
              </w:rPr>
              <w:t>East US / path to the retained on-premises estate after failover</w:t>
            </w:r>
          </w:p>
        </w:tc>
        <w:tc>
          <w:tcPr>
            <w:tcW w:w="792" w:type="dxa"/>
            <w:tcMar>
              <w:top w:w="15" w:type="dxa"/>
              <w:left w:w="40" w:type="dxa"/>
              <w:bottom w:w="15" w:type="dxa"/>
              <w:right w:w="40" w:type="dxa"/>
            </w:tcMar>
          </w:tcPr>
          <w:p w14:paraId="17FB1A15" w14:textId="77777777" w:rsidR="00C850D5" w:rsidRDefault="00BF4705">
            <w:pPr>
              <w:spacing w:after="0"/>
            </w:pPr>
            <w:r>
              <w:rPr>
                <w:rFonts w:ascii="Aptos Narrow" w:hAnsi="Aptos Narrow"/>
                <w:sz w:val="16"/>
              </w:rPr>
              <w:t>Exists</w:t>
            </w:r>
          </w:p>
        </w:tc>
      </w:tr>
      <w:tr w:rsidR="00C850D5" w14:paraId="3B7E4907" w14:textId="77777777">
        <w:tc>
          <w:tcPr>
            <w:tcW w:w="14399" w:type="dxa"/>
            <w:gridSpan w:val="7"/>
            <w:shd w:val="clear" w:color="auto" w:fill="F2F2F2"/>
            <w:tcMar>
              <w:top w:w="15" w:type="dxa"/>
              <w:left w:w="40" w:type="dxa"/>
              <w:bottom w:w="15" w:type="dxa"/>
              <w:right w:w="40" w:type="dxa"/>
            </w:tcMar>
          </w:tcPr>
          <w:p w14:paraId="66147FF8" w14:textId="77777777" w:rsidR="00C850D5" w:rsidRDefault="00BF4705">
            <w:pPr>
              <w:spacing w:after="0"/>
            </w:pPr>
            <w:r>
              <w:rPr>
                <w:rFonts w:ascii="Aptos Narrow" w:hAnsi="Aptos Narrow"/>
                <w:b/>
                <w:i/>
                <w:sz w:val="16"/>
              </w:rPr>
              <w:t>Governance, applied automatically</w:t>
            </w:r>
          </w:p>
        </w:tc>
      </w:tr>
      <w:tr w:rsidR="00C850D5" w14:paraId="7EB4C0A2" w14:textId="77777777">
        <w:tc>
          <w:tcPr>
            <w:tcW w:w="648" w:type="dxa"/>
            <w:tcMar>
              <w:top w:w="15" w:type="dxa"/>
              <w:left w:w="40" w:type="dxa"/>
              <w:bottom w:w="15" w:type="dxa"/>
              <w:right w:w="40" w:type="dxa"/>
            </w:tcMar>
          </w:tcPr>
          <w:p w14:paraId="76C455A6" w14:textId="77777777" w:rsidR="00C850D5" w:rsidRDefault="00BF4705">
            <w:pPr>
              <w:spacing w:after="0"/>
            </w:pPr>
            <w:r>
              <w:rPr>
                <w:rFonts w:ascii="Aptos Narrow" w:hAnsi="Aptos Narrow"/>
                <w:sz w:val="16"/>
              </w:rPr>
              <w:t>R-29</w:t>
            </w:r>
          </w:p>
        </w:tc>
        <w:tc>
          <w:tcPr>
            <w:tcW w:w="576" w:type="dxa"/>
            <w:tcMar>
              <w:top w:w="15" w:type="dxa"/>
              <w:left w:w="40" w:type="dxa"/>
              <w:bottom w:w="15" w:type="dxa"/>
              <w:right w:w="40" w:type="dxa"/>
            </w:tcMar>
          </w:tcPr>
          <w:p w14:paraId="6516C5C7"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35AE4287" w14:textId="77777777" w:rsidR="00C850D5" w:rsidRDefault="00BF4705">
            <w:pPr>
              <w:spacing w:after="0"/>
            </w:pPr>
            <w:r>
              <w:rPr>
                <w:rFonts w:ascii="Aptos Narrow" w:hAnsi="Aptos Narrow"/>
                <w:sz w:val="16"/>
              </w:rPr>
              <w:t>Corp landing zone denials</w:t>
            </w:r>
          </w:p>
        </w:tc>
        <w:tc>
          <w:tcPr>
            <w:tcW w:w="1728" w:type="dxa"/>
            <w:tcMar>
              <w:top w:w="15" w:type="dxa"/>
              <w:left w:w="40" w:type="dxa"/>
              <w:bottom w:w="15" w:type="dxa"/>
              <w:right w:w="40" w:type="dxa"/>
            </w:tcMar>
          </w:tcPr>
          <w:p w14:paraId="793B09B5" w14:textId="77777777" w:rsidR="00C850D5" w:rsidRDefault="00BF4705">
            <w:pPr>
              <w:spacing w:after="0"/>
            </w:pPr>
            <w:r>
              <w:rPr>
                <w:rFonts w:ascii="Aptos Narrow" w:hAnsi="Aptos Narrow"/>
                <w:sz w:val="16"/>
              </w:rPr>
              <w:t>Policy assignment</w:t>
            </w:r>
          </w:p>
        </w:tc>
        <w:tc>
          <w:tcPr>
            <w:tcW w:w="2448" w:type="dxa"/>
            <w:tcMar>
              <w:top w:w="15" w:type="dxa"/>
              <w:left w:w="40" w:type="dxa"/>
              <w:bottom w:w="15" w:type="dxa"/>
              <w:right w:w="40" w:type="dxa"/>
            </w:tcMar>
          </w:tcPr>
          <w:p w14:paraId="68F06EB2" w14:textId="77777777" w:rsidR="00C850D5" w:rsidRDefault="00BF4705">
            <w:pPr>
              <w:spacing w:after="0"/>
            </w:pPr>
            <w:r>
              <w:rPr>
                <w:rFonts w:ascii="Aptos Narrow" w:hAnsi="Aptos Narrow"/>
                <w:sz w:val="16"/>
              </w:rPr>
              <w:t>Platform</w:t>
            </w:r>
          </w:p>
        </w:tc>
        <w:tc>
          <w:tcPr>
            <w:tcW w:w="5184" w:type="dxa"/>
            <w:tcMar>
              <w:top w:w="15" w:type="dxa"/>
              <w:left w:w="40" w:type="dxa"/>
              <w:bottom w:w="15" w:type="dxa"/>
              <w:right w:w="40" w:type="dxa"/>
            </w:tcMar>
          </w:tcPr>
          <w:p w14:paraId="6AD38BF0" w14:textId="77777777" w:rsidR="00C850D5" w:rsidRDefault="00BF4705">
            <w:pPr>
              <w:spacing w:after="0"/>
            </w:pPr>
            <w:r>
              <w:rPr>
                <w:rFonts w:ascii="Aptos Narrow" w:hAnsi="Aptos Narrow"/>
                <w:sz w:val="16"/>
              </w:rPr>
              <w:t>no public IP on a network interface / no workload gateway resource / no private DNS zone</w:t>
            </w:r>
          </w:p>
        </w:tc>
        <w:tc>
          <w:tcPr>
            <w:tcW w:w="792" w:type="dxa"/>
            <w:tcMar>
              <w:top w:w="15" w:type="dxa"/>
              <w:left w:w="40" w:type="dxa"/>
              <w:bottom w:w="15" w:type="dxa"/>
              <w:right w:w="40" w:type="dxa"/>
            </w:tcMar>
          </w:tcPr>
          <w:p w14:paraId="50AC57E5" w14:textId="77777777" w:rsidR="00C850D5" w:rsidRDefault="00BF4705">
            <w:pPr>
              <w:spacing w:after="0"/>
            </w:pPr>
            <w:r>
              <w:rPr>
                <w:rFonts w:ascii="Aptos Narrow" w:hAnsi="Aptos Narrow"/>
                <w:sz w:val="16"/>
              </w:rPr>
              <w:t>Exists</w:t>
            </w:r>
          </w:p>
        </w:tc>
      </w:tr>
      <w:tr w:rsidR="00C850D5" w14:paraId="5A09313A" w14:textId="77777777">
        <w:tc>
          <w:tcPr>
            <w:tcW w:w="648" w:type="dxa"/>
            <w:tcMar>
              <w:top w:w="15" w:type="dxa"/>
              <w:left w:w="40" w:type="dxa"/>
              <w:bottom w:w="15" w:type="dxa"/>
              <w:right w:w="40" w:type="dxa"/>
            </w:tcMar>
          </w:tcPr>
          <w:p w14:paraId="774EFBE3" w14:textId="77777777" w:rsidR="00C850D5" w:rsidRDefault="00BF4705">
            <w:pPr>
              <w:spacing w:after="0"/>
            </w:pPr>
            <w:r>
              <w:rPr>
                <w:rFonts w:ascii="Aptos Narrow" w:hAnsi="Aptos Narrow"/>
                <w:sz w:val="16"/>
              </w:rPr>
              <w:t>R-30</w:t>
            </w:r>
          </w:p>
        </w:tc>
        <w:tc>
          <w:tcPr>
            <w:tcW w:w="576" w:type="dxa"/>
            <w:tcMar>
              <w:top w:w="15" w:type="dxa"/>
              <w:left w:w="40" w:type="dxa"/>
              <w:bottom w:w="15" w:type="dxa"/>
              <w:right w:w="40" w:type="dxa"/>
            </w:tcMar>
          </w:tcPr>
          <w:p w14:paraId="2C22292E"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35928AF9" w14:textId="77777777" w:rsidR="00C850D5" w:rsidRDefault="00BF4705">
            <w:pPr>
              <w:spacing w:after="0"/>
            </w:pPr>
            <w:r>
              <w:rPr>
                <w:rFonts w:ascii="Aptos Narrow" w:hAnsi="Aptos Narrow"/>
                <w:sz w:val="16"/>
              </w:rPr>
              <w:t>Landing Zones controls</w:t>
            </w:r>
          </w:p>
        </w:tc>
        <w:tc>
          <w:tcPr>
            <w:tcW w:w="1728" w:type="dxa"/>
            <w:tcMar>
              <w:top w:w="15" w:type="dxa"/>
              <w:left w:w="40" w:type="dxa"/>
              <w:bottom w:w="15" w:type="dxa"/>
              <w:right w:w="40" w:type="dxa"/>
            </w:tcMar>
          </w:tcPr>
          <w:p w14:paraId="51EA5450" w14:textId="77777777" w:rsidR="00C850D5" w:rsidRDefault="00BF4705">
            <w:pPr>
              <w:spacing w:after="0"/>
            </w:pPr>
            <w:r>
              <w:rPr>
                <w:rFonts w:ascii="Aptos Narrow" w:hAnsi="Aptos Narrow"/>
                <w:sz w:val="16"/>
              </w:rPr>
              <w:t>Policy assignment</w:t>
            </w:r>
          </w:p>
        </w:tc>
        <w:tc>
          <w:tcPr>
            <w:tcW w:w="2448" w:type="dxa"/>
            <w:tcMar>
              <w:top w:w="15" w:type="dxa"/>
              <w:left w:w="40" w:type="dxa"/>
              <w:bottom w:w="15" w:type="dxa"/>
              <w:right w:w="40" w:type="dxa"/>
            </w:tcMar>
          </w:tcPr>
          <w:p w14:paraId="25B16372" w14:textId="77777777" w:rsidR="00C850D5" w:rsidRDefault="00BF4705">
            <w:pPr>
              <w:spacing w:after="0"/>
            </w:pPr>
            <w:r>
              <w:rPr>
                <w:rFonts w:ascii="Aptos Narrow" w:hAnsi="Aptos Narrow"/>
                <w:sz w:val="16"/>
              </w:rPr>
              <w:t>Platform</w:t>
            </w:r>
          </w:p>
        </w:tc>
        <w:tc>
          <w:tcPr>
            <w:tcW w:w="5184" w:type="dxa"/>
            <w:tcMar>
              <w:top w:w="15" w:type="dxa"/>
              <w:left w:w="40" w:type="dxa"/>
              <w:bottom w:w="15" w:type="dxa"/>
              <w:right w:w="40" w:type="dxa"/>
            </w:tcMar>
          </w:tcPr>
          <w:p w14:paraId="2140D2D9" w14:textId="77777777" w:rsidR="00C850D5" w:rsidRDefault="00BF4705">
            <w:pPr>
              <w:spacing w:after="0"/>
            </w:pPr>
            <w:r>
              <w:rPr>
                <w:rFonts w:ascii="Aptos Narrow" w:hAnsi="Aptos Narrow"/>
                <w:sz w:val="16"/>
              </w:rPr>
              <w:t>management port from the internet blocked / backup enrollment, excluded by tag for this workload / Allowed locations at the GEHA management group: East US 2 must be an allowed location</w:t>
            </w:r>
          </w:p>
        </w:tc>
        <w:tc>
          <w:tcPr>
            <w:tcW w:w="792" w:type="dxa"/>
            <w:tcMar>
              <w:top w:w="15" w:type="dxa"/>
              <w:left w:w="40" w:type="dxa"/>
              <w:bottom w:w="15" w:type="dxa"/>
              <w:right w:w="40" w:type="dxa"/>
            </w:tcMar>
          </w:tcPr>
          <w:p w14:paraId="4EE59EC8" w14:textId="77777777" w:rsidR="00C850D5" w:rsidRDefault="00BF4705">
            <w:pPr>
              <w:spacing w:after="0"/>
            </w:pPr>
            <w:r>
              <w:rPr>
                <w:rFonts w:ascii="Aptos Narrow" w:hAnsi="Aptos Narrow"/>
                <w:sz w:val="16"/>
              </w:rPr>
              <w:t>Exists</w:t>
            </w:r>
          </w:p>
        </w:tc>
      </w:tr>
      <w:tr w:rsidR="00C850D5" w14:paraId="1F7661E9" w14:textId="77777777">
        <w:tc>
          <w:tcPr>
            <w:tcW w:w="648" w:type="dxa"/>
            <w:tcMar>
              <w:top w:w="15" w:type="dxa"/>
              <w:left w:w="40" w:type="dxa"/>
              <w:bottom w:w="15" w:type="dxa"/>
              <w:right w:w="40" w:type="dxa"/>
            </w:tcMar>
          </w:tcPr>
          <w:p w14:paraId="2DB25E5B" w14:textId="77777777" w:rsidR="00C850D5" w:rsidRDefault="00BF4705">
            <w:pPr>
              <w:spacing w:after="0"/>
            </w:pPr>
            <w:r>
              <w:rPr>
                <w:rFonts w:ascii="Aptos Narrow" w:hAnsi="Aptos Narrow"/>
                <w:sz w:val="16"/>
              </w:rPr>
              <w:t>R-31</w:t>
            </w:r>
          </w:p>
        </w:tc>
        <w:tc>
          <w:tcPr>
            <w:tcW w:w="576" w:type="dxa"/>
            <w:tcMar>
              <w:top w:w="15" w:type="dxa"/>
              <w:left w:w="40" w:type="dxa"/>
              <w:bottom w:w="15" w:type="dxa"/>
              <w:right w:w="40" w:type="dxa"/>
            </w:tcMar>
          </w:tcPr>
          <w:p w14:paraId="2EDA8C32"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11412A6A" w14:textId="77777777" w:rsidR="00C850D5" w:rsidRDefault="00BF4705">
            <w:pPr>
              <w:spacing w:after="0"/>
            </w:pPr>
            <w:r>
              <w:rPr>
                <w:rFonts w:ascii="Aptos Narrow" w:hAnsi="Aptos Narrow"/>
                <w:sz w:val="16"/>
              </w:rPr>
              <w:t>Diagnostic settings</w:t>
            </w:r>
          </w:p>
        </w:tc>
        <w:tc>
          <w:tcPr>
            <w:tcW w:w="1728" w:type="dxa"/>
            <w:tcMar>
              <w:top w:w="15" w:type="dxa"/>
              <w:left w:w="40" w:type="dxa"/>
              <w:bottom w:w="15" w:type="dxa"/>
              <w:right w:w="40" w:type="dxa"/>
            </w:tcMar>
          </w:tcPr>
          <w:p w14:paraId="0C04EC98" w14:textId="77777777" w:rsidR="00C850D5" w:rsidRDefault="00BF4705">
            <w:pPr>
              <w:spacing w:after="0"/>
            </w:pPr>
            <w:r>
              <w:rPr>
                <w:rFonts w:ascii="Aptos Narrow" w:hAnsi="Aptos Narrow"/>
                <w:sz w:val="16"/>
              </w:rPr>
              <w:t>Policy assignment</w:t>
            </w:r>
          </w:p>
        </w:tc>
        <w:tc>
          <w:tcPr>
            <w:tcW w:w="2448" w:type="dxa"/>
            <w:tcMar>
              <w:top w:w="15" w:type="dxa"/>
              <w:left w:w="40" w:type="dxa"/>
              <w:bottom w:w="15" w:type="dxa"/>
              <w:right w:w="40" w:type="dxa"/>
            </w:tcMar>
          </w:tcPr>
          <w:p w14:paraId="33F52CA8" w14:textId="77777777" w:rsidR="00C850D5" w:rsidRDefault="00BF4705">
            <w:pPr>
              <w:spacing w:after="0"/>
            </w:pPr>
            <w:r>
              <w:rPr>
                <w:rFonts w:ascii="Aptos Narrow" w:hAnsi="Aptos Narrow"/>
                <w:sz w:val="16"/>
              </w:rPr>
              <w:t>Platform</w:t>
            </w:r>
          </w:p>
        </w:tc>
        <w:tc>
          <w:tcPr>
            <w:tcW w:w="5184" w:type="dxa"/>
            <w:tcMar>
              <w:top w:w="15" w:type="dxa"/>
              <w:left w:w="40" w:type="dxa"/>
              <w:bottom w:w="15" w:type="dxa"/>
              <w:right w:w="40" w:type="dxa"/>
            </w:tcMar>
          </w:tcPr>
          <w:p w14:paraId="5FBEEDAA" w14:textId="77777777" w:rsidR="00C850D5" w:rsidRDefault="00BF4705">
            <w:pPr>
              <w:spacing w:after="0"/>
            </w:pPr>
            <w:r>
              <w:rPr>
                <w:rFonts w:ascii="Aptos Narrow" w:hAnsi="Aptos Narrow"/>
                <w:sz w:val="16"/>
              </w:rPr>
              <w:t>applied by policy to every resource / Deploy-Resource-Diag</w:t>
            </w:r>
          </w:p>
        </w:tc>
        <w:tc>
          <w:tcPr>
            <w:tcW w:w="792" w:type="dxa"/>
            <w:tcMar>
              <w:top w:w="15" w:type="dxa"/>
              <w:left w:w="40" w:type="dxa"/>
              <w:bottom w:w="15" w:type="dxa"/>
              <w:right w:w="40" w:type="dxa"/>
            </w:tcMar>
          </w:tcPr>
          <w:p w14:paraId="3AB07B49" w14:textId="77777777" w:rsidR="00C850D5" w:rsidRDefault="00BF4705">
            <w:pPr>
              <w:spacing w:after="0"/>
            </w:pPr>
            <w:r>
              <w:rPr>
                <w:rFonts w:ascii="Aptos Narrow" w:hAnsi="Aptos Narrow"/>
                <w:sz w:val="16"/>
              </w:rPr>
              <w:t>Exists</w:t>
            </w:r>
          </w:p>
        </w:tc>
      </w:tr>
      <w:tr w:rsidR="00C850D5" w14:paraId="3959C090" w14:textId="77777777">
        <w:tc>
          <w:tcPr>
            <w:tcW w:w="648" w:type="dxa"/>
            <w:tcMar>
              <w:top w:w="15" w:type="dxa"/>
              <w:left w:w="40" w:type="dxa"/>
              <w:bottom w:w="15" w:type="dxa"/>
              <w:right w:w="40" w:type="dxa"/>
            </w:tcMar>
          </w:tcPr>
          <w:p w14:paraId="1B96D893" w14:textId="77777777" w:rsidR="00C850D5" w:rsidRDefault="00BF4705">
            <w:pPr>
              <w:spacing w:after="0"/>
            </w:pPr>
            <w:r>
              <w:rPr>
                <w:rFonts w:ascii="Aptos Narrow" w:hAnsi="Aptos Narrow"/>
                <w:sz w:val="16"/>
              </w:rPr>
              <w:t>R-32</w:t>
            </w:r>
          </w:p>
        </w:tc>
        <w:tc>
          <w:tcPr>
            <w:tcW w:w="576" w:type="dxa"/>
            <w:tcMar>
              <w:top w:w="15" w:type="dxa"/>
              <w:left w:w="40" w:type="dxa"/>
              <w:bottom w:w="15" w:type="dxa"/>
              <w:right w:w="40" w:type="dxa"/>
            </w:tcMar>
          </w:tcPr>
          <w:p w14:paraId="04FF4A56"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50D36AEE" w14:textId="77777777" w:rsidR="00C850D5" w:rsidRDefault="00BF4705">
            <w:pPr>
              <w:spacing w:after="0"/>
            </w:pPr>
            <w:r>
              <w:rPr>
                <w:rFonts w:ascii="Aptos Narrow" w:hAnsi="Aptos Narrow"/>
                <w:sz w:val="16"/>
              </w:rPr>
              <w:t>Log Analytics</w:t>
            </w:r>
          </w:p>
        </w:tc>
        <w:tc>
          <w:tcPr>
            <w:tcW w:w="1728" w:type="dxa"/>
            <w:tcMar>
              <w:top w:w="15" w:type="dxa"/>
              <w:left w:w="40" w:type="dxa"/>
              <w:bottom w:w="15" w:type="dxa"/>
              <w:right w:w="40" w:type="dxa"/>
            </w:tcMar>
          </w:tcPr>
          <w:p w14:paraId="59BA144F" w14:textId="77777777" w:rsidR="00C850D5" w:rsidRDefault="00BF4705">
            <w:pPr>
              <w:spacing w:after="0"/>
            </w:pPr>
            <w:r>
              <w:rPr>
                <w:rFonts w:ascii="Aptos Narrow" w:hAnsi="Aptos Narrow"/>
                <w:sz w:val="16"/>
              </w:rPr>
              <w:t>Log Analytics workspace</w:t>
            </w:r>
          </w:p>
        </w:tc>
        <w:tc>
          <w:tcPr>
            <w:tcW w:w="2448" w:type="dxa"/>
            <w:tcMar>
              <w:top w:w="15" w:type="dxa"/>
              <w:left w:w="40" w:type="dxa"/>
              <w:bottom w:w="15" w:type="dxa"/>
              <w:right w:w="40" w:type="dxa"/>
            </w:tcMar>
          </w:tcPr>
          <w:p w14:paraId="52AA1176" w14:textId="77777777" w:rsidR="00C850D5" w:rsidRDefault="00BF4705">
            <w:pPr>
              <w:spacing w:after="0"/>
            </w:pPr>
            <w:r>
              <w:rPr>
                <w:rFonts w:ascii="Aptos Narrow" w:hAnsi="Aptos Narrow"/>
                <w:sz w:val="16"/>
              </w:rPr>
              <w:t>Platform</w:t>
            </w:r>
          </w:p>
        </w:tc>
        <w:tc>
          <w:tcPr>
            <w:tcW w:w="5184" w:type="dxa"/>
            <w:tcMar>
              <w:top w:w="15" w:type="dxa"/>
              <w:left w:w="40" w:type="dxa"/>
              <w:bottom w:w="15" w:type="dxa"/>
              <w:right w:w="40" w:type="dxa"/>
            </w:tcMar>
          </w:tcPr>
          <w:p w14:paraId="616CB1E2" w14:textId="77777777" w:rsidR="00C850D5" w:rsidRDefault="00BF4705">
            <w:pPr>
              <w:spacing w:after="0"/>
            </w:pPr>
            <w:r>
              <w:rPr>
                <w:rFonts w:ascii="Aptos Narrow" w:hAnsi="Aptos Narrow"/>
                <w:sz w:val="16"/>
              </w:rPr>
              <w:t>platform workspace / Defender for Cloud enabled</w:t>
            </w:r>
          </w:p>
        </w:tc>
        <w:tc>
          <w:tcPr>
            <w:tcW w:w="792" w:type="dxa"/>
            <w:tcMar>
              <w:top w:w="15" w:type="dxa"/>
              <w:left w:w="40" w:type="dxa"/>
              <w:bottom w:w="15" w:type="dxa"/>
              <w:right w:w="40" w:type="dxa"/>
            </w:tcMar>
          </w:tcPr>
          <w:p w14:paraId="21F11906" w14:textId="77777777" w:rsidR="00C850D5" w:rsidRDefault="00BF4705">
            <w:pPr>
              <w:spacing w:after="0"/>
            </w:pPr>
            <w:r>
              <w:rPr>
                <w:rFonts w:ascii="Aptos Narrow" w:hAnsi="Aptos Narrow"/>
                <w:sz w:val="16"/>
              </w:rPr>
              <w:t>Exists</w:t>
            </w:r>
          </w:p>
        </w:tc>
      </w:tr>
      <w:tr w:rsidR="00C850D5" w14:paraId="1E4592A7" w14:textId="77777777">
        <w:tc>
          <w:tcPr>
            <w:tcW w:w="14399" w:type="dxa"/>
            <w:gridSpan w:val="7"/>
            <w:shd w:val="clear" w:color="auto" w:fill="F2F2F2"/>
            <w:tcMar>
              <w:top w:w="15" w:type="dxa"/>
              <w:left w:w="40" w:type="dxa"/>
              <w:bottom w:w="15" w:type="dxa"/>
              <w:right w:w="40" w:type="dxa"/>
            </w:tcMar>
          </w:tcPr>
          <w:p w14:paraId="433D35CB" w14:textId="77777777" w:rsidR="00C850D5" w:rsidRDefault="00BF4705">
            <w:pPr>
              <w:spacing w:after="0"/>
            </w:pPr>
            <w:r>
              <w:rPr>
                <w:rFonts w:ascii="Aptos Narrow" w:hAnsi="Aptos Narrow"/>
                <w:b/>
                <w:i/>
                <w:sz w:val="16"/>
              </w:rPr>
              <w:t>External endpoints and retained estate</w:t>
            </w:r>
          </w:p>
        </w:tc>
      </w:tr>
      <w:tr w:rsidR="00C850D5" w14:paraId="78B20406" w14:textId="77777777">
        <w:tc>
          <w:tcPr>
            <w:tcW w:w="648" w:type="dxa"/>
            <w:tcMar>
              <w:top w:w="15" w:type="dxa"/>
              <w:left w:w="40" w:type="dxa"/>
              <w:bottom w:w="15" w:type="dxa"/>
              <w:right w:w="40" w:type="dxa"/>
            </w:tcMar>
          </w:tcPr>
          <w:p w14:paraId="6E17C557" w14:textId="77777777" w:rsidR="00C850D5" w:rsidRDefault="00BF4705">
            <w:pPr>
              <w:spacing w:after="0"/>
            </w:pPr>
            <w:r>
              <w:rPr>
                <w:rFonts w:ascii="Aptos Narrow" w:hAnsi="Aptos Narrow"/>
                <w:sz w:val="16"/>
              </w:rPr>
              <w:t>R-33</w:t>
            </w:r>
          </w:p>
        </w:tc>
        <w:tc>
          <w:tcPr>
            <w:tcW w:w="576" w:type="dxa"/>
            <w:tcMar>
              <w:top w:w="15" w:type="dxa"/>
              <w:left w:w="40" w:type="dxa"/>
              <w:bottom w:w="15" w:type="dxa"/>
              <w:right w:w="40" w:type="dxa"/>
            </w:tcMar>
          </w:tcPr>
          <w:p w14:paraId="20FA8F0C"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474E7D53" w14:textId="77777777" w:rsidR="00C850D5" w:rsidRDefault="00BF4705">
            <w:pPr>
              <w:spacing w:after="0"/>
            </w:pPr>
            <w:r>
              <w:rPr>
                <w:rFonts w:ascii="Aptos Narrow" w:hAnsi="Aptos Narrow"/>
                <w:sz w:val="16"/>
              </w:rPr>
              <w:t>CyberArk vault</w:t>
            </w:r>
          </w:p>
        </w:tc>
        <w:tc>
          <w:tcPr>
            <w:tcW w:w="1728" w:type="dxa"/>
            <w:tcMar>
              <w:top w:w="15" w:type="dxa"/>
              <w:left w:w="40" w:type="dxa"/>
              <w:bottom w:w="15" w:type="dxa"/>
              <w:right w:w="40" w:type="dxa"/>
            </w:tcMar>
          </w:tcPr>
          <w:p w14:paraId="292ABB4F" w14:textId="77777777" w:rsidR="00C850D5" w:rsidRDefault="00BF4705">
            <w:pPr>
              <w:spacing w:after="0"/>
            </w:pPr>
            <w:r>
              <w:rPr>
                <w:rFonts w:ascii="Aptos Narrow" w:hAnsi="Aptos Narrow"/>
                <w:sz w:val="16"/>
              </w:rPr>
              <w:t>SaaS endpoint</w:t>
            </w:r>
          </w:p>
        </w:tc>
        <w:tc>
          <w:tcPr>
            <w:tcW w:w="2448" w:type="dxa"/>
            <w:tcMar>
              <w:top w:w="15" w:type="dxa"/>
              <w:left w:w="40" w:type="dxa"/>
              <w:bottom w:w="15" w:type="dxa"/>
              <w:right w:w="40" w:type="dxa"/>
            </w:tcMar>
          </w:tcPr>
          <w:p w14:paraId="67609D97" w14:textId="77777777" w:rsidR="00C850D5" w:rsidRDefault="00BF4705">
            <w:pPr>
              <w:spacing w:after="0"/>
            </w:pPr>
            <w:r>
              <w:rPr>
                <w:rFonts w:ascii="Aptos Narrow" w:hAnsi="Aptos Narrow"/>
                <w:sz w:val="16"/>
              </w:rPr>
              <w:t>Cloud service</w:t>
            </w:r>
          </w:p>
        </w:tc>
        <w:tc>
          <w:tcPr>
            <w:tcW w:w="5184" w:type="dxa"/>
            <w:tcMar>
              <w:top w:w="15" w:type="dxa"/>
              <w:left w:w="40" w:type="dxa"/>
              <w:bottom w:w="15" w:type="dxa"/>
              <w:right w:w="40" w:type="dxa"/>
            </w:tcMar>
          </w:tcPr>
          <w:p w14:paraId="008A862C" w14:textId="77777777" w:rsidR="00C850D5" w:rsidRDefault="00BF4705">
            <w:pPr>
              <w:spacing w:after="0"/>
            </w:pPr>
            <w:r>
              <w:rPr>
                <w:rFonts w:ascii="Aptos Narrow" w:hAnsi="Aptos Narrow"/>
                <w:sz w:val="16"/>
              </w:rPr>
              <w:t>CAPSM · TCP 1858 / vault host name from the tenant export / observed 54.82.114.164</w:t>
            </w:r>
          </w:p>
        </w:tc>
        <w:tc>
          <w:tcPr>
            <w:tcW w:w="792" w:type="dxa"/>
            <w:tcMar>
              <w:top w:w="15" w:type="dxa"/>
              <w:left w:w="40" w:type="dxa"/>
              <w:bottom w:w="15" w:type="dxa"/>
              <w:right w:w="40" w:type="dxa"/>
            </w:tcMar>
          </w:tcPr>
          <w:p w14:paraId="5D49F111" w14:textId="77777777" w:rsidR="00C850D5" w:rsidRDefault="00BF4705">
            <w:pPr>
              <w:spacing w:after="0"/>
            </w:pPr>
            <w:r>
              <w:rPr>
                <w:rFonts w:ascii="Aptos Narrow" w:hAnsi="Aptos Narrow"/>
                <w:sz w:val="16"/>
              </w:rPr>
              <w:t>Exists</w:t>
            </w:r>
          </w:p>
        </w:tc>
      </w:tr>
      <w:tr w:rsidR="00C850D5" w14:paraId="604B97BD" w14:textId="77777777">
        <w:tc>
          <w:tcPr>
            <w:tcW w:w="648" w:type="dxa"/>
            <w:tcMar>
              <w:top w:w="15" w:type="dxa"/>
              <w:left w:w="40" w:type="dxa"/>
              <w:bottom w:w="15" w:type="dxa"/>
              <w:right w:w="40" w:type="dxa"/>
            </w:tcMar>
          </w:tcPr>
          <w:p w14:paraId="6051403B" w14:textId="77777777" w:rsidR="00C850D5" w:rsidRDefault="00BF4705">
            <w:pPr>
              <w:spacing w:after="0"/>
            </w:pPr>
            <w:r>
              <w:rPr>
                <w:rFonts w:ascii="Aptos Narrow" w:hAnsi="Aptos Narrow"/>
                <w:sz w:val="16"/>
              </w:rPr>
              <w:t>R-34</w:t>
            </w:r>
          </w:p>
        </w:tc>
        <w:tc>
          <w:tcPr>
            <w:tcW w:w="576" w:type="dxa"/>
            <w:tcMar>
              <w:top w:w="15" w:type="dxa"/>
              <w:left w:w="40" w:type="dxa"/>
              <w:bottom w:w="15" w:type="dxa"/>
              <w:right w:w="40" w:type="dxa"/>
            </w:tcMar>
          </w:tcPr>
          <w:p w14:paraId="281A008F"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089441B9" w14:textId="77777777" w:rsidR="00C850D5" w:rsidRDefault="00BF4705">
            <w:pPr>
              <w:spacing w:after="0"/>
            </w:pPr>
            <w:r>
              <w:rPr>
                <w:rFonts w:ascii="Aptos Narrow" w:hAnsi="Aptos Narrow"/>
                <w:sz w:val="16"/>
              </w:rPr>
              <w:t>Privilege Cloud tenant</w:t>
            </w:r>
          </w:p>
        </w:tc>
        <w:tc>
          <w:tcPr>
            <w:tcW w:w="1728" w:type="dxa"/>
            <w:tcMar>
              <w:top w:w="15" w:type="dxa"/>
              <w:left w:w="40" w:type="dxa"/>
              <w:bottom w:w="15" w:type="dxa"/>
              <w:right w:w="40" w:type="dxa"/>
            </w:tcMar>
          </w:tcPr>
          <w:p w14:paraId="3AAA0C88" w14:textId="77777777" w:rsidR="00C850D5" w:rsidRDefault="00BF4705">
            <w:pPr>
              <w:spacing w:after="0"/>
            </w:pPr>
            <w:r>
              <w:rPr>
                <w:rFonts w:ascii="Aptos Narrow" w:hAnsi="Aptos Narrow"/>
                <w:sz w:val="16"/>
              </w:rPr>
              <w:t>SaaS endpoint</w:t>
            </w:r>
          </w:p>
        </w:tc>
        <w:tc>
          <w:tcPr>
            <w:tcW w:w="2448" w:type="dxa"/>
            <w:tcMar>
              <w:top w:w="15" w:type="dxa"/>
              <w:left w:w="40" w:type="dxa"/>
              <w:bottom w:w="15" w:type="dxa"/>
              <w:right w:w="40" w:type="dxa"/>
            </w:tcMar>
          </w:tcPr>
          <w:p w14:paraId="28AF8B55" w14:textId="77777777" w:rsidR="00C850D5" w:rsidRDefault="00BF4705">
            <w:pPr>
              <w:spacing w:after="0"/>
            </w:pPr>
            <w:r>
              <w:rPr>
                <w:rFonts w:ascii="Aptos Narrow" w:hAnsi="Aptos Narrow"/>
                <w:sz w:val="16"/>
              </w:rPr>
              <w:t>Cloud service</w:t>
            </w:r>
          </w:p>
        </w:tc>
        <w:tc>
          <w:tcPr>
            <w:tcW w:w="5184" w:type="dxa"/>
            <w:tcMar>
              <w:top w:w="15" w:type="dxa"/>
              <w:left w:w="40" w:type="dxa"/>
              <w:bottom w:w="15" w:type="dxa"/>
              <w:right w:w="40" w:type="dxa"/>
            </w:tcMar>
          </w:tcPr>
          <w:p w14:paraId="7181121E" w14:textId="77777777" w:rsidR="00C850D5" w:rsidRDefault="00BF4705">
            <w:pPr>
              <w:spacing w:after="0"/>
            </w:pPr>
            <w:r>
              <w:rPr>
                <w:rFonts w:ascii="Aptos Narrow" w:hAnsi="Aptos Narrow"/>
                <w:sz w:val="16"/>
              </w:rPr>
              <w:t>identity, connector management and dynamic access services · TCP 443 / *.cyberark.cloud and the vendor domains in Table 3</w:t>
            </w:r>
          </w:p>
        </w:tc>
        <w:tc>
          <w:tcPr>
            <w:tcW w:w="792" w:type="dxa"/>
            <w:tcMar>
              <w:top w:w="15" w:type="dxa"/>
              <w:left w:w="40" w:type="dxa"/>
              <w:bottom w:w="15" w:type="dxa"/>
              <w:right w:w="40" w:type="dxa"/>
            </w:tcMar>
          </w:tcPr>
          <w:p w14:paraId="7FA10BB8" w14:textId="77777777" w:rsidR="00C850D5" w:rsidRDefault="00BF4705">
            <w:pPr>
              <w:spacing w:after="0"/>
            </w:pPr>
            <w:r>
              <w:rPr>
                <w:rFonts w:ascii="Aptos Narrow" w:hAnsi="Aptos Narrow"/>
                <w:sz w:val="16"/>
              </w:rPr>
              <w:t>Exists</w:t>
            </w:r>
          </w:p>
        </w:tc>
      </w:tr>
      <w:tr w:rsidR="00C850D5" w14:paraId="019BA389" w14:textId="77777777">
        <w:tc>
          <w:tcPr>
            <w:tcW w:w="648" w:type="dxa"/>
            <w:tcMar>
              <w:top w:w="15" w:type="dxa"/>
              <w:left w:w="40" w:type="dxa"/>
              <w:bottom w:w="15" w:type="dxa"/>
              <w:right w:w="40" w:type="dxa"/>
            </w:tcMar>
          </w:tcPr>
          <w:p w14:paraId="4F091E47" w14:textId="77777777" w:rsidR="00C850D5" w:rsidRDefault="00BF4705">
            <w:pPr>
              <w:spacing w:after="0"/>
            </w:pPr>
            <w:r>
              <w:rPr>
                <w:rFonts w:ascii="Aptos Narrow" w:hAnsi="Aptos Narrow"/>
                <w:sz w:val="16"/>
              </w:rPr>
              <w:t>R-35</w:t>
            </w:r>
          </w:p>
        </w:tc>
        <w:tc>
          <w:tcPr>
            <w:tcW w:w="576" w:type="dxa"/>
            <w:tcMar>
              <w:top w:w="15" w:type="dxa"/>
              <w:left w:w="40" w:type="dxa"/>
              <w:bottom w:w="15" w:type="dxa"/>
              <w:right w:w="40" w:type="dxa"/>
            </w:tcMar>
          </w:tcPr>
          <w:p w14:paraId="2BDB63DC"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1A92AF23" w14:textId="77777777" w:rsidR="00C850D5" w:rsidRDefault="00BF4705">
            <w:pPr>
              <w:spacing w:after="0"/>
            </w:pPr>
            <w:r>
              <w:rPr>
                <w:rFonts w:ascii="Aptos Narrow" w:hAnsi="Aptos Narrow"/>
                <w:sz w:val="16"/>
              </w:rPr>
              <w:t>Connector management</w:t>
            </w:r>
          </w:p>
        </w:tc>
        <w:tc>
          <w:tcPr>
            <w:tcW w:w="1728" w:type="dxa"/>
            <w:tcMar>
              <w:top w:w="15" w:type="dxa"/>
              <w:left w:w="40" w:type="dxa"/>
              <w:bottom w:w="15" w:type="dxa"/>
              <w:right w:w="40" w:type="dxa"/>
            </w:tcMar>
          </w:tcPr>
          <w:p w14:paraId="08559EBF" w14:textId="77777777" w:rsidR="00C850D5" w:rsidRDefault="00BF4705">
            <w:pPr>
              <w:spacing w:after="0"/>
            </w:pPr>
            <w:r>
              <w:rPr>
                <w:rFonts w:ascii="Aptos Narrow" w:hAnsi="Aptos Narrow"/>
                <w:sz w:val="16"/>
              </w:rPr>
              <w:t>SaaS endpoint</w:t>
            </w:r>
          </w:p>
        </w:tc>
        <w:tc>
          <w:tcPr>
            <w:tcW w:w="2448" w:type="dxa"/>
            <w:tcMar>
              <w:top w:w="15" w:type="dxa"/>
              <w:left w:w="40" w:type="dxa"/>
              <w:bottom w:w="15" w:type="dxa"/>
              <w:right w:w="40" w:type="dxa"/>
            </w:tcMar>
          </w:tcPr>
          <w:p w14:paraId="57B7AE5F" w14:textId="77777777" w:rsidR="00C850D5" w:rsidRDefault="00BF4705">
            <w:pPr>
              <w:spacing w:after="0"/>
            </w:pPr>
            <w:r>
              <w:rPr>
                <w:rFonts w:ascii="Aptos Narrow" w:hAnsi="Aptos Narrow"/>
                <w:sz w:val="16"/>
              </w:rPr>
              <w:t>Cloud service</w:t>
            </w:r>
          </w:p>
        </w:tc>
        <w:tc>
          <w:tcPr>
            <w:tcW w:w="5184" w:type="dxa"/>
            <w:tcMar>
              <w:top w:w="15" w:type="dxa"/>
              <w:left w:w="40" w:type="dxa"/>
              <w:bottom w:w="15" w:type="dxa"/>
              <w:right w:w="40" w:type="dxa"/>
            </w:tcMar>
          </w:tcPr>
          <w:p w14:paraId="3CA95A10" w14:textId="77777777" w:rsidR="00C850D5" w:rsidRDefault="00BF4705">
            <w:pPr>
              <w:spacing w:after="0"/>
            </w:pPr>
            <w:r>
              <w:rPr>
                <w:rFonts w:ascii="Aptos Narrow" w:hAnsi="Aptos Narrow"/>
                <w:sz w:val="16"/>
              </w:rPr>
              <w:t>component lifecycle · TCP 443 / object storage, message broker and component registry endpoints, Table 3</w:t>
            </w:r>
          </w:p>
        </w:tc>
        <w:tc>
          <w:tcPr>
            <w:tcW w:w="792" w:type="dxa"/>
            <w:tcMar>
              <w:top w:w="15" w:type="dxa"/>
              <w:left w:w="40" w:type="dxa"/>
              <w:bottom w:w="15" w:type="dxa"/>
              <w:right w:w="40" w:type="dxa"/>
            </w:tcMar>
          </w:tcPr>
          <w:p w14:paraId="47F0F2B3" w14:textId="77777777" w:rsidR="00C850D5" w:rsidRDefault="00BF4705">
            <w:pPr>
              <w:spacing w:after="0"/>
            </w:pPr>
            <w:r>
              <w:rPr>
                <w:rFonts w:ascii="Aptos Narrow" w:hAnsi="Aptos Narrow"/>
                <w:sz w:val="16"/>
              </w:rPr>
              <w:t>Exists</w:t>
            </w:r>
          </w:p>
        </w:tc>
      </w:tr>
      <w:tr w:rsidR="00C850D5" w14:paraId="67CFA68F" w14:textId="77777777">
        <w:tc>
          <w:tcPr>
            <w:tcW w:w="648" w:type="dxa"/>
            <w:tcMar>
              <w:top w:w="15" w:type="dxa"/>
              <w:left w:w="40" w:type="dxa"/>
              <w:bottom w:w="15" w:type="dxa"/>
              <w:right w:w="40" w:type="dxa"/>
            </w:tcMar>
          </w:tcPr>
          <w:p w14:paraId="4ADD5E77" w14:textId="77777777" w:rsidR="00C850D5" w:rsidRDefault="00BF4705">
            <w:pPr>
              <w:spacing w:after="0"/>
            </w:pPr>
            <w:r>
              <w:rPr>
                <w:rFonts w:ascii="Aptos Narrow" w:hAnsi="Aptos Narrow"/>
                <w:sz w:val="16"/>
              </w:rPr>
              <w:t>R-36</w:t>
            </w:r>
          </w:p>
        </w:tc>
        <w:tc>
          <w:tcPr>
            <w:tcW w:w="576" w:type="dxa"/>
            <w:tcMar>
              <w:top w:w="15" w:type="dxa"/>
              <w:left w:w="40" w:type="dxa"/>
              <w:bottom w:w="15" w:type="dxa"/>
              <w:right w:w="40" w:type="dxa"/>
            </w:tcMar>
          </w:tcPr>
          <w:p w14:paraId="297DCEB4"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5A6F9BAB" w14:textId="77777777" w:rsidR="00C850D5" w:rsidRDefault="00BF4705">
            <w:pPr>
              <w:spacing w:after="0"/>
            </w:pPr>
            <w:r>
              <w:rPr>
                <w:rFonts w:ascii="Aptos Narrow" w:hAnsi="Aptos Narrow"/>
                <w:sz w:val="16"/>
              </w:rPr>
              <w:t>Account discovery</w:t>
            </w:r>
          </w:p>
        </w:tc>
        <w:tc>
          <w:tcPr>
            <w:tcW w:w="1728" w:type="dxa"/>
            <w:tcMar>
              <w:top w:w="15" w:type="dxa"/>
              <w:left w:w="40" w:type="dxa"/>
              <w:bottom w:w="15" w:type="dxa"/>
              <w:right w:w="40" w:type="dxa"/>
            </w:tcMar>
          </w:tcPr>
          <w:p w14:paraId="06B3C584" w14:textId="77777777" w:rsidR="00C850D5" w:rsidRDefault="00BF4705">
            <w:pPr>
              <w:spacing w:after="0"/>
            </w:pPr>
            <w:r>
              <w:rPr>
                <w:rFonts w:ascii="Aptos Narrow" w:hAnsi="Aptos Narrow"/>
                <w:sz w:val="16"/>
              </w:rPr>
              <w:t>SaaS endpoint</w:t>
            </w:r>
          </w:p>
        </w:tc>
        <w:tc>
          <w:tcPr>
            <w:tcW w:w="2448" w:type="dxa"/>
            <w:tcMar>
              <w:top w:w="15" w:type="dxa"/>
              <w:left w:w="40" w:type="dxa"/>
              <w:bottom w:w="15" w:type="dxa"/>
              <w:right w:w="40" w:type="dxa"/>
            </w:tcMar>
          </w:tcPr>
          <w:p w14:paraId="39AD1CFD" w14:textId="77777777" w:rsidR="00C850D5" w:rsidRDefault="00BF4705">
            <w:pPr>
              <w:spacing w:after="0"/>
            </w:pPr>
            <w:r>
              <w:rPr>
                <w:rFonts w:ascii="Aptos Narrow" w:hAnsi="Aptos Narrow"/>
                <w:sz w:val="16"/>
              </w:rPr>
              <w:t>Cloud service</w:t>
            </w:r>
          </w:p>
        </w:tc>
        <w:tc>
          <w:tcPr>
            <w:tcW w:w="5184" w:type="dxa"/>
            <w:tcMar>
              <w:top w:w="15" w:type="dxa"/>
              <w:left w:w="40" w:type="dxa"/>
              <w:bottom w:w="15" w:type="dxa"/>
              <w:right w:w="40" w:type="dxa"/>
            </w:tcMar>
          </w:tcPr>
          <w:p w14:paraId="413DED0D" w14:textId="77777777" w:rsidR="00C850D5" w:rsidRDefault="00BF4705">
            <w:pPr>
              <w:spacing w:after="0"/>
            </w:pPr>
            <w:r>
              <w:rPr>
                <w:rFonts w:ascii="Aptos Narrow" w:hAnsi="Aptos Narrow"/>
                <w:sz w:val="16"/>
              </w:rPr>
              <w:t>CACPMScanner · TCP 443 / observed 54.243.179.151</w:t>
            </w:r>
          </w:p>
        </w:tc>
        <w:tc>
          <w:tcPr>
            <w:tcW w:w="792" w:type="dxa"/>
            <w:tcMar>
              <w:top w:w="15" w:type="dxa"/>
              <w:left w:w="40" w:type="dxa"/>
              <w:bottom w:w="15" w:type="dxa"/>
              <w:right w:w="40" w:type="dxa"/>
            </w:tcMar>
          </w:tcPr>
          <w:p w14:paraId="7FBBEF13" w14:textId="77777777" w:rsidR="00C850D5" w:rsidRDefault="00BF4705">
            <w:pPr>
              <w:spacing w:after="0"/>
            </w:pPr>
            <w:r>
              <w:rPr>
                <w:rFonts w:ascii="Aptos Narrow" w:hAnsi="Aptos Narrow"/>
                <w:sz w:val="16"/>
              </w:rPr>
              <w:t>Exists</w:t>
            </w:r>
          </w:p>
        </w:tc>
      </w:tr>
      <w:tr w:rsidR="00C850D5" w14:paraId="4B75094A" w14:textId="77777777">
        <w:tc>
          <w:tcPr>
            <w:tcW w:w="648" w:type="dxa"/>
            <w:tcMar>
              <w:top w:w="15" w:type="dxa"/>
              <w:left w:w="40" w:type="dxa"/>
              <w:bottom w:w="15" w:type="dxa"/>
              <w:right w:w="40" w:type="dxa"/>
            </w:tcMar>
          </w:tcPr>
          <w:p w14:paraId="2435A321" w14:textId="77777777" w:rsidR="00C850D5" w:rsidRDefault="00BF4705">
            <w:pPr>
              <w:spacing w:after="0"/>
            </w:pPr>
            <w:r>
              <w:rPr>
                <w:rFonts w:ascii="Aptos Narrow" w:hAnsi="Aptos Narrow"/>
                <w:sz w:val="16"/>
              </w:rPr>
              <w:t>R-37</w:t>
            </w:r>
          </w:p>
        </w:tc>
        <w:tc>
          <w:tcPr>
            <w:tcW w:w="576" w:type="dxa"/>
            <w:tcMar>
              <w:top w:w="15" w:type="dxa"/>
              <w:left w:w="40" w:type="dxa"/>
              <w:bottom w:w="15" w:type="dxa"/>
              <w:right w:w="40" w:type="dxa"/>
            </w:tcMar>
          </w:tcPr>
          <w:p w14:paraId="38BFE109"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3428EB04" w14:textId="77777777" w:rsidR="00C850D5" w:rsidRDefault="00BF4705">
            <w:pPr>
              <w:spacing w:after="0"/>
            </w:pPr>
            <w:r>
              <w:rPr>
                <w:rFonts w:ascii="Aptos Narrow" w:hAnsi="Aptos Narrow"/>
                <w:sz w:val="16"/>
              </w:rPr>
              <w:t>Active Directory</w:t>
            </w:r>
          </w:p>
        </w:tc>
        <w:tc>
          <w:tcPr>
            <w:tcW w:w="1728" w:type="dxa"/>
            <w:tcMar>
              <w:top w:w="15" w:type="dxa"/>
              <w:left w:w="40" w:type="dxa"/>
              <w:bottom w:w="15" w:type="dxa"/>
              <w:right w:w="40" w:type="dxa"/>
            </w:tcMar>
          </w:tcPr>
          <w:p w14:paraId="20CCBCA4" w14:textId="77777777" w:rsidR="00C850D5" w:rsidRDefault="00BF4705">
            <w:pPr>
              <w:spacing w:after="0"/>
            </w:pPr>
            <w:r>
              <w:rPr>
                <w:rFonts w:ascii="Aptos Narrow" w:hAnsi="Aptos Narrow"/>
                <w:sz w:val="16"/>
              </w:rPr>
              <w:t>On-premises service</w:t>
            </w:r>
          </w:p>
        </w:tc>
        <w:tc>
          <w:tcPr>
            <w:tcW w:w="2448" w:type="dxa"/>
            <w:tcMar>
              <w:top w:w="15" w:type="dxa"/>
              <w:left w:w="40" w:type="dxa"/>
              <w:bottom w:w="15" w:type="dxa"/>
              <w:right w:w="40" w:type="dxa"/>
            </w:tcMar>
          </w:tcPr>
          <w:p w14:paraId="696D9E4A" w14:textId="77777777" w:rsidR="00C850D5" w:rsidRDefault="00BF4705">
            <w:pPr>
              <w:spacing w:after="0"/>
            </w:pPr>
            <w:r>
              <w:rPr>
                <w:rFonts w:ascii="Aptos Narrow" w:hAnsi="Aptos Narrow"/>
                <w:sz w:val="16"/>
              </w:rPr>
              <w:t>On premises</w:t>
            </w:r>
          </w:p>
        </w:tc>
        <w:tc>
          <w:tcPr>
            <w:tcW w:w="5184" w:type="dxa"/>
            <w:tcMar>
              <w:top w:w="15" w:type="dxa"/>
              <w:left w:w="40" w:type="dxa"/>
              <w:bottom w:w="15" w:type="dxa"/>
              <w:right w:w="40" w:type="dxa"/>
            </w:tcMar>
          </w:tcPr>
          <w:p w14:paraId="2D5E7E5C" w14:textId="77777777" w:rsidR="00C850D5" w:rsidRDefault="00BF4705">
            <w:pPr>
              <w:spacing w:after="0"/>
            </w:pPr>
            <w:r>
              <w:rPr>
                <w:rFonts w:ascii="Aptos Narrow" w:hAnsi="Aptos Narrow"/>
                <w:sz w:val="16"/>
              </w:rPr>
              <w:t>6 domain controllers / 10.100.10.8, .9, .10, .12 · 10.110.10.10, .12 / directory, Kerberos, DNS, domain membership, time</w:t>
            </w:r>
          </w:p>
        </w:tc>
        <w:tc>
          <w:tcPr>
            <w:tcW w:w="792" w:type="dxa"/>
            <w:tcMar>
              <w:top w:w="15" w:type="dxa"/>
              <w:left w:w="40" w:type="dxa"/>
              <w:bottom w:w="15" w:type="dxa"/>
              <w:right w:w="40" w:type="dxa"/>
            </w:tcMar>
          </w:tcPr>
          <w:p w14:paraId="1D226478" w14:textId="77777777" w:rsidR="00C850D5" w:rsidRDefault="00BF4705">
            <w:pPr>
              <w:spacing w:after="0"/>
            </w:pPr>
            <w:r>
              <w:rPr>
                <w:rFonts w:ascii="Aptos Narrow" w:hAnsi="Aptos Narrow"/>
                <w:sz w:val="16"/>
              </w:rPr>
              <w:t>Exists</w:t>
            </w:r>
          </w:p>
        </w:tc>
      </w:tr>
      <w:tr w:rsidR="00C850D5" w14:paraId="4299640A" w14:textId="77777777">
        <w:tc>
          <w:tcPr>
            <w:tcW w:w="648" w:type="dxa"/>
            <w:tcMar>
              <w:top w:w="15" w:type="dxa"/>
              <w:left w:w="40" w:type="dxa"/>
              <w:bottom w:w="15" w:type="dxa"/>
              <w:right w:w="40" w:type="dxa"/>
            </w:tcMar>
          </w:tcPr>
          <w:p w14:paraId="63F2307A" w14:textId="77777777" w:rsidR="00C850D5" w:rsidRDefault="00BF4705">
            <w:pPr>
              <w:spacing w:after="0"/>
            </w:pPr>
            <w:r>
              <w:rPr>
                <w:rFonts w:ascii="Aptos Narrow" w:hAnsi="Aptos Narrow"/>
                <w:sz w:val="16"/>
              </w:rPr>
              <w:t>R-38</w:t>
            </w:r>
          </w:p>
        </w:tc>
        <w:tc>
          <w:tcPr>
            <w:tcW w:w="576" w:type="dxa"/>
            <w:tcMar>
              <w:top w:w="15" w:type="dxa"/>
              <w:left w:w="40" w:type="dxa"/>
              <w:bottom w:w="15" w:type="dxa"/>
              <w:right w:w="40" w:type="dxa"/>
            </w:tcMar>
          </w:tcPr>
          <w:p w14:paraId="5D3A94EE"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2B705BC8" w14:textId="77777777" w:rsidR="00C850D5" w:rsidRDefault="00BF4705">
            <w:pPr>
              <w:spacing w:after="0"/>
            </w:pPr>
            <w:r>
              <w:rPr>
                <w:rFonts w:ascii="Aptos Narrow" w:hAnsi="Aptos Narrow"/>
                <w:sz w:val="16"/>
              </w:rPr>
              <w:t>Splunk indexers</w:t>
            </w:r>
          </w:p>
        </w:tc>
        <w:tc>
          <w:tcPr>
            <w:tcW w:w="1728" w:type="dxa"/>
            <w:tcMar>
              <w:top w:w="15" w:type="dxa"/>
              <w:left w:w="40" w:type="dxa"/>
              <w:bottom w:w="15" w:type="dxa"/>
              <w:right w:w="40" w:type="dxa"/>
            </w:tcMar>
          </w:tcPr>
          <w:p w14:paraId="107DE206" w14:textId="77777777" w:rsidR="00C850D5" w:rsidRDefault="00BF4705">
            <w:pPr>
              <w:spacing w:after="0"/>
            </w:pPr>
            <w:r>
              <w:rPr>
                <w:rFonts w:ascii="Aptos Narrow" w:hAnsi="Aptos Narrow"/>
                <w:sz w:val="16"/>
              </w:rPr>
              <w:t>On-premises service</w:t>
            </w:r>
          </w:p>
        </w:tc>
        <w:tc>
          <w:tcPr>
            <w:tcW w:w="2448" w:type="dxa"/>
            <w:tcMar>
              <w:top w:w="15" w:type="dxa"/>
              <w:left w:w="40" w:type="dxa"/>
              <w:bottom w:w="15" w:type="dxa"/>
              <w:right w:w="40" w:type="dxa"/>
            </w:tcMar>
          </w:tcPr>
          <w:p w14:paraId="4854B5E7" w14:textId="77777777" w:rsidR="00C850D5" w:rsidRDefault="00BF4705">
            <w:pPr>
              <w:spacing w:after="0"/>
            </w:pPr>
            <w:r>
              <w:rPr>
                <w:rFonts w:ascii="Aptos Narrow" w:hAnsi="Aptos Narrow"/>
                <w:sz w:val="16"/>
              </w:rPr>
              <w:t>On premises</w:t>
            </w:r>
          </w:p>
        </w:tc>
        <w:tc>
          <w:tcPr>
            <w:tcW w:w="5184" w:type="dxa"/>
            <w:tcMar>
              <w:top w:w="15" w:type="dxa"/>
              <w:left w:w="40" w:type="dxa"/>
              <w:bottom w:w="15" w:type="dxa"/>
              <w:right w:w="40" w:type="dxa"/>
            </w:tcMar>
          </w:tcPr>
          <w:p w14:paraId="74D341D2" w14:textId="77777777" w:rsidR="00C850D5" w:rsidRDefault="00BF4705">
            <w:pPr>
              <w:spacing w:after="0"/>
            </w:pPr>
            <w:r>
              <w:rPr>
                <w:rFonts w:ascii="Aptos Narrow" w:hAnsi="Aptos Narrow"/>
                <w:sz w:val="16"/>
              </w:rPr>
              <w:t>4 indexers · TCP 9998 / 10.100.12.172, .173 · 10.110.12.172, .173</w:t>
            </w:r>
          </w:p>
        </w:tc>
        <w:tc>
          <w:tcPr>
            <w:tcW w:w="792" w:type="dxa"/>
            <w:tcMar>
              <w:top w:w="15" w:type="dxa"/>
              <w:left w:w="40" w:type="dxa"/>
              <w:bottom w:w="15" w:type="dxa"/>
              <w:right w:w="40" w:type="dxa"/>
            </w:tcMar>
          </w:tcPr>
          <w:p w14:paraId="67910C7F" w14:textId="77777777" w:rsidR="00C850D5" w:rsidRDefault="00BF4705">
            <w:pPr>
              <w:spacing w:after="0"/>
            </w:pPr>
            <w:r>
              <w:rPr>
                <w:rFonts w:ascii="Aptos Narrow" w:hAnsi="Aptos Narrow"/>
                <w:sz w:val="16"/>
              </w:rPr>
              <w:t>Exists</w:t>
            </w:r>
          </w:p>
        </w:tc>
      </w:tr>
      <w:tr w:rsidR="00C850D5" w14:paraId="238483BB" w14:textId="77777777">
        <w:tc>
          <w:tcPr>
            <w:tcW w:w="648" w:type="dxa"/>
            <w:tcMar>
              <w:top w:w="15" w:type="dxa"/>
              <w:left w:w="40" w:type="dxa"/>
              <w:bottom w:w="15" w:type="dxa"/>
              <w:right w:w="40" w:type="dxa"/>
            </w:tcMar>
          </w:tcPr>
          <w:p w14:paraId="119FAFCC" w14:textId="77777777" w:rsidR="00C850D5" w:rsidRDefault="00BF4705">
            <w:pPr>
              <w:spacing w:after="0"/>
            </w:pPr>
            <w:r>
              <w:rPr>
                <w:rFonts w:ascii="Aptos Narrow" w:hAnsi="Aptos Narrow"/>
                <w:sz w:val="16"/>
              </w:rPr>
              <w:t>R-39</w:t>
            </w:r>
          </w:p>
        </w:tc>
        <w:tc>
          <w:tcPr>
            <w:tcW w:w="576" w:type="dxa"/>
            <w:tcMar>
              <w:top w:w="15" w:type="dxa"/>
              <w:left w:w="40" w:type="dxa"/>
              <w:bottom w:w="15" w:type="dxa"/>
              <w:right w:w="40" w:type="dxa"/>
            </w:tcMar>
          </w:tcPr>
          <w:p w14:paraId="3627E89F"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3413E87D" w14:textId="77777777" w:rsidR="00C850D5" w:rsidRDefault="00BF4705">
            <w:pPr>
              <w:spacing w:after="0"/>
            </w:pPr>
            <w:r>
              <w:rPr>
                <w:rFonts w:ascii="Aptos Narrow" w:hAnsi="Aptos Narrow"/>
                <w:sz w:val="16"/>
              </w:rPr>
              <w:t>Rapid7 Insight platform</w:t>
            </w:r>
          </w:p>
        </w:tc>
        <w:tc>
          <w:tcPr>
            <w:tcW w:w="1728" w:type="dxa"/>
            <w:tcMar>
              <w:top w:w="15" w:type="dxa"/>
              <w:left w:w="40" w:type="dxa"/>
              <w:bottom w:w="15" w:type="dxa"/>
              <w:right w:w="40" w:type="dxa"/>
            </w:tcMar>
          </w:tcPr>
          <w:p w14:paraId="7ACADD3F" w14:textId="77777777" w:rsidR="00C850D5" w:rsidRDefault="00BF4705">
            <w:pPr>
              <w:spacing w:after="0"/>
            </w:pPr>
            <w:r>
              <w:rPr>
                <w:rFonts w:ascii="Aptos Narrow" w:hAnsi="Aptos Narrow"/>
                <w:sz w:val="16"/>
              </w:rPr>
              <w:t>SaaS endpoint</w:t>
            </w:r>
          </w:p>
        </w:tc>
        <w:tc>
          <w:tcPr>
            <w:tcW w:w="2448" w:type="dxa"/>
            <w:tcMar>
              <w:top w:w="15" w:type="dxa"/>
              <w:left w:w="40" w:type="dxa"/>
              <w:bottom w:w="15" w:type="dxa"/>
              <w:right w:w="40" w:type="dxa"/>
            </w:tcMar>
          </w:tcPr>
          <w:p w14:paraId="5396B1EC" w14:textId="77777777" w:rsidR="00C850D5" w:rsidRDefault="00BF4705">
            <w:pPr>
              <w:spacing w:after="0"/>
            </w:pPr>
            <w:r>
              <w:rPr>
                <w:rFonts w:ascii="Aptos Narrow" w:hAnsi="Aptos Narrow"/>
                <w:sz w:val="16"/>
              </w:rPr>
              <w:t>Cloud service</w:t>
            </w:r>
          </w:p>
        </w:tc>
        <w:tc>
          <w:tcPr>
            <w:tcW w:w="5184" w:type="dxa"/>
            <w:tcMar>
              <w:top w:w="15" w:type="dxa"/>
              <w:left w:w="40" w:type="dxa"/>
              <w:bottom w:w="15" w:type="dxa"/>
              <w:right w:w="40" w:type="dxa"/>
            </w:tcMar>
          </w:tcPr>
          <w:p w14:paraId="57348446" w14:textId="77777777" w:rsidR="00C850D5" w:rsidRDefault="00BF4705">
            <w:pPr>
              <w:spacing w:after="0"/>
            </w:pPr>
            <w:r>
              <w:rPr>
                <w:rFonts w:ascii="Aptos Narrow" w:hAnsi="Aptos Narrow"/>
                <w:sz w:val="16"/>
              </w:rPr>
              <w:t>Rapid7 Insight agent and endpoint broker · TCP 443 / *.endpoint.ingress.rapid7.com · *.insight.rapid7.com</w:t>
            </w:r>
          </w:p>
        </w:tc>
        <w:tc>
          <w:tcPr>
            <w:tcW w:w="792" w:type="dxa"/>
            <w:tcMar>
              <w:top w:w="15" w:type="dxa"/>
              <w:left w:w="40" w:type="dxa"/>
              <w:bottom w:w="15" w:type="dxa"/>
              <w:right w:w="40" w:type="dxa"/>
            </w:tcMar>
          </w:tcPr>
          <w:p w14:paraId="14C34D98" w14:textId="77777777" w:rsidR="00C850D5" w:rsidRDefault="00BF4705">
            <w:pPr>
              <w:spacing w:after="0"/>
            </w:pPr>
            <w:r>
              <w:rPr>
                <w:rFonts w:ascii="Aptos Narrow" w:hAnsi="Aptos Narrow"/>
                <w:sz w:val="16"/>
              </w:rPr>
              <w:t>Exists</w:t>
            </w:r>
          </w:p>
        </w:tc>
      </w:tr>
      <w:tr w:rsidR="00C850D5" w14:paraId="29543917" w14:textId="77777777">
        <w:tc>
          <w:tcPr>
            <w:tcW w:w="648" w:type="dxa"/>
            <w:tcMar>
              <w:top w:w="15" w:type="dxa"/>
              <w:left w:w="40" w:type="dxa"/>
              <w:bottom w:w="15" w:type="dxa"/>
              <w:right w:w="40" w:type="dxa"/>
            </w:tcMar>
          </w:tcPr>
          <w:p w14:paraId="2DBE69A9" w14:textId="77777777" w:rsidR="00C850D5" w:rsidRDefault="00BF4705">
            <w:pPr>
              <w:spacing w:after="0"/>
            </w:pPr>
            <w:r>
              <w:rPr>
                <w:rFonts w:ascii="Aptos Narrow" w:hAnsi="Aptos Narrow"/>
                <w:sz w:val="16"/>
              </w:rPr>
              <w:t>R-40</w:t>
            </w:r>
          </w:p>
        </w:tc>
        <w:tc>
          <w:tcPr>
            <w:tcW w:w="576" w:type="dxa"/>
            <w:tcMar>
              <w:top w:w="15" w:type="dxa"/>
              <w:left w:w="40" w:type="dxa"/>
              <w:bottom w:w="15" w:type="dxa"/>
              <w:right w:w="40" w:type="dxa"/>
            </w:tcMar>
          </w:tcPr>
          <w:p w14:paraId="7CE8523B"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77A79977" w14:textId="77777777" w:rsidR="00C850D5" w:rsidRDefault="00BF4705">
            <w:pPr>
              <w:spacing w:after="0"/>
            </w:pPr>
            <w:r>
              <w:rPr>
                <w:rFonts w:ascii="Aptos Narrow" w:hAnsi="Aptos Narrow"/>
                <w:sz w:val="16"/>
              </w:rPr>
              <w:t>PASPCCPRD101 / PASPCCPRD102</w:t>
            </w:r>
          </w:p>
        </w:tc>
        <w:tc>
          <w:tcPr>
            <w:tcW w:w="1728" w:type="dxa"/>
            <w:tcMar>
              <w:top w:w="15" w:type="dxa"/>
              <w:left w:w="40" w:type="dxa"/>
              <w:bottom w:w="15" w:type="dxa"/>
              <w:right w:w="40" w:type="dxa"/>
            </w:tcMar>
          </w:tcPr>
          <w:p w14:paraId="73B76A21" w14:textId="77777777" w:rsidR="00C850D5" w:rsidRDefault="00BF4705">
            <w:pPr>
              <w:spacing w:after="0"/>
            </w:pPr>
            <w:r>
              <w:rPr>
                <w:rFonts w:ascii="Aptos Narrow" w:hAnsi="Aptos Narrow"/>
                <w:sz w:val="16"/>
              </w:rPr>
              <w:t>Retained server</w:t>
            </w:r>
          </w:p>
        </w:tc>
        <w:tc>
          <w:tcPr>
            <w:tcW w:w="2448" w:type="dxa"/>
            <w:tcMar>
              <w:top w:w="15" w:type="dxa"/>
              <w:left w:w="40" w:type="dxa"/>
              <w:bottom w:w="15" w:type="dxa"/>
              <w:right w:w="40" w:type="dxa"/>
            </w:tcMar>
          </w:tcPr>
          <w:p w14:paraId="5E6F7696" w14:textId="77777777" w:rsidR="00C850D5" w:rsidRDefault="00BF4705">
            <w:pPr>
              <w:spacing w:after="0"/>
            </w:pPr>
            <w:r>
              <w:rPr>
                <w:rFonts w:ascii="Aptos Narrow" w:hAnsi="Aptos Narrow"/>
                <w:sz w:val="16"/>
              </w:rPr>
              <w:t>On premises</w:t>
            </w:r>
          </w:p>
        </w:tc>
        <w:tc>
          <w:tcPr>
            <w:tcW w:w="5184" w:type="dxa"/>
            <w:tcMar>
              <w:top w:w="15" w:type="dxa"/>
              <w:left w:w="40" w:type="dxa"/>
              <w:bottom w:w="15" w:type="dxa"/>
              <w:right w:w="40" w:type="dxa"/>
            </w:tcMar>
          </w:tcPr>
          <w:p w14:paraId="75254968" w14:textId="77777777" w:rsidR="00C850D5" w:rsidRDefault="00BF4705">
            <w:pPr>
              <w:spacing w:after="0"/>
            </w:pPr>
            <w:r>
              <w:rPr>
                <w:rFonts w:ascii="Aptos Narrow" w:hAnsi="Aptos Narrow"/>
                <w:sz w:val="16"/>
              </w:rPr>
              <w:t>10.0.4.55 · 10.0.2.91 / Windows Server 2022 connectors</w:t>
            </w:r>
          </w:p>
        </w:tc>
        <w:tc>
          <w:tcPr>
            <w:tcW w:w="792" w:type="dxa"/>
            <w:tcMar>
              <w:top w:w="15" w:type="dxa"/>
              <w:left w:w="40" w:type="dxa"/>
              <w:bottom w:w="15" w:type="dxa"/>
              <w:right w:w="40" w:type="dxa"/>
            </w:tcMar>
          </w:tcPr>
          <w:p w14:paraId="327E10B8" w14:textId="77777777" w:rsidR="00C850D5" w:rsidRDefault="00BF4705">
            <w:pPr>
              <w:spacing w:after="0"/>
            </w:pPr>
            <w:r>
              <w:rPr>
                <w:rFonts w:ascii="Aptos Narrow" w:hAnsi="Aptos Narrow"/>
                <w:sz w:val="16"/>
              </w:rPr>
              <w:t>Exists</w:t>
            </w:r>
          </w:p>
        </w:tc>
      </w:tr>
      <w:tr w:rsidR="00C850D5" w14:paraId="37A48030" w14:textId="77777777">
        <w:tc>
          <w:tcPr>
            <w:tcW w:w="648" w:type="dxa"/>
            <w:tcMar>
              <w:top w:w="15" w:type="dxa"/>
              <w:left w:w="40" w:type="dxa"/>
              <w:bottom w:w="15" w:type="dxa"/>
              <w:right w:w="40" w:type="dxa"/>
            </w:tcMar>
          </w:tcPr>
          <w:p w14:paraId="1F1EDD75" w14:textId="77777777" w:rsidR="00C850D5" w:rsidRDefault="00BF4705">
            <w:pPr>
              <w:spacing w:after="0"/>
            </w:pPr>
            <w:r>
              <w:rPr>
                <w:rFonts w:ascii="Aptos Narrow" w:hAnsi="Aptos Narrow"/>
                <w:sz w:val="16"/>
              </w:rPr>
              <w:t>R-41</w:t>
            </w:r>
          </w:p>
        </w:tc>
        <w:tc>
          <w:tcPr>
            <w:tcW w:w="576" w:type="dxa"/>
            <w:tcMar>
              <w:top w:w="15" w:type="dxa"/>
              <w:left w:w="40" w:type="dxa"/>
              <w:bottom w:w="15" w:type="dxa"/>
              <w:right w:w="40" w:type="dxa"/>
            </w:tcMar>
          </w:tcPr>
          <w:p w14:paraId="7E228A85"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0E29194A" w14:textId="77777777" w:rsidR="00C850D5" w:rsidRDefault="00BF4705">
            <w:pPr>
              <w:spacing w:after="0"/>
            </w:pPr>
            <w:r>
              <w:rPr>
                <w:rFonts w:ascii="Aptos Narrow" w:hAnsi="Aptos Narrow"/>
                <w:sz w:val="16"/>
              </w:rPr>
              <w:t>Unmigrated target servers</w:t>
            </w:r>
          </w:p>
        </w:tc>
        <w:tc>
          <w:tcPr>
            <w:tcW w:w="1728" w:type="dxa"/>
            <w:tcMar>
              <w:top w:w="15" w:type="dxa"/>
              <w:left w:w="40" w:type="dxa"/>
              <w:bottom w:w="15" w:type="dxa"/>
              <w:right w:w="40" w:type="dxa"/>
            </w:tcMar>
          </w:tcPr>
          <w:p w14:paraId="59BBE0DB" w14:textId="77777777" w:rsidR="00C850D5" w:rsidRDefault="00BF4705">
            <w:pPr>
              <w:spacing w:after="0"/>
            </w:pPr>
            <w:r>
              <w:rPr>
                <w:rFonts w:ascii="Aptos Narrow" w:hAnsi="Aptos Narrow"/>
                <w:sz w:val="16"/>
              </w:rPr>
              <w:t>Retained estate</w:t>
            </w:r>
          </w:p>
        </w:tc>
        <w:tc>
          <w:tcPr>
            <w:tcW w:w="2448" w:type="dxa"/>
            <w:tcMar>
              <w:top w:w="15" w:type="dxa"/>
              <w:left w:w="40" w:type="dxa"/>
              <w:bottom w:w="15" w:type="dxa"/>
              <w:right w:w="40" w:type="dxa"/>
            </w:tcMar>
          </w:tcPr>
          <w:p w14:paraId="17AE1B83" w14:textId="77777777" w:rsidR="00C850D5" w:rsidRDefault="00BF4705">
            <w:pPr>
              <w:spacing w:after="0"/>
            </w:pPr>
            <w:r>
              <w:rPr>
                <w:rFonts w:ascii="Aptos Narrow" w:hAnsi="Aptos Narrow"/>
                <w:sz w:val="16"/>
              </w:rPr>
              <w:t>On premises</w:t>
            </w:r>
          </w:p>
        </w:tc>
        <w:tc>
          <w:tcPr>
            <w:tcW w:w="5184" w:type="dxa"/>
            <w:tcMar>
              <w:top w:w="15" w:type="dxa"/>
              <w:left w:w="40" w:type="dxa"/>
              <w:bottom w:w="15" w:type="dxa"/>
              <w:right w:w="40" w:type="dxa"/>
            </w:tcMar>
          </w:tcPr>
          <w:p w14:paraId="0D621DED" w14:textId="77777777" w:rsidR="00C850D5" w:rsidRDefault="00BF4705">
            <w:pPr>
              <w:spacing w:after="0"/>
            </w:pPr>
            <w:r>
              <w:rPr>
                <w:rFonts w:ascii="Aptos Narrow" w:hAnsi="Aptos Narrow"/>
                <w:sz w:val="16"/>
              </w:rPr>
              <w:t>served only by the on-premises connectors / until their own wave</w:t>
            </w:r>
          </w:p>
        </w:tc>
        <w:tc>
          <w:tcPr>
            <w:tcW w:w="792" w:type="dxa"/>
            <w:tcMar>
              <w:top w:w="15" w:type="dxa"/>
              <w:left w:w="40" w:type="dxa"/>
              <w:bottom w:w="15" w:type="dxa"/>
              <w:right w:w="40" w:type="dxa"/>
            </w:tcMar>
          </w:tcPr>
          <w:p w14:paraId="0822BC75" w14:textId="77777777" w:rsidR="00C850D5" w:rsidRDefault="00BF4705">
            <w:pPr>
              <w:spacing w:after="0"/>
            </w:pPr>
            <w:r>
              <w:rPr>
                <w:rFonts w:ascii="Aptos Narrow" w:hAnsi="Aptos Narrow"/>
                <w:sz w:val="16"/>
              </w:rPr>
              <w:t>Exists</w:t>
            </w:r>
          </w:p>
        </w:tc>
      </w:tr>
      <w:tr w:rsidR="00C850D5" w14:paraId="0817C654" w14:textId="77777777">
        <w:tc>
          <w:tcPr>
            <w:tcW w:w="648" w:type="dxa"/>
            <w:tcMar>
              <w:top w:w="15" w:type="dxa"/>
              <w:left w:w="40" w:type="dxa"/>
              <w:bottom w:w="15" w:type="dxa"/>
              <w:right w:w="40" w:type="dxa"/>
            </w:tcMar>
          </w:tcPr>
          <w:p w14:paraId="3CD6874E" w14:textId="77777777" w:rsidR="00C850D5" w:rsidRDefault="00BF4705">
            <w:pPr>
              <w:spacing w:after="0"/>
            </w:pPr>
            <w:r>
              <w:rPr>
                <w:rFonts w:ascii="Aptos Narrow" w:hAnsi="Aptos Narrow"/>
                <w:sz w:val="16"/>
              </w:rPr>
              <w:t>R-42</w:t>
            </w:r>
          </w:p>
        </w:tc>
        <w:tc>
          <w:tcPr>
            <w:tcW w:w="576" w:type="dxa"/>
            <w:tcMar>
              <w:top w:w="15" w:type="dxa"/>
              <w:left w:w="40" w:type="dxa"/>
              <w:bottom w:w="15" w:type="dxa"/>
              <w:right w:w="40" w:type="dxa"/>
            </w:tcMar>
          </w:tcPr>
          <w:p w14:paraId="0D119B53"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77806669" w14:textId="77777777" w:rsidR="00C850D5" w:rsidRDefault="00BF4705">
            <w:pPr>
              <w:spacing w:after="0"/>
            </w:pPr>
            <w:r>
              <w:rPr>
                <w:rFonts w:ascii="Aptos Narrow" w:hAnsi="Aptos Narrow"/>
                <w:sz w:val="16"/>
              </w:rPr>
              <w:t>F5 BIG-IP pair</w:t>
            </w:r>
          </w:p>
        </w:tc>
        <w:tc>
          <w:tcPr>
            <w:tcW w:w="1728" w:type="dxa"/>
            <w:tcMar>
              <w:top w:w="15" w:type="dxa"/>
              <w:left w:w="40" w:type="dxa"/>
              <w:bottom w:w="15" w:type="dxa"/>
              <w:right w:w="40" w:type="dxa"/>
            </w:tcMar>
          </w:tcPr>
          <w:p w14:paraId="13E5D13E" w14:textId="77777777" w:rsidR="00C850D5" w:rsidRDefault="00BF4705">
            <w:pPr>
              <w:spacing w:after="0"/>
            </w:pPr>
            <w:r>
              <w:rPr>
                <w:rFonts w:ascii="Aptos Narrow" w:hAnsi="Aptos Narrow"/>
                <w:sz w:val="16"/>
              </w:rPr>
              <w:t>Retained appliance</w:t>
            </w:r>
          </w:p>
        </w:tc>
        <w:tc>
          <w:tcPr>
            <w:tcW w:w="2448" w:type="dxa"/>
            <w:tcMar>
              <w:top w:w="15" w:type="dxa"/>
              <w:left w:w="40" w:type="dxa"/>
              <w:bottom w:w="15" w:type="dxa"/>
              <w:right w:w="40" w:type="dxa"/>
            </w:tcMar>
          </w:tcPr>
          <w:p w14:paraId="7298FE2E" w14:textId="77777777" w:rsidR="00C850D5" w:rsidRDefault="00BF4705">
            <w:pPr>
              <w:spacing w:after="0"/>
            </w:pPr>
            <w:r>
              <w:rPr>
                <w:rFonts w:ascii="Aptos Narrow" w:hAnsi="Aptos Narrow"/>
                <w:sz w:val="16"/>
              </w:rPr>
              <w:t>On premises</w:t>
            </w:r>
          </w:p>
        </w:tc>
        <w:tc>
          <w:tcPr>
            <w:tcW w:w="5184" w:type="dxa"/>
            <w:tcMar>
              <w:top w:w="15" w:type="dxa"/>
              <w:left w:w="40" w:type="dxa"/>
              <w:bottom w:w="15" w:type="dxa"/>
              <w:right w:w="40" w:type="dxa"/>
            </w:tcMar>
          </w:tcPr>
          <w:p w14:paraId="725C0F90" w14:textId="77777777" w:rsidR="00C850D5" w:rsidRDefault="00BF4705">
            <w:pPr>
              <w:spacing w:after="0"/>
            </w:pPr>
            <w:r>
              <w:rPr>
                <w:rFonts w:ascii="Aptos Narrow" w:hAnsi="Aptos Narrow"/>
                <w:sz w:val="16"/>
              </w:rPr>
              <w:t>lxabigipp01 · lsmbigipp01 / fronts the on-premises tier only: pas-rdp 3389 pools PASPCCPRD101/102, pas-ssh 22 pools PASPROXYPRD201/202 (F5 configuration, 12-Nov-2025)</w:t>
            </w:r>
          </w:p>
        </w:tc>
        <w:tc>
          <w:tcPr>
            <w:tcW w:w="792" w:type="dxa"/>
            <w:tcMar>
              <w:top w:w="15" w:type="dxa"/>
              <w:left w:w="40" w:type="dxa"/>
              <w:bottom w:w="15" w:type="dxa"/>
              <w:right w:w="40" w:type="dxa"/>
            </w:tcMar>
          </w:tcPr>
          <w:p w14:paraId="50CDF408" w14:textId="77777777" w:rsidR="00C850D5" w:rsidRDefault="00BF4705">
            <w:pPr>
              <w:spacing w:after="0"/>
            </w:pPr>
            <w:r>
              <w:rPr>
                <w:rFonts w:ascii="Aptos Narrow" w:hAnsi="Aptos Narrow"/>
                <w:sz w:val="16"/>
              </w:rPr>
              <w:t>Exists</w:t>
            </w:r>
          </w:p>
        </w:tc>
      </w:tr>
      <w:tr w:rsidR="00C850D5" w14:paraId="7DFB9A51" w14:textId="77777777">
        <w:tc>
          <w:tcPr>
            <w:tcW w:w="648" w:type="dxa"/>
            <w:tcMar>
              <w:top w:w="15" w:type="dxa"/>
              <w:left w:w="40" w:type="dxa"/>
              <w:bottom w:w="15" w:type="dxa"/>
              <w:right w:w="40" w:type="dxa"/>
            </w:tcMar>
          </w:tcPr>
          <w:p w14:paraId="13203BD1" w14:textId="77777777" w:rsidR="00C850D5" w:rsidRDefault="00BF4705">
            <w:pPr>
              <w:spacing w:after="0"/>
            </w:pPr>
            <w:r>
              <w:rPr>
                <w:rFonts w:ascii="Aptos Narrow" w:hAnsi="Aptos Narrow"/>
                <w:sz w:val="16"/>
              </w:rPr>
              <w:t>R-43</w:t>
            </w:r>
          </w:p>
        </w:tc>
        <w:tc>
          <w:tcPr>
            <w:tcW w:w="576" w:type="dxa"/>
            <w:tcMar>
              <w:top w:w="15" w:type="dxa"/>
              <w:left w:w="40" w:type="dxa"/>
              <w:bottom w:w="15" w:type="dxa"/>
              <w:right w:w="40" w:type="dxa"/>
            </w:tcMar>
          </w:tcPr>
          <w:p w14:paraId="56A37659"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580021BA" w14:textId="77777777" w:rsidR="00C850D5" w:rsidRDefault="00BF4705">
            <w:pPr>
              <w:spacing w:after="0"/>
            </w:pPr>
            <w:r>
              <w:rPr>
                <w:rFonts w:ascii="Aptos Narrow" w:hAnsi="Aptos Narrow"/>
                <w:sz w:val="16"/>
              </w:rPr>
              <w:t>Corp landing zones</w:t>
            </w:r>
          </w:p>
        </w:tc>
        <w:tc>
          <w:tcPr>
            <w:tcW w:w="1728" w:type="dxa"/>
            <w:tcMar>
              <w:top w:w="15" w:type="dxa"/>
              <w:left w:w="40" w:type="dxa"/>
              <w:bottom w:w="15" w:type="dxa"/>
              <w:right w:w="40" w:type="dxa"/>
            </w:tcMar>
          </w:tcPr>
          <w:p w14:paraId="181ABDE8" w14:textId="77777777" w:rsidR="00C850D5" w:rsidRDefault="00BF4705">
            <w:pPr>
              <w:spacing w:after="0"/>
            </w:pPr>
            <w:r>
              <w:rPr>
                <w:rFonts w:ascii="Aptos Narrow" w:hAnsi="Aptos Narrow"/>
                <w:sz w:val="16"/>
              </w:rPr>
              <w:t>Target group</w:t>
            </w:r>
          </w:p>
        </w:tc>
        <w:tc>
          <w:tcPr>
            <w:tcW w:w="2448" w:type="dxa"/>
            <w:tcMar>
              <w:top w:w="15" w:type="dxa"/>
              <w:left w:w="40" w:type="dxa"/>
              <w:bottom w:w="15" w:type="dxa"/>
              <w:right w:w="40" w:type="dxa"/>
            </w:tcMar>
          </w:tcPr>
          <w:p w14:paraId="54F41EE2" w14:textId="77777777" w:rsidR="00C850D5" w:rsidRDefault="00BF4705">
            <w:pPr>
              <w:spacing w:after="0"/>
            </w:pPr>
            <w:r>
              <w:rPr>
                <w:rFonts w:ascii="Aptos Narrow" w:hAnsi="Aptos Narrow"/>
                <w:sz w:val="16"/>
              </w:rPr>
              <w:t>Landing zones</w:t>
            </w:r>
          </w:p>
        </w:tc>
        <w:tc>
          <w:tcPr>
            <w:tcW w:w="5184" w:type="dxa"/>
            <w:tcMar>
              <w:top w:w="15" w:type="dxa"/>
              <w:left w:w="40" w:type="dxa"/>
              <w:bottom w:w="15" w:type="dxa"/>
              <w:right w:w="40" w:type="dxa"/>
            </w:tcMar>
          </w:tcPr>
          <w:p w14:paraId="3451A762" w14:textId="77777777" w:rsidR="00C850D5" w:rsidRDefault="00BF4705">
            <w:pPr>
              <w:spacing w:after="0"/>
            </w:pPr>
            <w:r>
              <w:rPr>
                <w:rFonts w:ascii="Aptos Narrow" w:hAnsi="Aptos Narrow"/>
                <w:sz w:val="16"/>
              </w:rPr>
              <w:t>internal workloads · TCP 3389, 22</w:t>
            </w:r>
          </w:p>
        </w:tc>
        <w:tc>
          <w:tcPr>
            <w:tcW w:w="792" w:type="dxa"/>
            <w:tcMar>
              <w:top w:w="15" w:type="dxa"/>
              <w:left w:w="40" w:type="dxa"/>
              <w:bottom w:w="15" w:type="dxa"/>
              <w:right w:w="40" w:type="dxa"/>
            </w:tcMar>
          </w:tcPr>
          <w:p w14:paraId="3B8F27EE" w14:textId="77777777" w:rsidR="00C850D5" w:rsidRDefault="00BF4705">
            <w:pPr>
              <w:spacing w:after="0"/>
            </w:pPr>
            <w:r>
              <w:rPr>
                <w:rFonts w:ascii="Aptos Narrow" w:hAnsi="Aptos Narrow"/>
                <w:sz w:val="16"/>
              </w:rPr>
              <w:t>Exists</w:t>
            </w:r>
          </w:p>
        </w:tc>
      </w:tr>
      <w:tr w:rsidR="00C850D5" w14:paraId="1A9024C5" w14:textId="77777777">
        <w:tc>
          <w:tcPr>
            <w:tcW w:w="648" w:type="dxa"/>
            <w:tcMar>
              <w:top w:w="15" w:type="dxa"/>
              <w:left w:w="40" w:type="dxa"/>
              <w:bottom w:w="15" w:type="dxa"/>
              <w:right w:w="40" w:type="dxa"/>
            </w:tcMar>
          </w:tcPr>
          <w:p w14:paraId="385C12DB" w14:textId="77777777" w:rsidR="00C850D5" w:rsidRDefault="00BF4705">
            <w:pPr>
              <w:spacing w:after="0"/>
            </w:pPr>
            <w:r>
              <w:rPr>
                <w:rFonts w:ascii="Aptos Narrow" w:hAnsi="Aptos Narrow"/>
                <w:sz w:val="16"/>
              </w:rPr>
              <w:t>R-44</w:t>
            </w:r>
          </w:p>
        </w:tc>
        <w:tc>
          <w:tcPr>
            <w:tcW w:w="576" w:type="dxa"/>
            <w:tcMar>
              <w:top w:w="15" w:type="dxa"/>
              <w:left w:w="40" w:type="dxa"/>
              <w:bottom w:w="15" w:type="dxa"/>
              <w:right w:w="40" w:type="dxa"/>
            </w:tcMar>
          </w:tcPr>
          <w:p w14:paraId="3F4C3818"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6A10D712" w14:textId="77777777" w:rsidR="00C850D5" w:rsidRDefault="00BF4705">
            <w:pPr>
              <w:spacing w:after="0"/>
            </w:pPr>
            <w:r>
              <w:rPr>
                <w:rFonts w:ascii="Aptos Narrow" w:hAnsi="Aptos Narrow"/>
                <w:sz w:val="16"/>
              </w:rPr>
              <w:t>Online landing zones</w:t>
            </w:r>
          </w:p>
        </w:tc>
        <w:tc>
          <w:tcPr>
            <w:tcW w:w="1728" w:type="dxa"/>
            <w:tcMar>
              <w:top w:w="15" w:type="dxa"/>
              <w:left w:w="40" w:type="dxa"/>
              <w:bottom w:w="15" w:type="dxa"/>
              <w:right w:w="40" w:type="dxa"/>
            </w:tcMar>
          </w:tcPr>
          <w:p w14:paraId="2317AC07" w14:textId="77777777" w:rsidR="00C850D5" w:rsidRDefault="00BF4705">
            <w:pPr>
              <w:spacing w:after="0"/>
            </w:pPr>
            <w:r>
              <w:rPr>
                <w:rFonts w:ascii="Aptos Narrow" w:hAnsi="Aptos Narrow"/>
                <w:sz w:val="16"/>
              </w:rPr>
              <w:t>Target group</w:t>
            </w:r>
          </w:p>
        </w:tc>
        <w:tc>
          <w:tcPr>
            <w:tcW w:w="2448" w:type="dxa"/>
            <w:tcMar>
              <w:top w:w="15" w:type="dxa"/>
              <w:left w:w="40" w:type="dxa"/>
              <w:bottom w:w="15" w:type="dxa"/>
              <w:right w:w="40" w:type="dxa"/>
            </w:tcMar>
          </w:tcPr>
          <w:p w14:paraId="5E2F3DE4" w14:textId="77777777" w:rsidR="00C850D5" w:rsidRDefault="00BF4705">
            <w:pPr>
              <w:spacing w:after="0"/>
            </w:pPr>
            <w:r>
              <w:rPr>
                <w:rFonts w:ascii="Aptos Narrow" w:hAnsi="Aptos Narrow"/>
                <w:sz w:val="16"/>
              </w:rPr>
              <w:t>Landing zones</w:t>
            </w:r>
          </w:p>
        </w:tc>
        <w:tc>
          <w:tcPr>
            <w:tcW w:w="5184" w:type="dxa"/>
            <w:tcMar>
              <w:top w:w="15" w:type="dxa"/>
              <w:left w:w="40" w:type="dxa"/>
              <w:bottom w:w="15" w:type="dxa"/>
              <w:right w:w="40" w:type="dxa"/>
            </w:tcMar>
          </w:tcPr>
          <w:p w14:paraId="55663A41" w14:textId="77777777" w:rsidR="00C850D5" w:rsidRDefault="00BF4705">
            <w:pPr>
              <w:spacing w:after="0"/>
            </w:pPr>
            <w:r>
              <w:rPr>
                <w:rFonts w:ascii="Aptos Narrow" w:hAnsi="Aptos Narrow"/>
                <w:sz w:val="16"/>
              </w:rPr>
              <w:t>internet-facing workloads</w:t>
            </w:r>
          </w:p>
        </w:tc>
        <w:tc>
          <w:tcPr>
            <w:tcW w:w="792" w:type="dxa"/>
            <w:tcMar>
              <w:top w:w="15" w:type="dxa"/>
              <w:left w:w="40" w:type="dxa"/>
              <w:bottom w:w="15" w:type="dxa"/>
              <w:right w:w="40" w:type="dxa"/>
            </w:tcMar>
          </w:tcPr>
          <w:p w14:paraId="4DD5B511" w14:textId="77777777" w:rsidR="00C850D5" w:rsidRDefault="00BF4705">
            <w:pPr>
              <w:spacing w:after="0"/>
            </w:pPr>
            <w:r>
              <w:rPr>
                <w:rFonts w:ascii="Aptos Narrow" w:hAnsi="Aptos Narrow"/>
                <w:sz w:val="16"/>
              </w:rPr>
              <w:t>Exists</w:t>
            </w:r>
          </w:p>
        </w:tc>
      </w:tr>
      <w:tr w:rsidR="00C850D5" w14:paraId="786C1048" w14:textId="77777777">
        <w:tc>
          <w:tcPr>
            <w:tcW w:w="648" w:type="dxa"/>
            <w:tcMar>
              <w:top w:w="15" w:type="dxa"/>
              <w:left w:w="40" w:type="dxa"/>
              <w:bottom w:w="15" w:type="dxa"/>
              <w:right w:w="40" w:type="dxa"/>
            </w:tcMar>
          </w:tcPr>
          <w:p w14:paraId="26DF5A02" w14:textId="77777777" w:rsidR="00C850D5" w:rsidRDefault="00BF4705">
            <w:pPr>
              <w:spacing w:after="0"/>
            </w:pPr>
            <w:r>
              <w:rPr>
                <w:rFonts w:ascii="Aptos Narrow" w:hAnsi="Aptos Narrow"/>
                <w:sz w:val="16"/>
              </w:rPr>
              <w:t>R-45</w:t>
            </w:r>
          </w:p>
        </w:tc>
        <w:tc>
          <w:tcPr>
            <w:tcW w:w="576" w:type="dxa"/>
            <w:tcMar>
              <w:top w:w="15" w:type="dxa"/>
              <w:left w:w="40" w:type="dxa"/>
              <w:bottom w:w="15" w:type="dxa"/>
              <w:right w:w="40" w:type="dxa"/>
            </w:tcMar>
          </w:tcPr>
          <w:p w14:paraId="618CBA4B"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6ED3B898" w14:textId="77777777" w:rsidR="00C850D5" w:rsidRDefault="00BF4705">
            <w:pPr>
              <w:spacing w:after="0"/>
            </w:pPr>
            <w:r>
              <w:rPr>
                <w:rFonts w:ascii="Aptos Narrow" w:hAnsi="Aptos Narrow"/>
                <w:sz w:val="16"/>
              </w:rPr>
              <w:t>Platform subscriptions</w:t>
            </w:r>
          </w:p>
        </w:tc>
        <w:tc>
          <w:tcPr>
            <w:tcW w:w="1728" w:type="dxa"/>
            <w:tcMar>
              <w:top w:w="15" w:type="dxa"/>
              <w:left w:w="40" w:type="dxa"/>
              <w:bottom w:w="15" w:type="dxa"/>
              <w:right w:w="40" w:type="dxa"/>
            </w:tcMar>
          </w:tcPr>
          <w:p w14:paraId="4B5D87E5" w14:textId="77777777" w:rsidR="00C850D5" w:rsidRDefault="00BF4705">
            <w:pPr>
              <w:spacing w:after="0"/>
            </w:pPr>
            <w:r>
              <w:rPr>
                <w:rFonts w:ascii="Aptos Narrow" w:hAnsi="Aptos Narrow"/>
                <w:sz w:val="16"/>
              </w:rPr>
              <w:t>Target group</w:t>
            </w:r>
          </w:p>
        </w:tc>
        <w:tc>
          <w:tcPr>
            <w:tcW w:w="2448" w:type="dxa"/>
            <w:tcMar>
              <w:top w:w="15" w:type="dxa"/>
              <w:left w:w="40" w:type="dxa"/>
              <w:bottom w:w="15" w:type="dxa"/>
              <w:right w:w="40" w:type="dxa"/>
            </w:tcMar>
          </w:tcPr>
          <w:p w14:paraId="5E332C97" w14:textId="77777777" w:rsidR="00C850D5" w:rsidRDefault="00BF4705">
            <w:pPr>
              <w:spacing w:after="0"/>
            </w:pPr>
            <w:r>
              <w:rPr>
                <w:rFonts w:ascii="Aptos Narrow" w:hAnsi="Aptos Narrow"/>
                <w:sz w:val="16"/>
              </w:rPr>
              <w:t>Landing zones</w:t>
            </w:r>
          </w:p>
        </w:tc>
        <w:tc>
          <w:tcPr>
            <w:tcW w:w="5184" w:type="dxa"/>
            <w:tcMar>
              <w:top w:w="15" w:type="dxa"/>
              <w:left w:w="40" w:type="dxa"/>
              <w:bottom w:w="15" w:type="dxa"/>
              <w:right w:w="40" w:type="dxa"/>
            </w:tcMar>
          </w:tcPr>
          <w:p w14:paraId="6C4272DF" w14:textId="77777777" w:rsidR="00C850D5" w:rsidRDefault="00BF4705">
            <w:pPr>
              <w:spacing w:after="0"/>
            </w:pPr>
            <w:r>
              <w:rPr>
                <w:rFonts w:ascii="Aptos Narrow" w:hAnsi="Aptos Narrow"/>
                <w:sz w:val="16"/>
              </w:rPr>
              <w:t>infrastructure services and identity</w:t>
            </w:r>
          </w:p>
        </w:tc>
        <w:tc>
          <w:tcPr>
            <w:tcW w:w="792" w:type="dxa"/>
            <w:tcMar>
              <w:top w:w="15" w:type="dxa"/>
              <w:left w:w="40" w:type="dxa"/>
              <w:bottom w:w="15" w:type="dxa"/>
              <w:right w:w="40" w:type="dxa"/>
            </w:tcMar>
          </w:tcPr>
          <w:p w14:paraId="4C3DC2EE" w14:textId="77777777" w:rsidR="00C850D5" w:rsidRDefault="00BF4705">
            <w:pPr>
              <w:spacing w:after="0"/>
            </w:pPr>
            <w:r>
              <w:rPr>
                <w:rFonts w:ascii="Aptos Narrow" w:hAnsi="Aptos Narrow"/>
                <w:sz w:val="16"/>
              </w:rPr>
              <w:t>Exists</w:t>
            </w:r>
          </w:p>
        </w:tc>
      </w:tr>
      <w:tr w:rsidR="00C850D5" w14:paraId="518F7A82" w14:textId="77777777">
        <w:tc>
          <w:tcPr>
            <w:tcW w:w="648" w:type="dxa"/>
            <w:tcMar>
              <w:top w:w="15" w:type="dxa"/>
              <w:left w:w="40" w:type="dxa"/>
              <w:bottom w:w="15" w:type="dxa"/>
              <w:right w:w="40" w:type="dxa"/>
            </w:tcMar>
          </w:tcPr>
          <w:p w14:paraId="64B9829B" w14:textId="77777777" w:rsidR="00C850D5" w:rsidRDefault="00BF4705">
            <w:pPr>
              <w:spacing w:after="0"/>
            </w:pPr>
            <w:r>
              <w:rPr>
                <w:rFonts w:ascii="Aptos Narrow" w:hAnsi="Aptos Narrow"/>
                <w:sz w:val="16"/>
              </w:rPr>
              <w:t>R-46</w:t>
            </w:r>
          </w:p>
        </w:tc>
        <w:tc>
          <w:tcPr>
            <w:tcW w:w="576" w:type="dxa"/>
            <w:tcMar>
              <w:top w:w="15" w:type="dxa"/>
              <w:left w:w="40" w:type="dxa"/>
              <w:bottom w:w="15" w:type="dxa"/>
              <w:right w:w="40" w:type="dxa"/>
            </w:tcMar>
          </w:tcPr>
          <w:p w14:paraId="3BD4563E"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5BFD4B82" w14:textId="77777777" w:rsidR="00C850D5" w:rsidRDefault="00BF4705">
            <w:pPr>
              <w:spacing w:after="0"/>
            </w:pPr>
            <w:r>
              <w:rPr>
                <w:rFonts w:ascii="Aptos Narrow" w:hAnsi="Aptos Narrow"/>
                <w:sz w:val="16"/>
              </w:rPr>
              <w:t>Credential provider tier</w:t>
            </w:r>
          </w:p>
        </w:tc>
        <w:tc>
          <w:tcPr>
            <w:tcW w:w="1728" w:type="dxa"/>
            <w:tcMar>
              <w:top w:w="15" w:type="dxa"/>
              <w:left w:w="40" w:type="dxa"/>
              <w:bottom w:w="15" w:type="dxa"/>
              <w:right w:w="40" w:type="dxa"/>
            </w:tcMar>
          </w:tcPr>
          <w:p w14:paraId="1F46A2E7" w14:textId="77777777" w:rsidR="00C850D5" w:rsidRDefault="00BF4705">
            <w:pPr>
              <w:spacing w:after="0"/>
            </w:pPr>
            <w:r>
              <w:rPr>
                <w:rFonts w:ascii="Aptos Narrow" w:hAnsi="Aptos Narrow"/>
                <w:sz w:val="16"/>
              </w:rPr>
              <w:t>Out of scope</w:t>
            </w:r>
          </w:p>
        </w:tc>
        <w:tc>
          <w:tcPr>
            <w:tcW w:w="2448" w:type="dxa"/>
            <w:tcMar>
              <w:top w:w="15" w:type="dxa"/>
              <w:left w:w="40" w:type="dxa"/>
              <w:bottom w:w="15" w:type="dxa"/>
              <w:right w:w="40" w:type="dxa"/>
            </w:tcMar>
          </w:tcPr>
          <w:p w14:paraId="73E4483D" w14:textId="77777777" w:rsidR="00C850D5" w:rsidRDefault="00BF4705">
            <w:pPr>
              <w:spacing w:after="0"/>
            </w:pPr>
            <w:r>
              <w:rPr>
                <w:rFonts w:ascii="Aptos Narrow" w:hAnsi="Aptos Narrow"/>
                <w:sz w:val="16"/>
              </w:rPr>
              <w:t>Out of scope</w:t>
            </w:r>
          </w:p>
        </w:tc>
        <w:tc>
          <w:tcPr>
            <w:tcW w:w="5184" w:type="dxa"/>
            <w:tcMar>
              <w:top w:w="15" w:type="dxa"/>
              <w:left w:w="40" w:type="dxa"/>
              <w:bottom w:w="15" w:type="dxa"/>
              <w:right w:w="40" w:type="dxa"/>
            </w:tcMar>
          </w:tcPr>
          <w:p w14:paraId="17B44193" w14:textId="77777777" w:rsidR="00C850D5" w:rsidRDefault="00BF4705">
            <w:pPr>
              <w:spacing w:after="0"/>
            </w:pPr>
            <w:r>
              <w:rPr>
                <w:rFonts w:ascii="Aptos Narrow" w:hAnsi="Aptos Narrow"/>
                <w:sz w:val="16"/>
              </w:rPr>
              <w:t>four PASCCPPRD hosts, on premises / no consumers / decommissions with the on-premises connectors</w:t>
            </w:r>
          </w:p>
        </w:tc>
        <w:tc>
          <w:tcPr>
            <w:tcW w:w="792" w:type="dxa"/>
            <w:tcMar>
              <w:top w:w="15" w:type="dxa"/>
              <w:left w:w="40" w:type="dxa"/>
              <w:bottom w:w="15" w:type="dxa"/>
              <w:right w:w="40" w:type="dxa"/>
            </w:tcMar>
          </w:tcPr>
          <w:p w14:paraId="79447027" w14:textId="77777777" w:rsidR="00C850D5" w:rsidRDefault="00BF4705">
            <w:pPr>
              <w:spacing w:after="0"/>
            </w:pPr>
            <w:r>
              <w:rPr>
                <w:rFonts w:ascii="Aptos Narrow" w:hAnsi="Aptos Narrow"/>
                <w:sz w:val="16"/>
              </w:rPr>
              <w:t>Out</w:t>
            </w:r>
          </w:p>
        </w:tc>
      </w:tr>
      <w:tr w:rsidR="00C850D5" w14:paraId="3963F97E" w14:textId="77777777">
        <w:tc>
          <w:tcPr>
            <w:tcW w:w="648" w:type="dxa"/>
            <w:tcMar>
              <w:top w:w="15" w:type="dxa"/>
              <w:left w:w="40" w:type="dxa"/>
              <w:bottom w:w="15" w:type="dxa"/>
              <w:right w:w="40" w:type="dxa"/>
            </w:tcMar>
          </w:tcPr>
          <w:p w14:paraId="085BAE43" w14:textId="77777777" w:rsidR="00C850D5" w:rsidRDefault="00BF4705">
            <w:pPr>
              <w:spacing w:after="0"/>
            </w:pPr>
            <w:r>
              <w:rPr>
                <w:rFonts w:ascii="Aptos Narrow" w:hAnsi="Aptos Narrow"/>
                <w:sz w:val="16"/>
              </w:rPr>
              <w:t>R-47</w:t>
            </w:r>
          </w:p>
        </w:tc>
        <w:tc>
          <w:tcPr>
            <w:tcW w:w="576" w:type="dxa"/>
            <w:tcMar>
              <w:top w:w="15" w:type="dxa"/>
              <w:left w:w="40" w:type="dxa"/>
              <w:bottom w:w="15" w:type="dxa"/>
              <w:right w:w="40" w:type="dxa"/>
            </w:tcMar>
          </w:tcPr>
          <w:p w14:paraId="4038FC6F"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6538FBB9" w14:textId="77777777" w:rsidR="00C850D5" w:rsidRDefault="00BF4705">
            <w:pPr>
              <w:spacing w:after="0"/>
            </w:pPr>
            <w:r>
              <w:rPr>
                <w:rFonts w:ascii="Aptos Narrow" w:hAnsi="Aptos Narrow"/>
                <w:sz w:val="16"/>
              </w:rPr>
              <w:t>Secure shell proxy tier</w:t>
            </w:r>
          </w:p>
        </w:tc>
        <w:tc>
          <w:tcPr>
            <w:tcW w:w="1728" w:type="dxa"/>
            <w:tcMar>
              <w:top w:w="15" w:type="dxa"/>
              <w:left w:w="40" w:type="dxa"/>
              <w:bottom w:w="15" w:type="dxa"/>
              <w:right w:w="40" w:type="dxa"/>
            </w:tcMar>
          </w:tcPr>
          <w:p w14:paraId="561DDA66" w14:textId="77777777" w:rsidR="00C850D5" w:rsidRDefault="00BF4705">
            <w:pPr>
              <w:spacing w:after="0"/>
            </w:pPr>
            <w:r>
              <w:rPr>
                <w:rFonts w:ascii="Aptos Narrow" w:hAnsi="Aptos Narrow"/>
                <w:sz w:val="16"/>
              </w:rPr>
              <w:t>Out of scope</w:t>
            </w:r>
          </w:p>
        </w:tc>
        <w:tc>
          <w:tcPr>
            <w:tcW w:w="2448" w:type="dxa"/>
            <w:tcMar>
              <w:top w:w="15" w:type="dxa"/>
              <w:left w:w="40" w:type="dxa"/>
              <w:bottom w:w="15" w:type="dxa"/>
              <w:right w:w="40" w:type="dxa"/>
            </w:tcMar>
          </w:tcPr>
          <w:p w14:paraId="52504E00" w14:textId="77777777" w:rsidR="00C850D5" w:rsidRDefault="00BF4705">
            <w:pPr>
              <w:spacing w:after="0"/>
            </w:pPr>
            <w:r>
              <w:rPr>
                <w:rFonts w:ascii="Aptos Narrow" w:hAnsi="Aptos Narrow"/>
                <w:sz w:val="16"/>
              </w:rPr>
              <w:t>Out of scope</w:t>
            </w:r>
          </w:p>
        </w:tc>
        <w:tc>
          <w:tcPr>
            <w:tcW w:w="5184" w:type="dxa"/>
            <w:tcMar>
              <w:top w:w="15" w:type="dxa"/>
              <w:left w:w="40" w:type="dxa"/>
              <w:bottom w:w="15" w:type="dxa"/>
              <w:right w:w="40" w:type="dxa"/>
            </w:tcMar>
          </w:tcPr>
          <w:p w14:paraId="6DCD32C2" w14:textId="77777777" w:rsidR="00C850D5" w:rsidRDefault="00BF4705">
            <w:pPr>
              <w:spacing w:after="0"/>
            </w:pPr>
            <w:r>
              <w:rPr>
                <w:rFonts w:ascii="Aptos Narrow" w:hAnsi="Aptos Narrow"/>
                <w:sz w:val="16"/>
              </w:rPr>
              <w:t>no disposition recorded</w:t>
            </w:r>
          </w:p>
        </w:tc>
        <w:tc>
          <w:tcPr>
            <w:tcW w:w="792" w:type="dxa"/>
            <w:tcMar>
              <w:top w:w="15" w:type="dxa"/>
              <w:left w:w="40" w:type="dxa"/>
              <w:bottom w:w="15" w:type="dxa"/>
              <w:right w:w="40" w:type="dxa"/>
            </w:tcMar>
          </w:tcPr>
          <w:p w14:paraId="742137BB" w14:textId="77777777" w:rsidR="00C850D5" w:rsidRDefault="00BF4705">
            <w:pPr>
              <w:spacing w:after="0"/>
            </w:pPr>
            <w:r>
              <w:rPr>
                <w:rFonts w:ascii="Aptos Narrow" w:hAnsi="Aptos Narrow"/>
                <w:sz w:val="16"/>
              </w:rPr>
              <w:t>Open</w:t>
            </w:r>
          </w:p>
        </w:tc>
      </w:tr>
      <w:tr w:rsidR="00C850D5" w14:paraId="1F1C20FC" w14:textId="77777777">
        <w:tc>
          <w:tcPr>
            <w:tcW w:w="648" w:type="dxa"/>
            <w:tcMar>
              <w:top w:w="15" w:type="dxa"/>
              <w:left w:w="40" w:type="dxa"/>
              <w:bottom w:w="15" w:type="dxa"/>
              <w:right w:w="40" w:type="dxa"/>
            </w:tcMar>
          </w:tcPr>
          <w:p w14:paraId="4B673AA7" w14:textId="77777777" w:rsidR="00C850D5" w:rsidRDefault="00BF4705">
            <w:pPr>
              <w:spacing w:after="0"/>
            </w:pPr>
            <w:r>
              <w:rPr>
                <w:rFonts w:ascii="Aptos Narrow" w:hAnsi="Aptos Narrow"/>
                <w:sz w:val="16"/>
              </w:rPr>
              <w:lastRenderedPageBreak/>
              <w:t>R-48</w:t>
            </w:r>
          </w:p>
        </w:tc>
        <w:tc>
          <w:tcPr>
            <w:tcW w:w="576" w:type="dxa"/>
            <w:tcMar>
              <w:top w:w="15" w:type="dxa"/>
              <w:left w:w="40" w:type="dxa"/>
              <w:bottom w:w="15" w:type="dxa"/>
              <w:right w:w="40" w:type="dxa"/>
            </w:tcMar>
          </w:tcPr>
          <w:p w14:paraId="5241F760"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47BC0E7E" w14:textId="77777777" w:rsidR="00C850D5" w:rsidRDefault="00BF4705">
            <w:pPr>
              <w:spacing w:after="0"/>
            </w:pPr>
            <w:r>
              <w:rPr>
                <w:rFonts w:ascii="Aptos Narrow" w:hAnsi="Aptos Narrow"/>
                <w:sz w:val="16"/>
              </w:rPr>
              <w:t>DMZ environment</w:t>
            </w:r>
          </w:p>
        </w:tc>
        <w:tc>
          <w:tcPr>
            <w:tcW w:w="1728" w:type="dxa"/>
            <w:tcMar>
              <w:top w:w="15" w:type="dxa"/>
              <w:left w:w="40" w:type="dxa"/>
              <w:bottom w:w="15" w:type="dxa"/>
              <w:right w:w="40" w:type="dxa"/>
            </w:tcMar>
          </w:tcPr>
          <w:p w14:paraId="1484D1D7" w14:textId="77777777" w:rsidR="00C850D5" w:rsidRDefault="00BF4705">
            <w:pPr>
              <w:spacing w:after="0"/>
            </w:pPr>
            <w:r>
              <w:rPr>
                <w:rFonts w:ascii="Aptos Narrow" w:hAnsi="Aptos Narrow"/>
                <w:sz w:val="16"/>
              </w:rPr>
              <w:t>Out of scope</w:t>
            </w:r>
          </w:p>
        </w:tc>
        <w:tc>
          <w:tcPr>
            <w:tcW w:w="2448" w:type="dxa"/>
            <w:tcMar>
              <w:top w:w="15" w:type="dxa"/>
              <w:left w:w="40" w:type="dxa"/>
              <w:bottom w:w="15" w:type="dxa"/>
              <w:right w:w="40" w:type="dxa"/>
            </w:tcMar>
          </w:tcPr>
          <w:p w14:paraId="4672E552" w14:textId="77777777" w:rsidR="00C850D5" w:rsidRDefault="00BF4705">
            <w:pPr>
              <w:spacing w:after="0"/>
            </w:pPr>
            <w:r>
              <w:rPr>
                <w:rFonts w:ascii="Aptos Narrow" w:hAnsi="Aptos Narrow"/>
                <w:sz w:val="16"/>
              </w:rPr>
              <w:t>Out of scope</w:t>
            </w:r>
          </w:p>
        </w:tc>
        <w:tc>
          <w:tcPr>
            <w:tcW w:w="5184" w:type="dxa"/>
            <w:tcMar>
              <w:top w:w="15" w:type="dxa"/>
              <w:left w:w="40" w:type="dxa"/>
              <w:bottom w:w="15" w:type="dxa"/>
              <w:right w:w="40" w:type="dxa"/>
            </w:tcMar>
          </w:tcPr>
          <w:p w14:paraId="40D447D1" w14:textId="77777777" w:rsidR="00C850D5" w:rsidRDefault="00BF4705">
            <w:pPr>
              <w:spacing w:after="0"/>
            </w:pPr>
            <w:r>
              <w:rPr>
                <w:rFonts w:ascii="Aptos Narrow" w:hAnsi="Aptos Narrow"/>
                <w:sz w:val="16"/>
              </w:rPr>
              <w:t>no Azure network exists</w:t>
            </w:r>
          </w:p>
        </w:tc>
        <w:tc>
          <w:tcPr>
            <w:tcW w:w="792" w:type="dxa"/>
            <w:tcMar>
              <w:top w:w="15" w:type="dxa"/>
              <w:left w:w="40" w:type="dxa"/>
              <w:bottom w:w="15" w:type="dxa"/>
              <w:right w:w="40" w:type="dxa"/>
            </w:tcMar>
          </w:tcPr>
          <w:p w14:paraId="2AD3EC47" w14:textId="77777777" w:rsidR="00C850D5" w:rsidRDefault="00BF4705">
            <w:pPr>
              <w:spacing w:after="0"/>
            </w:pPr>
            <w:r>
              <w:rPr>
                <w:rFonts w:ascii="Aptos Narrow" w:hAnsi="Aptos Narrow"/>
                <w:sz w:val="16"/>
              </w:rPr>
              <w:t>Open</w:t>
            </w:r>
          </w:p>
        </w:tc>
      </w:tr>
      <w:tr w:rsidR="00C850D5" w14:paraId="275A5FE6" w14:textId="77777777">
        <w:tc>
          <w:tcPr>
            <w:tcW w:w="648" w:type="dxa"/>
            <w:tcMar>
              <w:top w:w="15" w:type="dxa"/>
              <w:left w:w="40" w:type="dxa"/>
              <w:bottom w:w="15" w:type="dxa"/>
              <w:right w:w="40" w:type="dxa"/>
            </w:tcMar>
          </w:tcPr>
          <w:p w14:paraId="152A1813" w14:textId="77777777" w:rsidR="00C850D5" w:rsidRDefault="00BF4705">
            <w:pPr>
              <w:spacing w:after="0"/>
            </w:pPr>
            <w:r>
              <w:rPr>
                <w:rFonts w:ascii="Aptos Narrow" w:hAnsi="Aptos Narrow"/>
                <w:sz w:val="16"/>
              </w:rPr>
              <w:t>R-54</w:t>
            </w:r>
          </w:p>
        </w:tc>
        <w:tc>
          <w:tcPr>
            <w:tcW w:w="576" w:type="dxa"/>
            <w:tcMar>
              <w:top w:w="15" w:type="dxa"/>
              <w:left w:w="40" w:type="dxa"/>
              <w:bottom w:w="15" w:type="dxa"/>
              <w:right w:w="40" w:type="dxa"/>
            </w:tcMar>
          </w:tcPr>
          <w:p w14:paraId="0AEA510B"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5A33D90E" w14:textId="77777777" w:rsidR="00C850D5" w:rsidRDefault="00BF4705">
            <w:pPr>
              <w:spacing w:after="0"/>
            </w:pPr>
            <w:r>
              <w:rPr>
                <w:rFonts w:ascii="Aptos Narrow" w:hAnsi="Aptos Narrow"/>
                <w:sz w:val="16"/>
              </w:rPr>
              <w:t>Secure Tunnel</w:t>
            </w:r>
          </w:p>
        </w:tc>
        <w:tc>
          <w:tcPr>
            <w:tcW w:w="1728" w:type="dxa"/>
            <w:tcMar>
              <w:top w:w="15" w:type="dxa"/>
              <w:left w:w="40" w:type="dxa"/>
              <w:bottom w:w="15" w:type="dxa"/>
              <w:right w:w="40" w:type="dxa"/>
            </w:tcMar>
          </w:tcPr>
          <w:p w14:paraId="121AC18F" w14:textId="77777777" w:rsidR="00C850D5" w:rsidRDefault="00BF4705">
            <w:pPr>
              <w:spacing w:after="0"/>
            </w:pPr>
            <w:r>
              <w:rPr>
                <w:rFonts w:ascii="Aptos Narrow" w:hAnsi="Aptos Narrow"/>
                <w:sz w:val="16"/>
              </w:rPr>
              <w:t>Out of scope</w:t>
            </w:r>
          </w:p>
        </w:tc>
        <w:tc>
          <w:tcPr>
            <w:tcW w:w="2448" w:type="dxa"/>
            <w:tcMar>
              <w:top w:w="15" w:type="dxa"/>
              <w:left w:w="40" w:type="dxa"/>
              <w:bottom w:w="15" w:type="dxa"/>
              <w:right w:w="40" w:type="dxa"/>
            </w:tcMar>
          </w:tcPr>
          <w:p w14:paraId="27804BC4" w14:textId="77777777" w:rsidR="00C850D5" w:rsidRDefault="00BF4705">
            <w:pPr>
              <w:spacing w:after="0"/>
            </w:pPr>
            <w:r>
              <w:rPr>
                <w:rFonts w:ascii="Aptos Narrow" w:hAnsi="Aptos Narrow"/>
                <w:sz w:val="16"/>
              </w:rPr>
              <w:t>Out of scope</w:t>
            </w:r>
          </w:p>
        </w:tc>
        <w:tc>
          <w:tcPr>
            <w:tcW w:w="5184" w:type="dxa"/>
            <w:tcMar>
              <w:top w:w="15" w:type="dxa"/>
              <w:left w:w="40" w:type="dxa"/>
              <w:bottom w:w="15" w:type="dxa"/>
              <w:right w:w="40" w:type="dxa"/>
            </w:tcMar>
          </w:tcPr>
          <w:p w14:paraId="7FE7563F" w14:textId="77777777" w:rsidR="00C850D5" w:rsidRDefault="00BF4705">
            <w:pPr>
              <w:spacing w:after="0"/>
            </w:pPr>
            <w:r>
              <w:rPr>
                <w:rFonts w:ascii="Aptos Narrow" w:hAnsi="Aptos Narrow"/>
                <w:sz w:val="16"/>
              </w:rPr>
              <w:t>not installed by this build / the audit feed it carries today, PASPCCPRD101 to lssyslog01 on TCP 49550, is re-pointed before decommission</w:t>
            </w:r>
          </w:p>
        </w:tc>
        <w:tc>
          <w:tcPr>
            <w:tcW w:w="792" w:type="dxa"/>
            <w:tcMar>
              <w:top w:w="15" w:type="dxa"/>
              <w:left w:w="40" w:type="dxa"/>
              <w:bottom w:w="15" w:type="dxa"/>
              <w:right w:w="40" w:type="dxa"/>
            </w:tcMar>
          </w:tcPr>
          <w:p w14:paraId="68E4A9FE" w14:textId="77777777" w:rsidR="00C850D5" w:rsidRDefault="00BF4705">
            <w:pPr>
              <w:spacing w:after="0"/>
            </w:pPr>
            <w:r>
              <w:rPr>
                <w:rFonts w:ascii="Aptos Narrow" w:hAnsi="Aptos Narrow"/>
                <w:sz w:val="16"/>
              </w:rPr>
              <w:t>Out</w:t>
            </w:r>
          </w:p>
        </w:tc>
      </w:tr>
      <w:tr w:rsidR="00C850D5" w14:paraId="35F51061" w14:textId="77777777">
        <w:tc>
          <w:tcPr>
            <w:tcW w:w="648" w:type="dxa"/>
            <w:tcMar>
              <w:top w:w="15" w:type="dxa"/>
              <w:left w:w="40" w:type="dxa"/>
              <w:bottom w:w="15" w:type="dxa"/>
              <w:right w:w="40" w:type="dxa"/>
            </w:tcMar>
          </w:tcPr>
          <w:p w14:paraId="511DC03D" w14:textId="77777777" w:rsidR="00C850D5" w:rsidRDefault="00BF4705">
            <w:pPr>
              <w:spacing w:after="0"/>
            </w:pPr>
            <w:r>
              <w:rPr>
                <w:rFonts w:ascii="Aptos Narrow" w:hAnsi="Aptos Narrow"/>
                <w:sz w:val="16"/>
              </w:rPr>
              <w:t>R-49</w:t>
            </w:r>
          </w:p>
        </w:tc>
        <w:tc>
          <w:tcPr>
            <w:tcW w:w="576" w:type="dxa"/>
            <w:tcMar>
              <w:top w:w="15" w:type="dxa"/>
              <w:left w:w="40" w:type="dxa"/>
              <w:bottom w:w="15" w:type="dxa"/>
              <w:right w:w="40" w:type="dxa"/>
            </w:tcMar>
          </w:tcPr>
          <w:p w14:paraId="7D64BB26"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1C6C9C97" w14:textId="77777777" w:rsidR="00C850D5" w:rsidRDefault="00BF4705">
            <w:pPr>
              <w:spacing w:after="0"/>
            </w:pPr>
            <w:r>
              <w:rPr>
                <w:rFonts w:ascii="Aptos Narrow" w:hAnsi="Aptos Narrow"/>
                <w:sz w:val="16"/>
              </w:rPr>
              <w:t>SCCM site server MECMSITEPRD101</w:t>
            </w:r>
          </w:p>
        </w:tc>
        <w:tc>
          <w:tcPr>
            <w:tcW w:w="1728" w:type="dxa"/>
            <w:tcMar>
              <w:top w:w="15" w:type="dxa"/>
              <w:left w:w="40" w:type="dxa"/>
              <w:bottom w:w="15" w:type="dxa"/>
              <w:right w:w="40" w:type="dxa"/>
            </w:tcMar>
          </w:tcPr>
          <w:p w14:paraId="0DC00308" w14:textId="77777777" w:rsidR="00C850D5" w:rsidRDefault="00BF4705">
            <w:pPr>
              <w:spacing w:after="0"/>
            </w:pPr>
            <w:r>
              <w:rPr>
                <w:rFonts w:ascii="Aptos Narrow" w:hAnsi="Aptos Narrow"/>
                <w:sz w:val="16"/>
              </w:rPr>
              <w:t>On-premises service</w:t>
            </w:r>
          </w:p>
        </w:tc>
        <w:tc>
          <w:tcPr>
            <w:tcW w:w="2448" w:type="dxa"/>
            <w:tcMar>
              <w:top w:w="15" w:type="dxa"/>
              <w:left w:w="40" w:type="dxa"/>
              <w:bottom w:w="15" w:type="dxa"/>
              <w:right w:w="40" w:type="dxa"/>
            </w:tcMar>
          </w:tcPr>
          <w:p w14:paraId="1A4109E6" w14:textId="77777777" w:rsidR="00C850D5" w:rsidRDefault="00BF4705">
            <w:pPr>
              <w:spacing w:after="0"/>
            </w:pPr>
            <w:r>
              <w:rPr>
                <w:rFonts w:ascii="Aptos Narrow" w:hAnsi="Aptos Narrow"/>
                <w:sz w:val="16"/>
              </w:rPr>
              <w:t>On premises</w:t>
            </w:r>
          </w:p>
        </w:tc>
        <w:tc>
          <w:tcPr>
            <w:tcW w:w="5184" w:type="dxa"/>
            <w:tcMar>
              <w:top w:w="15" w:type="dxa"/>
              <w:left w:w="40" w:type="dxa"/>
              <w:bottom w:w="15" w:type="dxa"/>
              <w:right w:w="40" w:type="dxa"/>
            </w:tcMar>
          </w:tcPr>
          <w:p w14:paraId="4C2574AD" w14:textId="77777777" w:rsidR="00C850D5" w:rsidRDefault="00BF4705">
            <w:pPr>
              <w:spacing w:after="0"/>
            </w:pPr>
            <w:r>
              <w:rPr>
                <w:rFonts w:ascii="Aptos Narrow" w:hAnsi="Aptos Narrow"/>
                <w:sz w:val="16"/>
              </w:rPr>
              <w:t>10.0.1.185 · inbound TCP 135, 445, dynamic / client push and management</w:t>
            </w:r>
          </w:p>
        </w:tc>
        <w:tc>
          <w:tcPr>
            <w:tcW w:w="792" w:type="dxa"/>
            <w:tcMar>
              <w:top w:w="15" w:type="dxa"/>
              <w:left w:w="40" w:type="dxa"/>
              <w:bottom w:w="15" w:type="dxa"/>
              <w:right w:w="40" w:type="dxa"/>
            </w:tcMar>
          </w:tcPr>
          <w:p w14:paraId="53F9EC8F" w14:textId="77777777" w:rsidR="00C850D5" w:rsidRDefault="00BF4705">
            <w:pPr>
              <w:spacing w:after="0"/>
            </w:pPr>
            <w:r>
              <w:rPr>
                <w:rFonts w:ascii="Aptos Narrow" w:hAnsi="Aptos Narrow"/>
                <w:sz w:val="16"/>
              </w:rPr>
              <w:t>Exists</w:t>
            </w:r>
          </w:p>
        </w:tc>
      </w:tr>
      <w:tr w:rsidR="00C850D5" w14:paraId="5C85647F" w14:textId="77777777">
        <w:tc>
          <w:tcPr>
            <w:tcW w:w="648" w:type="dxa"/>
            <w:tcMar>
              <w:top w:w="15" w:type="dxa"/>
              <w:left w:w="40" w:type="dxa"/>
              <w:bottom w:w="15" w:type="dxa"/>
              <w:right w:w="40" w:type="dxa"/>
            </w:tcMar>
          </w:tcPr>
          <w:p w14:paraId="15821855" w14:textId="77777777" w:rsidR="00C850D5" w:rsidRDefault="00BF4705">
            <w:pPr>
              <w:spacing w:after="0"/>
            </w:pPr>
            <w:r>
              <w:rPr>
                <w:rFonts w:ascii="Aptos Narrow" w:hAnsi="Aptos Narrow"/>
                <w:sz w:val="16"/>
              </w:rPr>
              <w:t>R-50</w:t>
            </w:r>
          </w:p>
        </w:tc>
        <w:tc>
          <w:tcPr>
            <w:tcW w:w="576" w:type="dxa"/>
            <w:tcMar>
              <w:top w:w="15" w:type="dxa"/>
              <w:left w:w="40" w:type="dxa"/>
              <w:bottom w:w="15" w:type="dxa"/>
              <w:right w:w="40" w:type="dxa"/>
            </w:tcMar>
          </w:tcPr>
          <w:p w14:paraId="3AEC261C"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107EC09D" w14:textId="77777777" w:rsidR="00C850D5" w:rsidRDefault="00BF4705">
            <w:pPr>
              <w:spacing w:after="0"/>
            </w:pPr>
            <w:r>
              <w:rPr>
                <w:rFonts w:ascii="Aptos Narrow" w:hAnsi="Aptos Narrow"/>
                <w:sz w:val="16"/>
              </w:rPr>
              <w:t>ServiceNow MID server SNMIDPRD301</w:t>
            </w:r>
          </w:p>
        </w:tc>
        <w:tc>
          <w:tcPr>
            <w:tcW w:w="1728" w:type="dxa"/>
            <w:tcMar>
              <w:top w:w="15" w:type="dxa"/>
              <w:left w:w="40" w:type="dxa"/>
              <w:bottom w:w="15" w:type="dxa"/>
              <w:right w:w="40" w:type="dxa"/>
            </w:tcMar>
          </w:tcPr>
          <w:p w14:paraId="69B0029A" w14:textId="77777777" w:rsidR="00C850D5" w:rsidRDefault="00BF4705">
            <w:pPr>
              <w:spacing w:after="0"/>
            </w:pPr>
            <w:r>
              <w:rPr>
                <w:rFonts w:ascii="Aptos Narrow" w:hAnsi="Aptos Narrow"/>
                <w:sz w:val="16"/>
              </w:rPr>
              <w:t>On-premises service</w:t>
            </w:r>
          </w:p>
        </w:tc>
        <w:tc>
          <w:tcPr>
            <w:tcW w:w="2448" w:type="dxa"/>
            <w:tcMar>
              <w:top w:w="15" w:type="dxa"/>
              <w:left w:w="40" w:type="dxa"/>
              <w:bottom w:w="15" w:type="dxa"/>
              <w:right w:w="40" w:type="dxa"/>
            </w:tcMar>
          </w:tcPr>
          <w:p w14:paraId="2060B74C" w14:textId="77777777" w:rsidR="00C850D5" w:rsidRDefault="00BF4705">
            <w:pPr>
              <w:spacing w:after="0"/>
            </w:pPr>
            <w:r>
              <w:rPr>
                <w:rFonts w:ascii="Aptos Narrow" w:hAnsi="Aptos Narrow"/>
                <w:sz w:val="16"/>
              </w:rPr>
              <w:t>On premises</w:t>
            </w:r>
          </w:p>
        </w:tc>
        <w:tc>
          <w:tcPr>
            <w:tcW w:w="5184" w:type="dxa"/>
            <w:tcMar>
              <w:top w:w="15" w:type="dxa"/>
              <w:left w:w="40" w:type="dxa"/>
              <w:bottom w:w="15" w:type="dxa"/>
              <w:right w:w="40" w:type="dxa"/>
            </w:tcMar>
          </w:tcPr>
          <w:p w14:paraId="3964A0EC" w14:textId="77777777" w:rsidR="00C850D5" w:rsidRDefault="00BF4705">
            <w:pPr>
              <w:spacing w:after="0"/>
            </w:pPr>
            <w:r>
              <w:rPr>
                <w:rFonts w:ascii="Aptos Narrow" w:hAnsi="Aptos Narrow"/>
                <w:sz w:val="16"/>
              </w:rPr>
              <w:t>10.0.1.226 · inbound TCP 135, dynamic / discovery / interim address, Table 8</w:t>
            </w:r>
          </w:p>
        </w:tc>
        <w:tc>
          <w:tcPr>
            <w:tcW w:w="792" w:type="dxa"/>
            <w:tcMar>
              <w:top w:w="15" w:type="dxa"/>
              <w:left w:w="40" w:type="dxa"/>
              <w:bottom w:w="15" w:type="dxa"/>
              <w:right w:w="40" w:type="dxa"/>
            </w:tcMar>
          </w:tcPr>
          <w:p w14:paraId="647E4E0E" w14:textId="77777777" w:rsidR="00C850D5" w:rsidRDefault="00BF4705">
            <w:pPr>
              <w:spacing w:after="0"/>
            </w:pPr>
            <w:r>
              <w:rPr>
                <w:rFonts w:ascii="Aptos Narrow" w:hAnsi="Aptos Narrow"/>
                <w:sz w:val="16"/>
              </w:rPr>
              <w:t>Exists</w:t>
            </w:r>
          </w:p>
        </w:tc>
      </w:tr>
      <w:tr w:rsidR="00C850D5" w14:paraId="2654EF14" w14:textId="77777777">
        <w:tc>
          <w:tcPr>
            <w:tcW w:w="648" w:type="dxa"/>
            <w:tcMar>
              <w:top w:w="15" w:type="dxa"/>
              <w:left w:w="40" w:type="dxa"/>
              <w:bottom w:w="15" w:type="dxa"/>
              <w:right w:w="40" w:type="dxa"/>
            </w:tcMar>
          </w:tcPr>
          <w:p w14:paraId="046D4E2E" w14:textId="77777777" w:rsidR="00C850D5" w:rsidRDefault="00BF4705">
            <w:pPr>
              <w:spacing w:after="0"/>
            </w:pPr>
            <w:r>
              <w:rPr>
                <w:rFonts w:ascii="Aptos Narrow" w:hAnsi="Aptos Narrow"/>
                <w:sz w:val="16"/>
              </w:rPr>
              <w:t>R-51</w:t>
            </w:r>
          </w:p>
        </w:tc>
        <w:tc>
          <w:tcPr>
            <w:tcW w:w="576" w:type="dxa"/>
            <w:tcMar>
              <w:top w:w="15" w:type="dxa"/>
              <w:left w:w="40" w:type="dxa"/>
              <w:bottom w:w="15" w:type="dxa"/>
              <w:right w:w="40" w:type="dxa"/>
            </w:tcMar>
          </w:tcPr>
          <w:p w14:paraId="705CFFB8"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3ACB1AD9" w14:textId="77777777" w:rsidR="00C850D5" w:rsidRDefault="00BF4705">
            <w:pPr>
              <w:spacing w:after="0"/>
            </w:pPr>
            <w:r>
              <w:rPr>
                <w:rFonts w:ascii="Aptos Narrow" w:hAnsi="Aptos Narrow"/>
                <w:sz w:val="16"/>
              </w:rPr>
              <w:t>Splunk deployment server spldepprd101</w:t>
            </w:r>
          </w:p>
        </w:tc>
        <w:tc>
          <w:tcPr>
            <w:tcW w:w="1728" w:type="dxa"/>
            <w:tcMar>
              <w:top w:w="15" w:type="dxa"/>
              <w:left w:w="40" w:type="dxa"/>
              <w:bottom w:w="15" w:type="dxa"/>
              <w:right w:w="40" w:type="dxa"/>
            </w:tcMar>
          </w:tcPr>
          <w:p w14:paraId="1CD1CAFB" w14:textId="77777777" w:rsidR="00C850D5" w:rsidRDefault="00BF4705">
            <w:pPr>
              <w:spacing w:after="0"/>
            </w:pPr>
            <w:r>
              <w:rPr>
                <w:rFonts w:ascii="Aptos Narrow" w:hAnsi="Aptos Narrow"/>
                <w:sz w:val="16"/>
              </w:rPr>
              <w:t>On-premises service</w:t>
            </w:r>
          </w:p>
        </w:tc>
        <w:tc>
          <w:tcPr>
            <w:tcW w:w="2448" w:type="dxa"/>
            <w:tcMar>
              <w:top w:w="15" w:type="dxa"/>
              <w:left w:w="40" w:type="dxa"/>
              <w:bottom w:w="15" w:type="dxa"/>
              <w:right w:w="40" w:type="dxa"/>
            </w:tcMar>
          </w:tcPr>
          <w:p w14:paraId="3764B1FC" w14:textId="77777777" w:rsidR="00C850D5" w:rsidRDefault="00BF4705">
            <w:pPr>
              <w:spacing w:after="0"/>
            </w:pPr>
            <w:r>
              <w:rPr>
                <w:rFonts w:ascii="Aptos Narrow" w:hAnsi="Aptos Narrow"/>
                <w:sz w:val="16"/>
              </w:rPr>
              <w:t>On premises</w:t>
            </w:r>
          </w:p>
        </w:tc>
        <w:tc>
          <w:tcPr>
            <w:tcW w:w="5184" w:type="dxa"/>
            <w:tcMar>
              <w:top w:w="15" w:type="dxa"/>
              <w:left w:w="40" w:type="dxa"/>
              <w:bottom w:w="15" w:type="dxa"/>
              <w:right w:w="40" w:type="dxa"/>
            </w:tcMar>
          </w:tcPr>
          <w:p w14:paraId="2D0CF03B" w14:textId="77777777" w:rsidR="00C850D5" w:rsidRDefault="00BF4705">
            <w:pPr>
              <w:spacing w:after="0"/>
            </w:pPr>
            <w:r>
              <w:rPr>
                <w:rFonts w:ascii="Aptos Narrow" w:hAnsi="Aptos Narrow"/>
                <w:sz w:val="16"/>
              </w:rPr>
              <w:t>10.100.12.145 · TCP 8089 / forwarder management</w:t>
            </w:r>
          </w:p>
        </w:tc>
        <w:tc>
          <w:tcPr>
            <w:tcW w:w="792" w:type="dxa"/>
            <w:tcMar>
              <w:top w:w="15" w:type="dxa"/>
              <w:left w:w="40" w:type="dxa"/>
              <w:bottom w:w="15" w:type="dxa"/>
              <w:right w:w="40" w:type="dxa"/>
            </w:tcMar>
          </w:tcPr>
          <w:p w14:paraId="6468DF8C" w14:textId="77777777" w:rsidR="00C850D5" w:rsidRDefault="00BF4705">
            <w:pPr>
              <w:spacing w:after="0"/>
            </w:pPr>
            <w:r>
              <w:rPr>
                <w:rFonts w:ascii="Aptos Narrow" w:hAnsi="Aptos Narrow"/>
                <w:sz w:val="16"/>
              </w:rPr>
              <w:t>Exists</w:t>
            </w:r>
          </w:p>
        </w:tc>
      </w:tr>
      <w:tr w:rsidR="00C850D5" w14:paraId="7ADB64CA" w14:textId="77777777">
        <w:tc>
          <w:tcPr>
            <w:tcW w:w="648" w:type="dxa"/>
            <w:tcMar>
              <w:top w:w="15" w:type="dxa"/>
              <w:left w:w="40" w:type="dxa"/>
              <w:bottom w:w="15" w:type="dxa"/>
              <w:right w:w="40" w:type="dxa"/>
            </w:tcMar>
          </w:tcPr>
          <w:p w14:paraId="2364975A" w14:textId="77777777" w:rsidR="00C850D5" w:rsidRDefault="00BF4705">
            <w:pPr>
              <w:spacing w:after="0"/>
            </w:pPr>
            <w:r>
              <w:rPr>
                <w:rFonts w:ascii="Aptos Narrow" w:hAnsi="Aptos Narrow"/>
                <w:sz w:val="16"/>
              </w:rPr>
              <w:t>R-52</w:t>
            </w:r>
          </w:p>
        </w:tc>
        <w:tc>
          <w:tcPr>
            <w:tcW w:w="576" w:type="dxa"/>
            <w:tcMar>
              <w:top w:w="15" w:type="dxa"/>
              <w:left w:w="40" w:type="dxa"/>
              <w:bottom w:w="15" w:type="dxa"/>
              <w:right w:w="40" w:type="dxa"/>
            </w:tcMar>
          </w:tcPr>
          <w:p w14:paraId="650F1D4D"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0FE4095D" w14:textId="77777777" w:rsidR="00C850D5" w:rsidRDefault="00BF4705">
            <w:pPr>
              <w:spacing w:after="0"/>
            </w:pPr>
            <w:r>
              <w:rPr>
                <w:rFonts w:ascii="Aptos Narrow" w:hAnsi="Aptos Narrow"/>
                <w:sz w:val="16"/>
              </w:rPr>
              <w:t>Remote desktop licensing server RDSLICPRD301</w:t>
            </w:r>
          </w:p>
        </w:tc>
        <w:tc>
          <w:tcPr>
            <w:tcW w:w="1728" w:type="dxa"/>
            <w:tcMar>
              <w:top w:w="15" w:type="dxa"/>
              <w:left w:w="40" w:type="dxa"/>
              <w:bottom w:w="15" w:type="dxa"/>
              <w:right w:w="40" w:type="dxa"/>
            </w:tcMar>
          </w:tcPr>
          <w:p w14:paraId="3A47E7F6" w14:textId="77777777" w:rsidR="00C850D5" w:rsidRDefault="00BF4705">
            <w:pPr>
              <w:spacing w:after="0"/>
            </w:pPr>
            <w:r>
              <w:rPr>
                <w:rFonts w:ascii="Aptos Narrow" w:hAnsi="Aptos Narrow"/>
                <w:sz w:val="16"/>
              </w:rPr>
              <w:t>On-premises service</w:t>
            </w:r>
          </w:p>
        </w:tc>
        <w:tc>
          <w:tcPr>
            <w:tcW w:w="2448" w:type="dxa"/>
            <w:tcMar>
              <w:top w:w="15" w:type="dxa"/>
              <w:left w:w="40" w:type="dxa"/>
              <w:bottom w:w="15" w:type="dxa"/>
              <w:right w:w="40" w:type="dxa"/>
            </w:tcMar>
          </w:tcPr>
          <w:p w14:paraId="739AA487" w14:textId="77777777" w:rsidR="00C850D5" w:rsidRDefault="00BF4705">
            <w:pPr>
              <w:spacing w:after="0"/>
            </w:pPr>
            <w:r>
              <w:rPr>
                <w:rFonts w:ascii="Aptos Narrow" w:hAnsi="Aptos Narrow"/>
                <w:sz w:val="16"/>
              </w:rPr>
              <w:t>On premises</w:t>
            </w:r>
          </w:p>
        </w:tc>
        <w:tc>
          <w:tcPr>
            <w:tcW w:w="5184" w:type="dxa"/>
            <w:tcMar>
              <w:top w:w="15" w:type="dxa"/>
              <w:left w:w="40" w:type="dxa"/>
              <w:bottom w:w="15" w:type="dxa"/>
              <w:right w:w="40" w:type="dxa"/>
            </w:tcMar>
          </w:tcPr>
          <w:p w14:paraId="0EA6B8EC" w14:textId="77777777" w:rsidR="00C850D5" w:rsidRDefault="00BF4705">
            <w:pPr>
              <w:spacing w:after="0"/>
            </w:pPr>
            <w:r>
              <w:rPr>
                <w:rFonts w:ascii="Aptos Narrow" w:hAnsi="Aptos Narrow"/>
                <w:sz w:val="16"/>
              </w:rPr>
              <w:t>10.0.2.104 · TCP 135, 445, dynamic / client access license issue</w:t>
            </w:r>
          </w:p>
        </w:tc>
        <w:tc>
          <w:tcPr>
            <w:tcW w:w="792" w:type="dxa"/>
            <w:tcMar>
              <w:top w:w="15" w:type="dxa"/>
              <w:left w:w="40" w:type="dxa"/>
              <w:bottom w:w="15" w:type="dxa"/>
              <w:right w:w="40" w:type="dxa"/>
            </w:tcMar>
          </w:tcPr>
          <w:p w14:paraId="2D10DC2D" w14:textId="77777777" w:rsidR="00C850D5" w:rsidRDefault="00BF4705">
            <w:pPr>
              <w:spacing w:after="0"/>
            </w:pPr>
            <w:r>
              <w:rPr>
                <w:rFonts w:ascii="Aptos Narrow" w:hAnsi="Aptos Narrow"/>
                <w:sz w:val="16"/>
              </w:rPr>
              <w:t>Exists</w:t>
            </w:r>
          </w:p>
        </w:tc>
      </w:tr>
      <w:tr w:rsidR="00C850D5" w14:paraId="33288BFF" w14:textId="77777777">
        <w:tc>
          <w:tcPr>
            <w:tcW w:w="648" w:type="dxa"/>
            <w:tcMar>
              <w:top w:w="15" w:type="dxa"/>
              <w:left w:w="40" w:type="dxa"/>
              <w:bottom w:w="15" w:type="dxa"/>
              <w:right w:w="40" w:type="dxa"/>
            </w:tcMar>
          </w:tcPr>
          <w:p w14:paraId="4DB68D4C" w14:textId="77777777" w:rsidR="00C850D5" w:rsidRDefault="00BF4705">
            <w:pPr>
              <w:spacing w:after="0"/>
            </w:pPr>
            <w:r>
              <w:rPr>
                <w:rFonts w:ascii="Aptos Narrow" w:hAnsi="Aptos Narrow"/>
                <w:sz w:val="16"/>
              </w:rPr>
              <w:t>R-53</w:t>
            </w:r>
          </w:p>
        </w:tc>
        <w:tc>
          <w:tcPr>
            <w:tcW w:w="576" w:type="dxa"/>
            <w:tcMar>
              <w:top w:w="15" w:type="dxa"/>
              <w:left w:w="40" w:type="dxa"/>
              <w:bottom w:w="15" w:type="dxa"/>
              <w:right w:w="40" w:type="dxa"/>
            </w:tcMar>
          </w:tcPr>
          <w:p w14:paraId="6F577672" w14:textId="77777777" w:rsidR="00C850D5" w:rsidRDefault="00BF4705">
            <w:pPr>
              <w:spacing w:after="0"/>
            </w:pPr>
            <w:r>
              <w:rPr>
                <w:rFonts w:ascii="Aptos Narrow" w:hAnsi="Aptos Narrow"/>
                <w:sz w:val="16"/>
              </w:rPr>
              <w:t>Both</w:t>
            </w:r>
          </w:p>
        </w:tc>
        <w:tc>
          <w:tcPr>
            <w:tcW w:w="3024" w:type="dxa"/>
            <w:tcMar>
              <w:top w:w="15" w:type="dxa"/>
              <w:left w:w="40" w:type="dxa"/>
              <w:bottom w:w="15" w:type="dxa"/>
              <w:right w:w="40" w:type="dxa"/>
            </w:tcMar>
          </w:tcPr>
          <w:p w14:paraId="0967EB74" w14:textId="77777777" w:rsidR="00C850D5" w:rsidRDefault="00BF4705">
            <w:pPr>
              <w:spacing w:after="0"/>
            </w:pPr>
            <w:r>
              <w:rPr>
                <w:rFonts w:ascii="Aptos Narrow" w:hAnsi="Aptos Narrow"/>
                <w:sz w:val="16"/>
              </w:rPr>
              <w:t>Cohesity backup service</w:t>
            </w:r>
          </w:p>
        </w:tc>
        <w:tc>
          <w:tcPr>
            <w:tcW w:w="1728" w:type="dxa"/>
            <w:tcMar>
              <w:top w:w="15" w:type="dxa"/>
              <w:left w:w="40" w:type="dxa"/>
              <w:bottom w:w="15" w:type="dxa"/>
              <w:right w:w="40" w:type="dxa"/>
            </w:tcMar>
          </w:tcPr>
          <w:p w14:paraId="72C07450" w14:textId="77777777" w:rsidR="00C850D5" w:rsidRDefault="00BF4705">
            <w:pPr>
              <w:spacing w:after="0"/>
            </w:pPr>
            <w:r>
              <w:rPr>
                <w:rFonts w:ascii="Aptos Narrow" w:hAnsi="Aptos Narrow"/>
                <w:sz w:val="16"/>
              </w:rPr>
              <w:t>SaaS service</w:t>
            </w:r>
          </w:p>
        </w:tc>
        <w:tc>
          <w:tcPr>
            <w:tcW w:w="2448" w:type="dxa"/>
            <w:tcMar>
              <w:top w:w="15" w:type="dxa"/>
              <w:left w:w="40" w:type="dxa"/>
              <w:bottom w:w="15" w:type="dxa"/>
              <w:right w:w="40" w:type="dxa"/>
            </w:tcMar>
          </w:tcPr>
          <w:p w14:paraId="5C3B2396" w14:textId="77777777" w:rsidR="00C850D5" w:rsidRDefault="00BF4705">
            <w:pPr>
              <w:spacing w:after="0"/>
            </w:pPr>
            <w:r>
              <w:rPr>
                <w:rFonts w:ascii="Aptos Narrow" w:hAnsi="Aptos Narrow"/>
                <w:sz w:val="16"/>
              </w:rPr>
              <w:t>Cloud service</w:t>
            </w:r>
          </w:p>
        </w:tc>
        <w:tc>
          <w:tcPr>
            <w:tcW w:w="5184" w:type="dxa"/>
            <w:tcMar>
              <w:top w:w="15" w:type="dxa"/>
              <w:left w:w="40" w:type="dxa"/>
              <w:bottom w:w="15" w:type="dxa"/>
              <w:right w:w="40" w:type="dxa"/>
            </w:tcMar>
          </w:tcPr>
          <w:p w14:paraId="63D11B84" w14:textId="77777777" w:rsidR="00C850D5" w:rsidRDefault="00BF4705">
            <w:pPr>
              <w:spacing w:after="0"/>
            </w:pPr>
            <w:r>
              <w:rPr>
                <w:rFonts w:ascii="Aptos Narrow" w:hAnsi="Aptos Narrow"/>
                <w:sz w:val="16"/>
              </w:rPr>
              <w:t>agentless snapshots of the managed disks through Azure Resource Manager / no agent, no VM path, no ports / protection of the replicas resumes after failover</w:t>
            </w:r>
          </w:p>
        </w:tc>
        <w:tc>
          <w:tcPr>
            <w:tcW w:w="792" w:type="dxa"/>
            <w:tcMar>
              <w:top w:w="15" w:type="dxa"/>
              <w:left w:w="40" w:type="dxa"/>
              <w:bottom w:w="15" w:type="dxa"/>
              <w:right w:w="40" w:type="dxa"/>
            </w:tcMar>
          </w:tcPr>
          <w:p w14:paraId="6819719D" w14:textId="77777777" w:rsidR="00C850D5" w:rsidRDefault="00BF4705">
            <w:pPr>
              <w:spacing w:after="0"/>
            </w:pPr>
            <w:r>
              <w:rPr>
                <w:rFonts w:ascii="Aptos Narrow" w:hAnsi="Aptos Narrow"/>
                <w:sz w:val="16"/>
              </w:rPr>
              <w:t>Exists</w:t>
            </w:r>
          </w:p>
        </w:tc>
      </w:tr>
    </w:tbl>
    <w:p w14:paraId="358F880F" w14:textId="77777777" w:rsidR="00C850D5" w:rsidRDefault="00BF4705">
      <w:pPr>
        <w:spacing w:before="40" w:after="120"/>
      </w:pPr>
      <w:r>
        <w:rPr>
          <w:b/>
          <w:sz w:val="17"/>
        </w:rPr>
        <w:t>Table 2.</w:t>
      </w:r>
      <w:r>
        <w:rPr>
          <w:sz w:val="17"/>
        </w:rPr>
        <w:t xml:space="preserve"> Resources. 69 rows; 32 are built by this design: 11 production, 11 non-production, 10 disaster recovery.</w:t>
      </w:r>
    </w:p>
    <w:p w14:paraId="5E6379CB" w14:textId="77777777" w:rsidR="00C850D5" w:rsidRDefault="00BF4705">
      <w:pPr>
        <w:keepNext/>
        <w:spacing w:before="200"/>
      </w:pPr>
      <w:r>
        <w:rPr>
          <w:b/>
          <w:color w:val="1F3A5F"/>
          <w:sz w:val="23"/>
        </w:rPr>
        <w:t>3  Hub firewall rule set</w:t>
      </w:r>
    </w:p>
    <w:p w14:paraId="2944527D" w14:textId="77777777" w:rsidR="00C850D5" w:rsidRDefault="00BF4705">
      <w:r>
        <w:t>Rules are written in DefaultFirewallPolicy on AzureFirewall_az-c-hub-01 as one rule collection group, rcg-sec-cyberark. The same group must exist on the policy attached to AzureFirewall_az-e-hub-01 for the DR subnet, pending GEHA Network. Collection priorities are given as an order; GEHA Network assigns the absolute values inside the policy. The deny collection is first. Network rules that name a fully qualified domain require DNS proxy on the policy and accept no wildcard, so the vault rule names the exact</w:t>
      </w:r>
      <w:r>
        <w:t xml:space="preserve"> host from the tenant export. Application rules carry the wildcard domains the vendor publishes. Site Recovery destinations are written as application rules only; Microsoft states that IP-address-based filtering must not be used to control its outbound connectivity.</w:t>
      </w:r>
    </w:p>
    <w:tbl>
      <w:tblPr>
        <w:tblStyle w:val="TableGrid"/>
        <w:tblW w:w="0" w:type="auto"/>
        <w:tblLayout w:type="fixed"/>
        <w:tblLook w:val="04A0" w:firstRow="1" w:lastRow="0" w:firstColumn="1" w:lastColumn="0" w:noHBand="0" w:noVBand="1"/>
      </w:tblPr>
      <w:tblGrid>
        <w:gridCol w:w="2880"/>
        <w:gridCol w:w="864"/>
        <w:gridCol w:w="6624"/>
        <w:gridCol w:w="4032"/>
      </w:tblGrid>
      <w:tr w:rsidR="00C850D5" w14:paraId="4BEDB907" w14:textId="77777777">
        <w:trPr>
          <w:tblHeader/>
        </w:trPr>
        <w:tc>
          <w:tcPr>
            <w:tcW w:w="2880" w:type="dxa"/>
            <w:shd w:val="clear" w:color="auto" w:fill="D9D9D9"/>
            <w:tcMar>
              <w:top w:w="15" w:type="dxa"/>
              <w:left w:w="40" w:type="dxa"/>
              <w:bottom w:w="15" w:type="dxa"/>
              <w:right w:w="40" w:type="dxa"/>
            </w:tcMar>
          </w:tcPr>
          <w:p w14:paraId="3D1D54E9" w14:textId="77777777" w:rsidR="00C850D5" w:rsidRDefault="00BF4705">
            <w:pPr>
              <w:spacing w:after="0"/>
            </w:pPr>
            <w:r>
              <w:rPr>
                <w:rFonts w:ascii="Aptos Narrow" w:hAnsi="Aptos Narrow"/>
                <w:b/>
                <w:sz w:val="16"/>
              </w:rPr>
              <w:t>IP group</w:t>
            </w:r>
          </w:p>
        </w:tc>
        <w:tc>
          <w:tcPr>
            <w:tcW w:w="864" w:type="dxa"/>
            <w:shd w:val="clear" w:color="auto" w:fill="D9D9D9"/>
            <w:tcMar>
              <w:top w:w="15" w:type="dxa"/>
              <w:left w:w="40" w:type="dxa"/>
              <w:bottom w:w="15" w:type="dxa"/>
              <w:right w:w="40" w:type="dxa"/>
            </w:tcMar>
          </w:tcPr>
          <w:p w14:paraId="294F3DC5" w14:textId="77777777" w:rsidR="00C850D5" w:rsidRDefault="00BF4705">
            <w:pPr>
              <w:spacing w:after="0"/>
            </w:pPr>
            <w:r>
              <w:rPr>
                <w:rFonts w:ascii="Aptos Narrow" w:hAnsi="Aptos Narrow"/>
                <w:b/>
                <w:sz w:val="16"/>
              </w:rPr>
              <w:t>State</w:t>
            </w:r>
          </w:p>
        </w:tc>
        <w:tc>
          <w:tcPr>
            <w:tcW w:w="6624" w:type="dxa"/>
            <w:shd w:val="clear" w:color="auto" w:fill="D9D9D9"/>
            <w:tcMar>
              <w:top w:w="15" w:type="dxa"/>
              <w:left w:w="40" w:type="dxa"/>
              <w:bottom w:w="15" w:type="dxa"/>
              <w:right w:w="40" w:type="dxa"/>
            </w:tcMar>
          </w:tcPr>
          <w:p w14:paraId="60018136" w14:textId="77777777" w:rsidR="00C850D5" w:rsidRDefault="00BF4705">
            <w:pPr>
              <w:spacing w:after="0"/>
            </w:pPr>
            <w:r>
              <w:rPr>
                <w:rFonts w:ascii="Aptos Narrow" w:hAnsi="Aptos Narrow"/>
                <w:b/>
                <w:sz w:val="16"/>
              </w:rPr>
              <w:t>Members</w:t>
            </w:r>
          </w:p>
        </w:tc>
        <w:tc>
          <w:tcPr>
            <w:tcW w:w="4032" w:type="dxa"/>
            <w:shd w:val="clear" w:color="auto" w:fill="D9D9D9"/>
            <w:tcMar>
              <w:top w:w="15" w:type="dxa"/>
              <w:left w:w="40" w:type="dxa"/>
              <w:bottom w:w="15" w:type="dxa"/>
              <w:right w:w="40" w:type="dxa"/>
            </w:tcMar>
          </w:tcPr>
          <w:p w14:paraId="34C6DBDF" w14:textId="77777777" w:rsidR="00C850D5" w:rsidRDefault="00BF4705">
            <w:pPr>
              <w:spacing w:after="0"/>
            </w:pPr>
            <w:r>
              <w:rPr>
                <w:rFonts w:ascii="Aptos Narrow" w:hAnsi="Aptos Narrow"/>
                <w:b/>
                <w:sz w:val="16"/>
              </w:rPr>
              <w:t>Source of the members</w:t>
            </w:r>
          </w:p>
        </w:tc>
      </w:tr>
      <w:tr w:rsidR="00C850D5" w14:paraId="578E0735" w14:textId="77777777">
        <w:tc>
          <w:tcPr>
            <w:tcW w:w="2880" w:type="dxa"/>
            <w:tcMar>
              <w:top w:w="15" w:type="dxa"/>
              <w:left w:w="40" w:type="dxa"/>
              <w:bottom w:w="15" w:type="dxa"/>
              <w:right w:w="40" w:type="dxa"/>
            </w:tcMar>
          </w:tcPr>
          <w:p w14:paraId="79E0122A" w14:textId="77777777" w:rsidR="00C850D5" w:rsidRDefault="00BF4705">
            <w:pPr>
              <w:spacing w:after="0"/>
            </w:pPr>
            <w:r>
              <w:rPr>
                <w:rFonts w:ascii="Aptos Narrow" w:hAnsi="Aptos Narrow"/>
                <w:sz w:val="16"/>
              </w:rPr>
              <w:t>IP_Group_Geha_Onprem_PrivIPs</w:t>
            </w:r>
          </w:p>
        </w:tc>
        <w:tc>
          <w:tcPr>
            <w:tcW w:w="864" w:type="dxa"/>
            <w:tcMar>
              <w:top w:w="15" w:type="dxa"/>
              <w:left w:w="40" w:type="dxa"/>
              <w:bottom w:w="15" w:type="dxa"/>
              <w:right w:w="40" w:type="dxa"/>
            </w:tcMar>
          </w:tcPr>
          <w:p w14:paraId="2425C02F" w14:textId="77777777" w:rsidR="00C850D5" w:rsidRDefault="00BF4705">
            <w:pPr>
              <w:spacing w:after="0"/>
            </w:pPr>
            <w:r>
              <w:rPr>
                <w:rFonts w:ascii="Aptos Narrow" w:hAnsi="Aptos Narrow"/>
                <w:sz w:val="16"/>
              </w:rPr>
              <w:t>Exists</w:t>
            </w:r>
          </w:p>
        </w:tc>
        <w:tc>
          <w:tcPr>
            <w:tcW w:w="6624" w:type="dxa"/>
            <w:tcMar>
              <w:top w:w="15" w:type="dxa"/>
              <w:left w:w="40" w:type="dxa"/>
              <w:bottom w:w="15" w:type="dxa"/>
              <w:right w:w="40" w:type="dxa"/>
            </w:tcMar>
          </w:tcPr>
          <w:p w14:paraId="574A8657" w14:textId="77777777" w:rsidR="00C850D5" w:rsidRDefault="00BF4705">
            <w:pPr>
              <w:spacing w:after="0"/>
            </w:pPr>
            <w:r>
              <w:rPr>
                <w:rFonts w:ascii="Aptos Narrow" w:hAnsi="Aptos Narrow"/>
                <w:sz w:val="16"/>
              </w:rPr>
              <w:t>On-premises private ranges, contents held in the firewall policy</w:t>
            </w:r>
          </w:p>
        </w:tc>
        <w:tc>
          <w:tcPr>
            <w:tcW w:w="4032" w:type="dxa"/>
            <w:tcMar>
              <w:top w:w="15" w:type="dxa"/>
              <w:left w:w="40" w:type="dxa"/>
              <w:bottom w:w="15" w:type="dxa"/>
              <w:right w:w="40" w:type="dxa"/>
            </w:tcMar>
          </w:tcPr>
          <w:p w14:paraId="6110AB71" w14:textId="77777777" w:rsidR="00C850D5" w:rsidRDefault="00BF4705">
            <w:pPr>
              <w:spacing w:after="0"/>
            </w:pPr>
            <w:r>
              <w:rPr>
                <w:rFonts w:ascii="Aptos Narrow" w:hAnsi="Aptos Narrow"/>
                <w:sz w:val="16"/>
              </w:rPr>
              <w:t>GEHA Network</w:t>
            </w:r>
          </w:p>
        </w:tc>
      </w:tr>
      <w:tr w:rsidR="00C850D5" w14:paraId="483EBBDE" w14:textId="77777777">
        <w:tc>
          <w:tcPr>
            <w:tcW w:w="2880" w:type="dxa"/>
            <w:tcMar>
              <w:top w:w="15" w:type="dxa"/>
              <w:left w:w="40" w:type="dxa"/>
              <w:bottom w:w="15" w:type="dxa"/>
              <w:right w:w="40" w:type="dxa"/>
            </w:tcMar>
          </w:tcPr>
          <w:p w14:paraId="7EB77170" w14:textId="77777777" w:rsidR="00C850D5" w:rsidRDefault="00BF4705">
            <w:pPr>
              <w:spacing w:after="0"/>
            </w:pPr>
            <w:r>
              <w:rPr>
                <w:rFonts w:ascii="Aptos Narrow" w:hAnsi="Aptos Narrow"/>
                <w:sz w:val="16"/>
              </w:rPr>
              <w:t>IP_Group_Geha_Azure_PrivIPs</w:t>
            </w:r>
          </w:p>
        </w:tc>
        <w:tc>
          <w:tcPr>
            <w:tcW w:w="864" w:type="dxa"/>
            <w:tcMar>
              <w:top w:w="15" w:type="dxa"/>
              <w:left w:w="40" w:type="dxa"/>
              <w:bottom w:w="15" w:type="dxa"/>
              <w:right w:w="40" w:type="dxa"/>
            </w:tcMar>
          </w:tcPr>
          <w:p w14:paraId="5E87D92F" w14:textId="77777777" w:rsidR="00C850D5" w:rsidRDefault="00BF4705">
            <w:pPr>
              <w:spacing w:after="0"/>
            </w:pPr>
            <w:r>
              <w:rPr>
                <w:rFonts w:ascii="Aptos Narrow" w:hAnsi="Aptos Narrow"/>
                <w:sz w:val="16"/>
              </w:rPr>
              <w:t>Exists</w:t>
            </w:r>
          </w:p>
        </w:tc>
        <w:tc>
          <w:tcPr>
            <w:tcW w:w="6624" w:type="dxa"/>
            <w:tcMar>
              <w:top w:w="15" w:type="dxa"/>
              <w:left w:w="40" w:type="dxa"/>
              <w:bottom w:w="15" w:type="dxa"/>
              <w:right w:w="40" w:type="dxa"/>
            </w:tcMar>
          </w:tcPr>
          <w:p w14:paraId="1CA3D7E3" w14:textId="77777777" w:rsidR="00C850D5" w:rsidRDefault="00BF4705">
            <w:pPr>
              <w:spacing w:after="0"/>
            </w:pPr>
            <w:r>
              <w:rPr>
                <w:rFonts w:ascii="Aptos Narrow" w:hAnsi="Aptos Narrow"/>
                <w:sz w:val="16"/>
              </w:rPr>
              <w:t>Azure private ranges, contents held in the firewall policy</w:t>
            </w:r>
          </w:p>
        </w:tc>
        <w:tc>
          <w:tcPr>
            <w:tcW w:w="4032" w:type="dxa"/>
            <w:tcMar>
              <w:top w:w="15" w:type="dxa"/>
              <w:left w:w="40" w:type="dxa"/>
              <w:bottom w:w="15" w:type="dxa"/>
              <w:right w:w="40" w:type="dxa"/>
            </w:tcMar>
          </w:tcPr>
          <w:p w14:paraId="549DE3F3" w14:textId="77777777" w:rsidR="00C850D5" w:rsidRDefault="00BF4705">
            <w:pPr>
              <w:spacing w:after="0"/>
            </w:pPr>
            <w:r>
              <w:rPr>
                <w:rFonts w:ascii="Aptos Narrow" w:hAnsi="Aptos Narrow"/>
                <w:sz w:val="16"/>
              </w:rPr>
              <w:t>GEHA Network</w:t>
            </w:r>
          </w:p>
        </w:tc>
      </w:tr>
      <w:tr w:rsidR="00C850D5" w14:paraId="713BD4D7" w14:textId="77777777">
        <w:tc>
          <w:tcPr>
            <w:tcW w:w="2880" w:type="dxa"/>
            <w:tcMar>
              <w:top w:w="15" w:type="dxa"/>
              <w:left w:w="40" w:type="dxa"/>
              <w:bottom w:w="15" w:type="dxa"/>
              <w:right w:w="40" w:type="dxa"/>
            </w:tcMar>
          </w:tcPr>
          <w:p w14:paraId="29B9FE47" w14:textId="77777777" w:rsidR="00C850D5" w:rsidRDefault="00BF4705">
            <w:pPr>
              <w:spacing w:after="0"/>
            </w:pPr>
            <w:r>
              <w:rPr>
                <w:rFonts w:ascii="Aptos Narrow" w:hAnsi="Aptos Narrow"/>
                <w:sz w:val="16"/>
              </w:rPr>
              <w:t>IP_Group_Geha_CyberArk_PRD</w:t>
            </w:r>
          </w:p>
        </w:tc>
        <w:tc>
          <w:tcPr>
            <w:tcW w:w="864" w:type="dxa"/>
            <w:tcMar>
              <w:top w:w="15" w:type="dxa"/>
              <w:left w:w="40" w:type="dxa"/>
              <w:bottom w:w="15" w:type="dxa"/>
              <w:right w:w="40" w:type="dxa"/>
            </w:tcMar>
          </w:tcPr>
          <w:p w14:paraId="5F5CC055" w14:textId="77777777" w:rsidR="00C850D5" w:rsidRDefault="00BF4705">
            <w:pPr>
              <w:spacing w:after="0"/>
            </w:pPr>
            <w:r>
              <w:rPr>
                <w:rFonts w:ascii="Aptos Narrow" w:hAnsi="Aptos Narrow"/>
                <w:sz w:val="16"/>
              </w:rPr>
              <w:t>New</w:t>
            </w:r>
          </w:p>
        </w:tc>
        <w:tc>
          <w:tcPr>
            <w:tcW w:w="6624" w:type="dxa"/>
            <w:tcMar>
              <w:top w:w="15" w:type="dxa"/>
              <w:left w:w="40" w:type="dxa"/>
              <w:bottom w:w="15" w:type="dxa"/>
              <w:right w:w="40" w:type="dxa"/>
            </w:tcMar>
          </w:tcPr>
          <w:p w14:paraId="044B7538" w14:textId="77777777" w:rsidR="00C850D5" w:rsidRDefault="00BF4705">
            <w:pPr>
              <w:spacing w:after="0"/>
            </w:pPr>
            <w:r>
              <w:rPr>
                <w:rFonts w:ascii="Aptos Narrow" w:hAnsi="Aptos Narrow"/>
                <w:sz w:val="16"/>
              </w:rPr>
              <w:t>snet-sec-cyberark-cus-prd-01 prefix: Value to be provided by Cloud Platform Team</w:t>
            </w:r>
          </w:p>
        </w:tc>
        <w:tc>
          <w:tcPr>
            <w:tcW w:w="4032" w:type="dxa"/>
            <w:tcMar>
              <w:top w:w="15" w:type="dxa"/>
              <w:left w:w="40" w:type="dxa"/>
              <w:bottom w:w="15" w:type="dxa"/>
              <w:right w:w="40" w:type="dxa"/>
            </w:tcMar>
          </w:tcPr>
          <w:p w14:paraId="5DDC8DE1" w14:textId="77777777" w:rsidR="00C850D5" w:rsidRDefault="00BF4705">
            <w:pPr>
              <w:spacing w:after="0"/>
            </w:pPr>
            <w:r>
              <w:rPr>
                <w:rFonts w:ascii="Aptos Narrow" w:hAnsi="Aptos Narrow"/>
                <w:sz w:val="16"/>
              </w:rPr>
              <w:t>Cloud Platform Team</w:t>
            </w:r>
          </w:p>
        </w:tc>
      </w:tr>
      <w:tr w:rsidR="00C850D5" w14:paraId="211F0E39" w14:textId="77777777">
        <w:tc>
          <w:tcPr>
            <w:tcW w:w="2880" w:type="dxa"/>
            <w:tcMar>
              <w:top w:w="15" w:type="dxa"/>
              <w:left w:w="40" w:type="dxa"/>
              <w:bottom w:w="15" w:type="dxa"/>
              <w:right w:w="40" w:type="dxa"/>
            </w:tcMar>
          </w:tcPr>
          <w:p w14:paraId="1F612FB9" w14:textId="77777777" w:rsidR="00C850D5" w:rsidRDefault="00BF4705">
            <w:pPr>
              <w:spacing w:after="0"/>
            </w:pPr>
            <w:r>
              <w:rPr>
                <w:rFonts w:ascii="Aptos Narrow" w:hAnsi="Aptos Narrow"/>
                <w:sz w:val="16"/>
              </w:rPr>
              <w:t>IP_Group_Geha_CyberArk_DEV</w:t>
            </w:r>
          </w:p>
        </w:tc>
        <w:tc>
          <w:tcPr>
            <w:tcW w:w="864" w:type="dxa"/>
            <w:tcMar>
              <w:top w:w="15" w:type="dxa"/>
              <w:left w:w="40" w:type="dxa"/>
              <w:bottom w:w="15" w:type="dxa"/>
              <w:right w:w="40" w:type="dxa"/>
            </w:tcMar>
          </w:tcPr>
          <w:p w14:paraId="6E708A2C" w14:textId="77777777" w:rsidR="00C850D5" w:rsidRDefault="00BF4705">
            <w:pPr>
              <w:spacing w:after="0"/>
            </w:pPr>
            <w:r>
              <w:rPr>
                <w:rFonts w:ascii="Aptos Narrow" w:hAnsi="Aptos Narrow"/>
                <w:sz w:val="16"/>
              </w:rPr>
              <w:t>New</w:t>
            </w:r>
          </w:p>
        </w:tc>
        <w:tc>
          <w:tcPr>
            <w:tcW w:w="6624" w:type="dxa"/>
            <w:tcMar>
              <w:top w:w="15" w:type="dxa"/>
              <w:left w:w="40" w:type="dxa"/>
              <w:bottom w:w="15" w:type="dxa"/>
              <w:right w:w="40" w:type="dxa"/>
            </w:tcMar>
          </w:tcPr>
          <w:p w14:paraId="6E719C23" w14:textId="77777777" w:rsidR="00C850D5" w:rsidRDefault="00BF4705">
            <w:pPr>
              <w:spacing w:after="0"/>
            </w:pPr>
            <w:r>
              <w:rPr>
                <w:rFonts w:ascii="Aptos Narrow" w:hAnsi="Aptos Narrow"/>
                <w:sz w:val="16"/>
              </w:rPr>
              <w:t>snet-sec-cyberark-cus-dev-01 prefix: Value to be provided by Cloud Platform Team</w:t>
            </w:r>
          </w:p>
        </w:tc>
        <w:tc>
          <w:tcPr>
            <w:tcW w:w="4032" w:type="dxa"/>
            <w:tcMar>
              <w:top w:w="15" w:type="dxa"/>
              <w:left w:w="40" w:type="dxa"/>
              <w:bottom w:w="15" w:type="dxa"/>
              <w:right w:w="40" w:type="dxa"/>
            </w:tcMar>
          </w:tcPr>
          <w:p w14:paraId="177FE91F" w14:textId="77777777" w:rsidR="00C850D5" w:rsidRDefault="00BF4705">
            <w:pPr>
              <w:spacing w:after="0"/>
            </w:pPr>
            <w:r>
              <w:rPr>
                <w:rFonts w:ascii="Aptos Narrow" w:hAnsi="Aptos Narrow"/>
                <w:sz w:val="16"/>
              </w:rPr>
              <w:t>Cloud Platform Team</w:t>
            </w:r>
          </w:p>
        </w:tc>
      </w:tr>
      <w:tr w:rsidR="00C850D5" w14:paraId="74BB2864" w14:textId="77777777">
        <w:tc>
          <w:tcPr>
            <w:tcW w:w="2880" w:type="dxa"/>
            <w:tcMar>
              <w:top w:w="15" w:type="dxa"/>
              <w:left w:w="40" w:type="dxa"/>
              <w:bottom w:w="15" w:type="dxa"/>
              <w:right w:w="40" w:type="dxa"/>
            </w:tcMar>
          </w:tcPr>
          <w:p w14:paraId="3F7170E1" w14:textId="77777777" w:rsidR="00C850D5" w:rsidRDefault="00BF4705">
            <w:pPr>
              <w:spacing w:after="0"/>
            </w:pPr>
            <w:r>
              <w:rPr>
                <w:rFonts w:ascii="Aptos Narrow" w:hAnsi="Aptos Narrow"/>
                <w:sz w:val="16"/>
              </w:rPr>
              <w:t>IP_Group_Geha_CyberArk_DR</w:t>
            </w:r>
          </w:p>
        </w:tc>
        <w:tc>
          <w:tcPr>
            <w:tcW w:w="864" w:type="dxa"/>
            <w:tcMar>
              <w:top w:w="15" w:type="dxa"/>
              <w:left w:w="40" w:type="dxa"/>
              <w:bottom w:w="15" w:type="dxa"/>
              <w:right w:w="40" w:type="dxa"/>
            </w:tcMar>
          </w:tcPr>
          <w:p w14:paraId="7E044F36" w14:textId="77777777" w:rsidR="00C850D5" w:rsidRDefault="00BF4705">
            <w:pPr>
              <w:spacing w:after="0"/>
            </w:pPr>
            <w:r>
              <w:rPr>
                <w:rFonts w:ascii="Aptos Narrow" w:hAnsi="Aptos Narrow"/>
                <w:sz w:val="16"/>
              </w:rPr>
              <w:t>New</w:t>
            </w:r>
          </w:p>
        </w:tc>
        <w:tc>
          <w:tcPr>
            <w:tcW w:w="6624" w:type="dxa"/>
            <w:tcMar>
              <w:top w:w="15" w:type="dxa"/>
              <w:left w:w="40" w:type="dxa"/>
              <w:bottom w:w="15" w:type="dxa"/>
              <w:right w:w="40" w:type="dxa"/>
            </w:tcMar>
          </w:tcPr>
          <w:p w14:paraId="065FC4E7" w14:textId="77777777" w:rsidR="00C850D5" w:rsidRDefault="00BF4705">
            <w:pPr>
              <w:spacing w:after="0"/>
            </w:pPr>
            <w:r>
              <w:rPr>
                <w:rFonts w:ascii="Aptos Narrow" w:hAnsi="Aptos Narrow"/>
                <w:sz w:val="16"/>
              </w:rPr>
              <w:t>snet-sec-cyberark-eus2-dr-01 prefix: Value to be provided by Cloud Platform Team</w:t>
            </w:r>
          </w:p>
        </w:tc>
        <w:tc>
          <w:tcPr>
            <w:tcW w:w="4032" w:type="dxa"/>
            <w:tcMar>
              <w:top w:w="15" w:type="dxa"/>
              <w:left w:w="40" w:type="dxa"/>
              <w:bottom w:w="15" w:type="dxa"/>
              <w:right w:w="40" w:type="dxa"/>
            </w:tcMar>
          </w:tcPr>
          <w:p w14:paraId="2311962E" w14:textId="77777777" w:rsidR="00C850D5" w:rsidRDefault="00BF4705">
            <w:pPr>
              <w:spacing w:after="0"/>
            </w:pPr>
            <w:r>
              <w:rPr>
                <w:rFonts w:ascii="Aptos Narrow" w:hAnsi="Aptos Narrow"/>
                <w:sz w:val="16"/>
              </w:rPr>
              <w:t>Cloud Platform Team</w:t>
            </w:r>
          </w:p>
        </w:tc>
      </w:tr>
      <w:tr w:rsidR="00C850D5" w14:paraId="53D891FC" w14:textId="77777777">
        <w:tc>
          <w:tcPr>
            <w:tcW w:w="2880" w:type="dxa"/>
            <w:tcMar>
              <w:top w:w="15" w:type="dxa"/>
              <w:left w:w="40" w:type="dxa"/>
              <w:bottom w:w="15" w:type="dxa"/>
              <w:right w:w="40" w:type="dxa"/>
            </w:tcMar>
          </w:tcPr>
          <w:p w14:paraId="4B0981AF" w14:textId="77777777" w:rsidR="00C850D5" w:rsidRDefault="00BF4705">
            <w:pPr>
              <w:spacing w:after="0"/>
            </w:pPr>
            <w:r>
              <w:rPr>
                <w:rFonts w:ascii="Aptos Narrow" w:hAnsi="Aptos Narrow"/>
                <w:sz w:val="16"/>
              </w:rPr>
              <w:t>All connector subnets</w:t>
            </w:r>
          </w:p>
        </w:tc>
        <w:tc>
          <w:tcPr>
            <w:tcW w:w="864" w:type="dxa"/>
            <w:tcMar>
              <w:top w:w="15" w:type="dxa"/>
              <w:left w:w="40" w:type="dxa"/>
              <w:bottom w:w="15" w:type="dxa"/>
              <w:right w:w="40" w:type="dxa"/>
            </w:tcMar>
          </w:tcPr>
          <w:p w14:paraId="46C0EC11" w14:textId="77777777" w:rsidR="00C850D5" w:rsidRDefault="00BF4705">
            <w:pPr>
              <w:spacing w:after="0"/>
            </w:pPr>
            <w:r>
              <w:rPr>
                <w:rFonts w:ascii="Aptos Narrow" w:hAnsi="Aptos Narrow"/>
                <w:sz w:val="16"/>
              </w:rPr>
              <w:t>Alias</w:t>
            </w:r>
          </w:p>
        </w:tc>
        <w:tc>
          <w:tcPr>
            <w:tcW w:w="6624" w:type="dxa"/>
            <w:tcMar>
              <w:top w:w="15" w:type="dxa"/>
              <w:left w:w="40" w:type="dxa"/>
              <w:bottom w:w="15" w:type="dxa"/>
              <w:right w:w="40" w:type="dxa"/>
            </w:tcMar>
          </w:tcPr>
          <w:p w14:paraId="722D2BAE" w14:textId="77777777" w:rsidR="00C850D5" w:rsidRDefault="00BF4705">
            <w:pPr>
              <w:spacing w:after="0"/>
            </w:pPr>
            <w:r>
              <w:rPr>
                <w:rFonts w:ascii="Aptos Narrow" w:hAnsi="Aptos Narrow"/>
                <w:sz w:val="16"/>
              </w:rPr>
              <w:t>IP_Group_Geha_CyberArk_PRD, _DEV and _DR together, as used in Table 3</w:t>
            </w:r>
          </w:p>
        </w:tc>
        <w:tc>
          <w:tcPr>
            <w:tcW w:w="4032" w:type="dxa"/>
            <w:tcMar>
              <w:top w:w="15" w:type="dxa"/>
              <w:left w:w="40" w:type="dxa"/>
              <w:bottom w:w="15" w:type="dxa"/>
              <w:right w:w="40" w:type="dxa"/>
            </w:tcMar>
          </w:tcPr>
          <w:p w14:paraId="49F19471" w14:textId="77777777" w:rsidR="00C850D5" w:rsidRDefault="00BF4705">
            <w:pPr>
              <w:spacing w:after="0"/>
            </w:pPr>
            <w:r>
              <w:rPr>
                <w:rFonts w:ascii="Aptos Narrow" w:hAnsi="Aptos Narrow"/>
                <w:sz w:val="16"/>
              </w:rPr>
              <w:t>This document</w:t>
            </w:r>
          </w:p>
        </w:tc>
      </w:tr>
      <w:tr w:rsidR="00C850D5" w14:paraId="666F99B8" w14:textId="77777777">
        <w:tc>
          <w:tcPr>
            <w:tcW w:w="2880" w:type="dxa"/>
            <w:tcMar>
              <w:top w:w="15" w:type="dxa"/>
              <w:left w:w="40" w:type="dxa"/>
              <w:bottom w:w="15" w:type="dxa"/>
              <w:right w:w="40" w:type="dxa"/>
            </w:tcMar>
          </w:tcPr>
          <w:p w14:paraId="36654FB5" w14:textId="77777777" w:rsidR="00C850D5" w:rsidRDefault="00BF4705">
            <w:pPr>
              <w:spacing w:after="0"/>
            </w:pPr>
            <w:r>
              <w:rPr>
                <w:rFonts w:ascii="Aptos Narrow" w:hAnsi="Aptos Narrow"/>
                <w:sz w:val="16"/>
              </w:rPr>
              <w:t>IP_Group_Geha_CyberArk_LB</w:t>
            </w:r>
          </w:p>
        </w:tc>
        <w:tc>
          <w:tcPr>
            <w:tcW w:w="864" w:type="dxa"/>
            <w:tcMar>
              <w:top w:w="15" w:type="dxa"/>
              <w:left w:w="40" w:type="dxa"/>
              <w:bottom w:w="15" w:type="dxa"/>
              <w:right w:w="40" w:type="dxa"/>
            </w:tcMar>
          </w:tcPr>
          <w:p w14:paraId="67AFA074" w14:textId="77777777" w:rsidR="00C850D5" w:rsidRDefault="00BF4705">
            <w:pPr>
              <w:spacing w:after="0"/>
            </w:pPr>
            <w:r>
              <w:rPr>
                <w:rFonts w:ascii="Aptos Narrow" w:hAnsi="Aptos Narrow"/>
                <w:sz w:val="16"/>
              </w:rPr>
              <w:t>New</w:t>
            </w:r>
          </w:p>
        </w:tc>
        <w:tc>
          <w:tcPr>
            <w:tcW w:w="6624" w:type="dxa"/>
            <w:tcMar>
              <w:top w:w="15" w:type="dxa"/>
              <w:left w:w="40" w:type="dxa"/>
              <w:bottom w:w="15" w:type="dxa"/>
              <w:right w:w="40" w:type="dxa"/>
            </w:tcMar>
          </w:tcPr>
          <w:p w14:paraId="57AB69D7" w14:textId="77777777" w:rsidR="00C850D5" w:rsidRDefault="00BF4705">
            <w:pPr>
              <w:spacing w:after="0"/>
            </w:pPr>
            <w:r>
              <w:rPr>
                <w:rFonts w:ascii="Aptos Narrow" w:hAnsi="Aptos Narrow"/>
                <w:sz w:val="16"/>
              </w:rPr>
              <w:t>Load balancer front end addresses, fourth usable in each of the three subnets: Value to be provided by Cloud Platform Team</w:t>
            </w:r>
          </w:p>
        </w:tc>
        <w:tc>
          <w:tcPr>
            <w:tcW w:w="4032" w:type="dxa"/>
            <w:tcMar>
              <w:top w:w="15" w:type="dxa"/>
              <w:left w:w="40" w:type="dxa"/>
              <w:bottom w:w="15" w:type="dxa"/>
              <w:right w:w="40" w:type="dxa"/>
            </w:tcMar>
          </w:tcPr>
          <w:p w14:paraId="660845EE" w14:textId="77777777" w:rsidR="00C850D5" w:rsidRDefault="00BF4705">
            <w:pPr>
              <w:spacing w:after="0"/>
            </w:pPr>
            <w:r>
              <w:rPr>
                <w:rFonts w:ascii="Aptos Narrow" w:hAnsi="Aptos Narrow"/>
                <w:sz w:val="16"/>
              </w:rPr>
              <w:t>Cloud Platform Team</w:t>
            </w:r>
          </w:p>
        </w:tc>
      </w:tr>
      <w:tr w:rsidR="00C850D5" w14:paraId="5B3804B7" w14:textId="77777777">
        <w:tc>
          <w:tcPr>
            <w:tcW w:w="2880" w:type="dxa"/>
            <w:tcMar>
              <w:top w:w="15" w:type="dxa"/>
              <w:left w:w="40" w:type="dxa"/>
              <w:bottom w:w="15" w:type="dxa"/>
              <w:right w:w="40" w:type="dxa"/>
            </w:tcMar>
          </w:tcPr>
          <w:p w14:paraId="62691503" w14:textId="77777777" w:rsidR="00C850D5" w:rsidRDefault="00BF4705">
            <w:pPr>
              <w:spacing w:after="0"/>
            </w:pPr>
            <w:r>
              <w:rPr>
                <w:rFonts w:ascii="Aptos Narrow" w:hAnsi="Aptos Narrow"/>
                <w:sz w:val="16"/>
              </w:rPr>
              <w:t>IP_Group_Geha_Admin_Ranges</w:t>
            </w:r>
          </w:p>
        </w:tc>
        <w:tc>
          <w:tcPr>
            <w:tcW w:w="864" w:type="dxa"/>
            <w:tcMar>
              <w:top w:w="15" w:type="dxa"/>
              <w:left w:w="40" w:type="dxa"/>
              <w:bottom w:w="15" w:type="dxa"/>
              <w:right w:w="40" w:type="dxa"/>
            </w:tcMar>
          </w:tcPr>
          <w:p w14:paraId="745806E1" w14:textId="77777777" w:rsidR="00C850D5" w:rsidRDefault="00BF4705">
            <w:pPr>
              <w:spacing w:after="0"/>
            </w:pPr>
            <w:r>
              <w:rPr>
                <w:rFonts w:ascii="Aptos Narrow" w:hAnsi="Aptos Narrow"/>
                <w:sz w:val="16"/>
              </w:rPr>
              <w:t>New</w:t>
            </w:r>
          </w:p>
        </w:tc>
        <w:tc>
          <w:tcPr>
            <w:tcW w:w="6624" w:type="dxa"/>
            <w:tcMar>
              <w:top w:w="15" w:type="dxa"/>
              <w:left w:w="40" w:type="dxa"/>
              <w:bottom w:w="15" w:type="dxa"/>
              <w:right w:w="40" w:type="dxa"/>
            </w:tcMar>
          </w:tcPr>
          <w:p w14:paraId="700CCA11" w14:textId="77777777" w:rsidR="00C850D5" w:rsidRDefault="00BF4705">
            <w:pPr>
              <w:spacing w:after="0"/>
            </w:pPr>
            <w:r>
              <w:rPr>
                <w:rFonts w:ascii="Aptos Narrow" w:hAnsi="Aptos Narrow"/>
                <w:sz w:val="16"/>
              </w:rPr>
              <w:t>Administrative workstation ranges: Value to be provided by GEHA Security</w:t>
            </w:r>
          </w:p>
        </w:tc>
        <w:tc>
          <w:tcPr>
            <w:tcW w:w="4032" w:type="dxa"/>
            <w:tcMar>
              <w:top w:w="15" w:type="dxa"/>
              <w:left w:w="40" w:type="dxa"/>
              <w:bottom w:w="15" w:type="dxa"/>
              <w:right w:w="40" w:type="dxa"/>
            </w:tcMar>
          </w:tcPr>
          <w:p w14:paraId="35B0D068" w14:textId="77777777" w:rsidR="00C850D5" w:rsidRDefault="00BF4705">
            <w:pPr>
              <w:spacing w:after="0"/>
            </w:pPr>
            <w:r>
              <w:rPr>
                <w:rFonts w:ascii="Aptos Narrow" w:hAnsi="Aptos Narrow"/>
                <w:sz w:val="16"/>
              </w:rPr>
              <w:t>GEHA Security</w:t>
            </w:r>
          </w:p>
        </w:tc>
      </w:tr>
      <w:tr w:rsidR="00C850D5" w14:paraId="482824D7" w14:textId="77777777">
        <w:tc>
          <w:tcPr>
            <w:tcW w:w="2880" w:type="dxa"/>
            <w:tcMar>
              <w:top w:w="15" w:type="dxa"/>
              <w:left w:w="40" w:type="dxa"/>
              <w:bottom w:w="15" w:type="dxa"/>
              <w:right w:w="40" w:type="dxa"/>
            </w:tcMar>
          </w:tcPr>
          <w:p w14:paraId="0F19BFA5" w14:textId="77777777" w:rsidR="00C850D5" w:rsidRDefault="00BF4705">
            <w:pPr>
              <w:spacing w:after="0"/>
            </w:pPr>
            <w:r>
              <w:rPr>
                <w:rFonts w:ascii="Aptos Narrow" w:hAnsi="Aptos Narrow"/>
                <w:sz w:val="16"/>
              </w:rPr>
              <w:t>IP_Group_Geha_DomainControllers</w:t>
            </w:r>
          </w:p>
        </w:tc>
        <w:tc>
          <w:tcPr>
            <w:tcW w:w="864" w:type="dxa"/>
            <w:tcMar>
              <w:top w:w="15" w:type="dxa"/>
              <w:left w:w="40" w:type="dxa"/>
              <w:bottom w:w="15" w:type="dxa"/>
              <w:right w:w="40" w:type="dxa"/>
            </w:tcMar>
          </w:tcPr>
          <w:p w14:paraId="69D9C447" w14:textId="77777777" w:rsidR="00C850D5" w:rsidRDefault="00BF4705">
            <w:pPr>
              <w:spacing w:after="0"/>
            </w:pPr>
            <w:r>
              <w:rPr>
                <w:rFonts w:ascii="Aptos Narrow" w:hAnsi="Aptos Narrow"/>
                <w:sz w:val="16"/>
              </w:rPr>
              <w:t>New</w:t>
            </w:r>
          </w:p>
        </w:tc>
        <w:tc>
          <w:tcPr>
            <w:tcW w:w="6624" w:type="dxa"/>
            <w:tcMar>
              <w:top w:w="15" w:type="dxa"/>
              <w:left w:w="40" w:type="dxa"/>
              <w:bottom w:w="15" w:type="dxa"/>
              <w:right w:w="40" w:type="dxa"/>
            </w:tcMar>
          </w:tcPr>
          <w:p w14:paraId="624BBF7E" w14:textId="77777777" w:rsidR="00C850D5" w:rsidRDefault="00BF4705">
            <w:pPr>
              <w:spacing w:after="0"/>
            </w:pPr>
            <w:r>
              <w:rPr>
                <w:rFonts w:ascii="Aptos Narrow" w:hAnsi="Aptos Narrow"/>
                <w:sz w:val="16"/>
              </w:rPr>
              <w:t>10.100.10.8/32, 10.100.10.9/32, 10.100.10.10/32, 10.100.10.12/32, 10.110.10.10/32, 10.110.10.12/32</w:t>
            </w:r>
          </w:p>
        </w:tc>
        <w:tc>
          <w:tcPr>
            <w:tcW w:w="4032" w:type="dxa"/>
            <w:tcMar>
              <w:top w:w="15" w:type="dxa"/>
              <w:left w:w="40" w:type="dxa"/>
              <w:bottom w:w="15" w:type="dxa"/>
              <w:right w:w="40" w:type="dxa"/>
            </w:tcMar>
          </w:tcPr>
          <w:p w14:paraId="0EFE2D9A" w14:textId="77777777" w:rsidR="00C850D5" w:rsidRDefault="00BF4705">
            <w:pPr>
              <w:spacing w:after="0"/>
            </w:pPr>
            <w:r>
              <w:rPr>
                <w:rFonts w:ascii="Aptos Narrow" w:hAnsi="Aptos Narrow"/>
                <w:sz w:val="16"/>
              </w:rPr>
              <w:t>Observed, interface export; server inventory names LSDC01 to 04, LXDC03, LXDC04; confirm with GEHA Identity</w:t>
            </w:r>
          </w:p>
        </w:tc>
      </w:tr>
      <w:tr w:rsidR="00C850D5" w14:paraId="474AB478" w14:textId="77777777">
        <w:tc>
          <w:tcPr>
            <w:tcW w:w="2880" w:type="dxa"/>
            <w:tcMar>
              <w:top w:w="15" w:type="dxa"/>
              <w:left w:w="40" w:type="dxa"/>
              <w:bottom w:w="15" w:type="dxa"/>
              <w:right w:w="40" w:type="dxa"/>
            </w:tcMar>
          </w:tcPr>
          <w:p w14:paraId="471A3947" w14:textId="77777777" w:rsidR="00C850D5" w:rsidRDefault="00BF4705">
            <w:pPr>
              <w:spacing w:after="0"/>
            </w:pPr>
            <w:r>
              <w:rPr>
                <w:rFonts w:ascii="Aptos Narrow" w:hAnsi="Aptos Narrow"/>
                <w:sz w:val="16"/>
              </w:rPr>
              <w:t>IP_Group_Geha_Splunk</w:t>
            </w:r>
          </w:p>
        </w:tc>
        <w:tc>
          <w:tcPr>
            <w:tcW w:w="864" w:type="dxa"/>
            <w:tcMar>
              <w:top w:w="15" w:type="dxa"/>
              <w:left w:w="40" w:type="dxa"/>
              <w:bottom w:w="15" w:type="dxa"/>
              <w:right w:w="40" w:type="dxa"/>
            </w:tcMar>
          </w:tcPr>
          <w:p w14:paraId="54142538" w14:textId="77777777" w:rsidR="00C850D5" w:rsidRDefault="00BF4705">
            <w:pPr>
              <w:spacing w:after="0"/>
            </w:pPr>
            <w:r>
              <w:rPr>
                <w:rFonts w:ascii="Aptos Narrow" w:hAnsi="Aptos Narrow"/>
                <w:sz w:val="16"/>
              </w:rPr>
              <w:t>New</w:t>
            </w:r>
          </w:p>
        </w:tc>
        <w:tc>
          <w:tcPr>
            <w:tcW w:w="6624" w:type="dxa"/>
            <w:tcMar>
              <w:top w:w="15" w:type="dxa"/>
              <w:left w:w="40" w:type="dxa"/>
              <w:bottom w:w="15" w:type="dxa"/>
              <w:right w:w="40" w:type="dxa"/>
            </w:tcMar>
          </w:tcPr>
          <w:p w14:paraId="23E4B9AD" w14:textId="77777777" w:rsidR="00C850D5" w:rsidRDefault="00BF4705">
            <w:pPr>
              <w:spacing w:after="0"/>
            </w:pPr>
            <w:r>
              <w:rPr>
                <w:rFonts w:ascii="Aptos Narrow" w:hAnsi="Aptos Narrow"/>
                <w:sz w:val="16"/>
              </w:rPr>
              <w:t>10.100.12.172/32, 10.100.12.173/32, 10.110.12.172/32, 10.110.12.173/32, 10.100.12.145/32</w:t>
            </w:r>
          </w:p>
        </w:tc>
        <w:tc>
          <w:tcPr>
            <w:tcW w:w="4032" w:type="dxa"/>
            <w:tcMar>
              <w:top w:w="15" w:type="dxa"/>
              <w:left w:w="40" w:type="dxa"/>
              <w:bottom w:w="15" w:type="dxa"/>
              <w:right w:w="40" w:type="dxa"/>
            </w:tcMar>
          </w:tcPr>
          <w:p w14:paraId="18B3DDA5" w14:textId="77777777" w:rsidR="00C850D5" w:rsidRDefault="00BF4705">
            <w:pPr>
              <w:spacing w:after="0"/>
            </w:pPr>
            <w:r>
              <w:rPr>
                <w:rFonts w:ascii="Aptos Narrow" w:hAnsi="Aptos Narrow"/>
                <w:sz w:val="16"/>
              </w:rPr>
              <w:t>Observed, interface export and server inventory</w:t>
            </w:r>
          </w:p>
        </w:tc>
      </w:tr>
      <w:tr w:rsidR="00C850D5" w14:paraId="08DA5E3E" w14:textId="77777777">
        <w:tc>
          <w:tcPr>
            <w:tcW w:w="2880" w:type="dxa"/>
            <w:tcMar>
              <w:top w:w="15" w:type="dxa"/>
              <w:left w:w="40" w:type="dxa"/>
              <w:bottom w:w="15" w:type="dxa"/>
              <w:right w:w="40" w:type="dxa"/>
            </w:tcMar>
          </w:tcPr>
          <w:p w14:paraId="17FA3BE8" w14:textId="77777777" w:rsidR="00C850D5" w:rsidRDefault="00BF4705">
            <w:pPr>
              <w:spacing w:after="0"/>
            </w:pPr>
            <w:r>
              <w:rPr>
                <w:rFonts w:ascii="Aptos Narrow" w:hAnsi="Aptos Narrow"/>
                <w:sz w:val="16"/>
              </w:rPr>
              <w:t>IP_Group_Geha_SCCM_MID</w:t>
            </w:r>
          </w:p>
        </w:tc>
        <w:tc>
          <w:tcPr>
            <w:tcW w:w="864" w:type="dxa"/>
            <w:tcMar>
              <w:top w:w="15" w:type="dxa"/>
              <w:left w:w="40" w:type="dxa"/>
              <w:bottom w:w="15" w:type="dxa"/>
              <w:right w:w="40" w:type="dxa"/>
            </w:tcMar>
          </w:tcPr>
          <w:p w14:paraId="75D904BA" w14:textId="77777777" w:rsidR="00C850D5" w:rsidRDefault="00BF4705">
            <w:pPr>
              <w:spacing w:after="0"/>
            </w:pPr>
            <w:r>
              <w:rPr>
                <w:rFonts w:ascii="Aptos Narrow" w:hAnsi="Aptos Narrow"/>
                <w:sz w:val="16"/>
              </w:rPr>
              <w:t>New</w:t>
            </w:r>
          </w:p>
        </w:tc>
        <w:tc>
          <w:tcPr>
            <w:tcW w:w="6624" w:type="dxa"/>
            <w:tcMar>
              <w:top w:w="15" w:type="dxa"/>
              <w:left w:w="40" w:type="dxa"/>
              <w:bottom w:w="15" w:type="dxa"/>
              <w:right w:w="40" w:type="dxa"/>
            </w:tcMar>
          </w:tcPr>
          <w:p w14:paraId="21973E6C" w14:textId="77777777" w:rsidR="00C850D5" w:rsidRDefault="00BF4705">
            <w:pPr>
              <w:spacing w:after="0"/>
            </w:pPr>
            <w:r>
              <w:rPr>
                <w:rFonts w:ascii="Aptos Narrow" w:hAnsi="Aptos Narrow"/>
                <w:sz w:val="16"/>
              </w:rPr>
              <w:t>10.0.1.185/32, 10.0.1.226/32 interim, Table 8; SCCM management point and distribution point addresses: Value to be provided by GEHA SCCM owner</w:t>
            </w:r>
          </w:p>
        </w:tc>
        <w:tc>
          <w:tcPr>
            <w:tcW w:w="4032" w:type="dxa"/>
            <w:tcMar>
              <w:top w:w="15" w:type="dxa"/>
              <w:left w:w="40" w:type="dxa"/>
              <w:bottom w:w="15" w:type="dxa"/>
              <w:right w:w="40" w:type="dxa"/>
            </w:tcMar>
          </w:tcPr>
          <w:p w14:paraId="4242699C" w14:textId="77777777" w:rsidR="00C850D5" w:rsidRDefault="00BF4705">
            <w:pPr>
              <w:spacing w:after="0"/>
            </w:pPr>
            <w:r>
              <w:rPr>
                <w:rFonts w:ascii="Aptos Narrow" w:hAnsi="Aptos Narrow"/>
                <w:sz w:val="16"/>
              </w:rPr>
              <w:t>Observed, interface export</w:t>
            </w:r>
          </w:p>
        </w:tc>
      </w:tr>
      <w:tr w:rsidR="00C850D5" w14:paraId="4CEA2F56" w14:textId="77777777">
        <w:tc>
          <w:tcPr>
            <w:tcW w:w="2880" w:type="dxa"/>
            <w:tcMar>
              <w:top w:w="15" w:type="dxa"/>
              <w:left w:w="40" w:type="dxa"/>
              <w:bottom w:w="15" w:type="dxa"/>
              <w:right w:w="40" w:type="dxa"/>
            </w:tcMar>
          </w:tcPr>
          <w:p w14:paraId="3C5E1876" w14:textId="77777777" w:rsidR="00C850D5" w:rsidRDefault="00BF4705">
            <w:pPr>
              <w:spacing w:after="0"/>
            </w:pPr>
            <w:r>
              <w:rPr>
                <w:rFonts w:ascii="Aptos Narrow" w:hAnsi="Aptos Narrow"/>
                <w:sz w:val="16"/>
              </w:rPr>
              <w:t>IP_Group_Geha_RDSLicensing</w:t>
            </w:r>
          </w:p>
        </w:tc>
        <w:tc>
          <w:tcPr>
            <w:tcW w:w="864" w:type="dxa"/>
            <w:tcMar>
              <w:top w:w="15" w:type="dxa"/>
              <w:left w:w="40" w:type="dxa"/>
              <w:bottom w:w="15" w:type="dxa"/>
              <w:right w:w="40" w:type="dxa"/>
            </w:tcMar>
          </w:tcPr>
          <w:p w14:paraId="00DD3998" w14:textId="77777777" w:rsidR="00C850D5" w:rsidRDefault="00BF4705">
            <w:pPr>
              <w:spacing w:after="0"/>
            </w:pPr>
            <w:r>
              <w:rPr>
                <w:rFonts w:ascii="Aptos Narrow" w:hAnsi="Aptos Narrow"/>
                <w:sz w:val="16"/>
              </w:rPr>
              <w:t>New</w:t>
            </w:r>
          </w:p>
        </w:tc>
        <w:tc>
          <w:tcPr>
            <w:tcW w:w="6624" w:type="dxa"/>
            <w:tcMar>
              <w:top w:w="15" w:type="dxa"/>
              <w:left w:w="40" w:type="dxa"/>
              <w:bottom w:w="15" w:type="dxa"/>
              <w:right w:w="40" w:type="dxa"/>
            </w:tcMar>
          </w:tcPr>
          <w:p w14:paraId="41F71DB6" w14:textId="77777777" w:rsidR="00C850D5" w:rsidRDefault="00BF4705">
            <w:pPr>
              <w:spacing w:after="0"/>
            </w:pPr>
            <w:r>
              <w:rPr>
                <w:rFonts w:ascii="Aptos Narrow" w:hAnsi="Aptos Narrow"/>
                <w:sz w:val="16"/>
              </w:rPr>
              <w:t>10.0.2.104/32</w:t>
            </w:r>
          </w:p>
        </w:tc>
        <w:tc>
          <w:tcPr>
            <w:tcW w:w="4032" w:type="dxa"/>
            <w:tcMar>
              <w:top w:w="15" w:type="dxa"/>
              <w:left w:w="40" w:type="dxa"/>
              <w:bottom w:w="15" w:type="dxa"/>
              <w:right w:w="40" w:type="dxa"/>
            </w:tcMar>
          </w:tcPr>
          <w:p w14:paraId="403BB060" w14:textId="77777777" w:rsidR="00C850D5" w:rsidRDefault="00BF4705">
            <w:pPr>
              <w:spacing w:after="0"/>
            </w:pPr>
            <w:r>
              <w:rPr>
                <w:rFonts w:ascii="Aptos Narrow" w:hAnsi="Aptos Narrow"/>
                <w:sz w:val="16"/>
              </w:rPr>
              <w:t>Server inventory, RDSLICPRD301</w:t>
            </w:r>
          </w:p>
        </w:tc>
      </w:tr>
    </w:tbl>
    <w:p w14:paraId="4F26D5A0" w14:textId="77777777" w:rsidR="00C850D5" w:rsidRDefault="00BF4705">
      <w:pPr>
        <w:spacing w:before="40" w:after="120"/>
      </w:pPr>
      <w:r>
        <w:rPr>
          <w:b/>
          <w:sz w:val="17"/>
        </w:rPr>
        <w:t>Table 3a.</w:t>
      </w:r>
      <w:r>
        <w:rPr>
          <w:sz w:val="17"/>
        </w:rPr>
        <w:t xml:space="preserve"> IP groups referenced by the rules. New groups follow the existing IP_Group_Geha_ pattern and are proposed to GEHA Network.</w:t>
      </w:r>
    </w:p>
    <w:tbl>
      <w:tblPr>
        <w:tblStyle w:val="TableGrid"/>
        <w:tblW w:w="0" w:type="auto"/>
        <w:tblLayout w:type="fixed"/>
        <w:tblLook w:val="04A0" w:firstRow="1" w:lastRow="0" w:firstColumn="1" w:lastColumn="0" w:noHBand="0" w:noVBand="1"/>
      </w:tblPr>
      <w:tblGrid>
        <w:gridCol w:w="1368"/>
        <w:gridCol w:w="864"/>
        <w:gridCol w:w="576"/>
        <w:gridCol w:w="1656"/>
        <w:gridCol w:w="1440"/>
        <w:gridCol w:w="2736"/>
        <w:gridCol w:w="1368"/>
        <w:gridCol w:w="648"/>
        <w:gridCol w:w="864"/>
        <w:gridCol w:w="2880"/>
      </w:tblGrid>
      <w:tr w:rsidR="00C850D5" w14:paraId="377390C1" w14:textId="77777777">
        <w:trPr>
          <w:tblHeader/>
        </w:trPr>
        <w:tc>
          <w:tcPr>
            <w:tcW w:w="1368" w:type="dxa"/>
            <w:shd w:val="clear" w:color="auto" w:fill="D9D9D9"/>
            <w:tcMar>
              <w:top w:w="15" w:type="dxa"/>
              <w:left w:w="40" w:type="dxa"/>
              <w:bottom w:w="15" w:type="dxa"/>
              <w:right w:w="40" w:type="dxa"/>
            </w:tcMar>
          </w:tcPr>
          <w:p w14:paraId="1FDE3DBC" w14:textId="77777777" w:rsidR="00C850D5" w:rsidRDefault="00BF4705">
            <w:pPr>
              <w:spacing w:after="0"/>
            </w:pPr>
            <w:r>
              <w:rPr>
                <w:rFonts w:ascii="Aptos Narrow" w:hAnsi="Aptos Narrow"/>
                <w:b/>
                <w:sz w:val="16"/>
              </w:rPr>
              <w:t>Collection</w:t>
            </w:r>
          </w:p>
        </w:tc>
        <w:tc>
          <w:tcPr>
            <w:tcW w:w="864" w:type="dxa"/>
            <w:shd w:val="clear" w:color="auto" w:fill="D9D9D9"/>
            <w:tcMar>
              <w:top w:w="15" w:type="dxa"/>
              <w:left w:w="40" w:type="dxa"/>
              <w:bottom w:w="15" w:type="dxa"/>
              <w:right w:w="40" w:type="dxa"/>
            </w:tcMar>
          </w:tcPr>
          <w:p w14:paraId="2BF30A46" w14:textId="77777777" w:rsidR="00C850D5" w:rsidRDefault="00BF4705">
            <w:pPr>
              <w:spacing w:after="0"/>
            </w:pPr>
            <w:r>
              <w:rPr>
                <w:rFonts w:ascii="Aptos Narrow" w:hAnsi="Aptos Narrow"/>
                <w:b/>
                <w:sz w:val="16"/>
              </w:rPr>
              <w:t>Type</w:t>
            </w:r>
          </w:p>
        </w:tc>
        <w:tc>
          <w:tcPr>
            <w:tcW w:w="576" w:type="dxa"/>
            <w:shd w:val="clear" w:color="auto" w:fill="D9D9D9"/>
            <w:tcMar>
              <w:top w:w="15" w:type="dxa"/>
              <w:left w:w="40" w:type="dxa"/>
              <w:bottom w:w="15" w:type="dxa"/>
              <w:right w:w="40" w:type="dxa"/>
            </w:tcMar>
          </w:tcPr>
          <w:p w14:paraId="25DDE304" w14:textId="77777777" w:rsidR="00C850D5" w:rsidRDefault="00BF4705">
            <w:pPr>
              <w:spacing w:after="0"/>
            </w:pPr>
            <w:r>
              <w:rPr>
                <w:rFonts w:ascii="Aptos Narrow" w:hAnsi="Aptos Narrow"/>
                <w:b/>
                <w:sz w:val="16"/>
              </w:rPr>
              <w:t>Order</w:t>
            </w:r>
          </w:p>
        </w:tc>
        <w:tc>
          <w:tcPr>
            <w:tcW w:w="1656" w:type="dxa"/>
            <w:shd w:val="clear" w:color="auto" w:fill="D9D9D9"/>
            <w:tcMar>
              <w:top w:w="15" w:type="dxa"/>
              <w:left w:w="40" w:type="dxa"/>
              <w:bottom w:w="15" w:type="dxa"/>
              <w:right w:w="40" w:type="dxa"/>
            </w:tcMar>
          </w:tcPr>
          <w:p w14:paraId="4C5AE426" w14:textId="77777777" w:rsidR="00C850D5" w:rsidRDefault="00BF4705">
            <w:pPr>
              <w:spacing w:after="0"/>
            </w:pPr>
            <w:r>
              <w:rPr>
                <w:rFonts w:ascii="Aptos Narrow" w:hAnsi="Aptos Narrow"/>
                <w:b/>
                <w:sz w:val="16"/>
              </w:rPr>
              <w:t>Rule</w:t>
            </w:r>
          </w:p>
        </w:tc>
        <w:tc>
          <w:tcPr>
            <w:tcW w:w="1440" w:type="dxa"/>
            <w:shd w:val="clear" w:color="auto" w:fill="D9D9D9"/>
            <w:tcMar>
              <w:top w:w="15" w:type="dxa"/>
              <w:left w:w="40" w:type="dxa"/>
              <w:bottom w:w="15" w:type="dxa"/>
              <w:right w:w="40" w:type="dxa"/>
            </w:tcMar>
          </w:tcPr>
          <w:p w14:paraId="55EF5B86" w14:textId="77777777" w:rsidR="00C850D5" w:rsidRDefault="00BF4705">
            <w:pPr>
              <w:spacing w:after="0"/>
            </w:pPr>
            <w:r>
              <w:rPr>
                <w:rFonts w:ascii="Aptos Narrow" w:hAnsi="Aptos Narrow"/>
                <w:b/>
                <w:sz w:val="16"/>
              </w:rPr>
              <w:t>Source</w:t>
            </w:r>
          </w:p>
        </w:tc>
        <w:tc>
          <w:tcPr>
            <w:tcW w:w="2736" w:type="dxa"/>
            <w:shd w:val="clear" w:color="auto" w:fill="D9D9D9"/>
            <w:tcMar>
              <w:top w:w="15" w:type="dxa"/>
              <w:left w:w="40" w:type="dxa"/>
              <w:bottom w:w="15" w:type="dxa"/>
              <w:right w:w="40" w:type="dxa"/>
            </w:tcMar>
          </w:tcPr>
          <w:p w14:paraId="5A96F5BA" w14:textId="77777777" w:rsidR="00C850D5" w:rsidRDefault="00BF4705">
            <w:pPr>
              <w:spacing w:after="0"/>
            </w:pPr>
            <w:r>
              <w:rPr>
                <w:rFonts w:ascii="Aptos Narrow" w:hAnsi="Aptos Narrow"/>
                <w:b/>
                <w:sz w:val="16"/>
              </w:rPr>
              <w:t>Destination</w:t>
            </w:r>
          </w:p>
        </w:tc>
        <w:tc>
          <w:tcPr>
            <w:tcW w:w="1368" w:type="dxa"/>
            <w:shd w:val="clear" w:color="auto" w:fill="D9D9D9"/>
            <w:tcMar>
              <w:top w:w="15" w:type="dxa"/>
              <w:left w:w="40" w:type="dxa"/>
              <w:bottom w:w="15" w:type="dxa"/>
              <w:right w:w="40" w:type="dxa"/>
            </w:tcMar>
          </w:tcPr>
          <w:p w14:paraId="6C5DB670" w14:textId="77777777" w:rsidR="00C850D5" w:rsidRDefault="00BF4705">
            <w:pPr>
              <w:spacing w:after="0"/>
            </w:pPr>
            <w:r>
              <w:rPr>
                <w:rFonts w:ascii="Aptos Narrow" w:hAnsi="Aptos Narrow"/>
                <w:b/>
                <w:sz w:val="16"/>
              </w:rPr>
              <w:t>Protocol and ports</w:t>
            </w:r>
          </w:p>
        </w:tc>
        <w:tc>
          <w:tcPr>
            <w:tcW w:w="648" w:type="dxa"/>
            <w:shd w:val="clear" w:color="auto" w:fill="D9D9D9"/>
            <w:tcMar>
              <w:top w:w="15" w:type="dxa"/>
              <w:left w:w="40" w:type="dxa"/>
              <w:bottom w:w="15" w:type="dxa"/>
              <w:right w:w="40" w:type="dxa"/>
            </w:tcMar>
          </w:tcPr>
          <w:p w14:paraId="622CC6AB" w14:textId="77777777" w:rsidR="00C850D5" w:rsidRDefault="00BF4705">
            <w:pPr>
              <w:spacing w:after="0"/>
            </w:pPr>
            <w:r>
              <w:rPr>
                <w:rFonts w:ascii="Aptos Narrow" w:hAnsi="Aptos Narrow"/>
                <w:b/>
                <w:sz w:val="16"/>
              </w:rPr>
              <w:t>Action</w:t>
            </w:r>
          </w:p>
        </w:tc>
        <w:tc>
          <w:tcPr>
            <w:tcW w:w="864" w:type="dxa"/>
            <w:shd w:val="clear" w:color="auto" w:fill="D9D9D9"/>
            <w:tcMar>
              <w:top w:w="15" w:type="dxa"/>
              <w:left w:w="40" w:type="dxa"/>
              <w:bottom w:w="15" w:type="dxa"/>
              <w:right w:w="40" w:type="dxa"/>
            </w:tcMar>
          </w:tcPr>
          <w:p w14:paraId="6ACE822F" w14:textId="77777777" w:rsidR="00C850D5" w:rsidRDefault="00BF4705">
            <w:pPr>
              <w:spacing w:after="0"/>
            </w:pPr>
            <w:r>
              <w:rPr>
                <w:rFonts w:ascii="Aptos Narrow" w:hAnsi="Aptos Narrow"/>
                <w:b/>
                <w:sz w:val="16"/>
              </w:rPr>
              <w:t>Flows</w:t>
            </w:r>
          </w:p>
        </w:tc>
        <w:tc>
          <w:tcPr>
            <w:tcW w:w="2880" w:type="dxa"/>
            <w:shd w:val="clear" w:color="auto" w:fill="D9D9D9"/>
            <w:tcMar>
              <w:top w:w="15" w:type="dxa"/>
              <w:left w:w="40" w:type="dxa"/>
              <w:bottom w:w="15" w:type="dxa"/>
              <w:right w:w="40" w:type="dxa"/>
            </w:tcMar>
          </w:tcPr>
          <w:p w14:paraId="0F652CC7" w14:textId="77777777" w:rsidR="00C850D5" w:rsidRDefault="00BF4705">
            <w:pPr>
              <w:spacing w:after="0"/>
            </w:pPr>
            <w:r>
              <w:rPr>
                <w:rFonts w:ascii="Aptos Narrow" w:hAnsi="Aptos Narrow"/>
                <w:b/>
                <w:sz w:val="16"/>
              </w:rPr>
              <w:t>Note</w:t>
            </w:r>
          </w:p>
        </w:tc>
      </w:tr>
      <w:tr w:rsidR="00C850D5" w14:paraId="22267BA3" w14:textId="77777777">
        <w:tc>
          <w:tcPr>
            <w:tcW w:w="1368" w:type="dxa"/>
            <w:tcMar>
              <w:top w:w="15" w:type="dxa"/>
              <w:left w:w="40" w:type="dxa"/>
              <w:bottom w:w="15" w:type="dxa"/>
              <w:right w:w="40" w:type="dxa"/>
            </w:tcMar>
          </w:tcPr>
          <w:p w14:paraId="67851A5F" w14:textId="77777777" w:rsidR="00C850D5" w:rsidRDefault="00BF4705">
            <w:pPr>
              <w:spacing w:after="0"/>
            </w:pPr>
            <w:r>
              <w:rPr>
                <w:rFonts w:ascii="Aptos Narrow" w:hAnsi="Aptos Narrow"/>
                <w:sz w:val="16"/>
              </w:rPr>
              <w:t>net-cyberark-deny</w:t>
            </w:r>
          </w:p>
        </w:tc>
        <w:tc>
          <w:tcPr>
            <w:tcW w:w="864" w:type="dxa"/>
            <w:tcMar>
              <w:top w:w="15" w:type="dxa"/>
              <w:left w:w="40" w:type="dxa"/>
              <w:bottom w:w="15" w:type="dxa"/>
              <w:right w:w="40" w:type="dxa"/>
            </w:tcMar>
          </w:tcPr>
          <w:p w14:paraId="78519BAE" w14:textId="77777777" w:rsidR="00C850D5" w:rsidRDefault="00BF4705">
            <w:pPr>
              <w:spacing w:after="0"/>
            </w:pPr>
            <w:r>
              <w:rPr>
                <w:rFonts w:ascii="Aptos Narrow" w:hAnsi="Aptos Narrow"/>
                <w:sz w:val="16"/>
              </w:rPr>
              <w:t>Network</w:t>
            </w:r>
          </w:p>
        </w:tc>
        <w:tc>
          <w:tcPr>
            <w:tcW w:w="576" w:type="dxa"/>
            <w:tcMar>
              <w:top w:w="15" w:type="dxa"/>
              <w:left w:w="40" w:type="dxa"/>
              <w:bottom w:w="15" w:type="dxa"/>
              <w:right w:w="40" w:type="dxa"/>
            </w:tcMar>
          </w:tcPr>
          <w:p w14:paraId="6DCE5500" w14:textId="77777777" w:rsidR="00C850D5" w:rsidRDefault="00BF4705">
            <w:pPr>
              <w:spacing w:after="0"/>
            </w:pPr>
            <w:r>
              <w:rPr>
                <w:rFonts w:ascii="Aptos Narrow" w:hAnsi="Aptos Narrow"/>
                <w:sz w:val="16"/>
              </w:rPr>
              <w:t>1, first</w:t>
            </w:r>
          </w:p>
        </w:tc>
        <w:tc>
          <w:tcPr>
            <w:tcW w:w="1656" w:type="dxa"/>
            <w:tcMar>
              <w:top w:w="15" w:type="dxa"/>
              <w:left w:w="40" w:type="dxa"/>
              <w:bottom w:w="15" w:type="dxa"/>
              <w:right w:w="40" w:type="dxa"/>
            </w:tcMar>
          </w:tcPr>
          <w:p w14:paraId="1F9FC555" w14:textId="77777777" w:rsidR="00C850D5" w:rsidRDefault="00BF4705">
            <w:pPr>
              <w:spacing w:after="0"/>
            </w:pPr>
            <w:r>
              <w:rPr>
                <w:rFonts w:ascii="Aptos Narrow" w:hAnsi="Aptos Narrow"/>
                <w:sz w:val="16"/>
              </w:rPr>
              <w:t>deny-brokered-to-onprem</w:t>
            </w:r>
          </w:p>
        </w:tc>
        <w:tc>
          <w:tcPr>
            <w:tcW w:w="1440" w:type="dxa"/>
            <w:tcMar>
              <w:top w:w="15" w:type="dxa"/>
              <w:left w:w="40" w:type="dxa"/>
              <w:bottom w:w="15" w:type="dxa"/>
              <w:right w:w="40" w:type="dxa"/>
            </w:tcMar>
          </w:tcPr>
          <w:p w14:paraId="4F6209BF" w14:textId="77777777" w:rsidR="00C850D5" w:rsidRDefault="00BF4705">
            <w:pPr>
              <w:spacing w:after="0"/>
            </w:pPr>
            <w:r>
              <w:rPr>
                <w:rFonts w:ascii="Aptos Narrow" w:hAnsi="Aptos Narrow"/>
                <w:sz w:val="16"/>
              </w:rPr>
              <w:t>All connector subnets</w:t>
            </w:r>
          </w:p>
        </w:tc>
        <w:tc>
          <w:tcPr>
            <w:tcW w:w="2736" w:type="dxa"/>
            <w:tcMar>
              <w:top w:w="15" w:type="dxa"/>
              <w:left w:w="40" w:type="dxa"/>
              <w:bottom w:w="15" w:type="dxa"/>
              <w:right w:w="40" w:type="dxa"/>
            </w:tcMar>
          </w:tcPr>
          <w:p w14:paraId="7F1CC33E" w14:textId="77777777" w:rsidR="00C850D5" w:rsidRDefault="00BF4705">
            <w:pPr>
              <w:spacing w:after="0"/>
            </w:pPr>
            <w:r>
              <w:rPr>
                <w:rFonts w:ascii="Aptos Narrow" w:hAnsi="Aptos Narrow"/>
                <w:sz w:val="16"/>
              </w:rPr>
              <w:t>IP_Group_Geha_Onprem_PrivIPs</w:t>
            </w:r>
          </w:p>
        </w:tc>
        <w:tc>
          <w:tcPr>
            <w:tcW w:w="1368" w:type="dxa"/>
            <w:tcMar>
              <w:top w:w="15" w:type="dxa"/>
              <w:left w:w="40" w:type="dxa"/>
              <w:bottom w:w="15" w:type="dxa"/>
              <w:right w:w="40" w:type="dxa"/>
            </w:tcMar>
          </w:tcPr>
          <w:p w14:paraId="0D7B2015" w14:textId="77777777" w:rsidR="00C850D5" w:rsidRDefault="00BF4705">
            <w:pPr>
              <w:spacing w:after="0"/>
            </w:pPr>
            <w:r>
              <w:rPr>
                <w:rFonts w:ascii="Aptos Narrow" w:hAnsi="Aptos Narrow"/>
                <w:sz w:val="16"/>
              </w:rPr>
              <w:t>TCP 3389, 22</w:t>
            </w:r>
          </w:p>
        </w:tc>
        <w:tc>
          <w:tcPr>
            <w:tcW w:w="648" w:type="dxa"/>
            <w:tcMar>
              <w:top w:w="15" w:type="dxa"/>
              <w:left w:w="40" w:type="dxa"/>
              <w:bottom w:w="15" w:type="dxa"/>
              <w:right w:w="40" w:type="dxa"/>
            </w:tcMar>
          </w:tcPr>
          <w:p w14:paraId="478A712A" w14:textId="77777777" w:rsidR="00C850D5" w:rsidRDefault="00BF4705">
            <w:pPr>
              <w:spacing w:after="0"/>
            </w:pPr>
            <w:r>
              <w:rPr>
                <w:rFonts w:ascii="Aptos Narrow" w:hAnsi="Aptos Narrow"/>
                <w:sz w:val="16"/>
              </w:rPr>
              <w:t>Deny</w:t>
            </w:r>
          </w:p>
        </w:tc>
        <w:tc>
          <w:tcPr>
            <w:tcW w:w="864" w:type="dxa"/>
            <w:tcMar>
              <w:top w:w="15" w:type="dxa"/>
              <w:left w:w="40" w:type="dxa"/>
              <w:bottom w:w="15" w:type="dxa"/>
              <w:right w:w="40" w:type="dxa"/>
            </w:tcMar>
          </w:tcPr>
          <w:p w14:paraId="25242031" w14:textId="77777777" w:rsidR="00C850D5" w:rsidRDefault="00BF4705">
            <w:pPr>
              <w:spacing w:after="0"/>
            </w:pPr>
            <w:r>
              <w:rPr>
                <w:rFonts w:ascii="Aptos Narrow" w:hAnsi="Aptos Narrow"/>
                <w:sz w:val="16"/>
              </w:rPr>
              <w:t>C4</w:t>
            </w:r>
          </w:p>
        </w:tc>
        <w:tc>
          <w:tcPr>
            <w:tcW w:w="2880" w:type="dxa"/>
            <w:tcMar>
              <w:top w:w="15" w:type="dxa"/>
              <w:left w:w="40" w:type="dxa"/>
              <w:bottom w:w="15" w:type="dxa"/>
              <w:right w:w="40" w:type="dxa"/>
            </w:tcMar>
          </w:tcPr>
          <w:p w14:paraId="75F3B9A9" w14:textId="77777777" w:rsidR="00C850D5" w:rsidRDefault="00BF4705">
            <w:pPr>
              <w:spacing w:after="0"/>
            </w:pPr>
            <w:r>
              <w:rPr>
                <w:rFonts w:ascii="Aptos Narrow" w:hAnsi="Aptos Narrow"/>
                <w:sz w:val="16"/>
              </w:rPr>
              <w:t>Keeps the Azure connectors off unmigrated targets. Evaluated before every allow. Also NSG rule 200.</w:t>
            </w:r>
          </w:p>
        </w:tc>
      </w:tr>
      <w:tr w:rsidR="00C850D5" w14:paraId="25D847AB" w14:textId="77777777">
        <w:tc>
          <w:tcPr>
            <w:tcW w:w="1368" w:type="dxa"/>
            <w:tcMar>
              <w:top w:w="15" w:type="dxa"/>
              <w:left w:w="40" w:type="dxa"/>
              <w:bottom w:w="15" w:type="dxa"/>
              <w:right w:w="40" w:type="dxa"/>
            </w:tcMar>
          </w:tcPr>
          <w:p w14:paraId="3961DDC7" w14:textId="77777777" w:rsidR="00C850D5" w:rsidRDefault="00BF4705">
            <w:pPr>
              <w:spacing w:after="0"/>
            </w:pPr>
            <w:r>
              <w:rPr>
                <w:rFonts w:ascii="Aptos Narrow" w:hAnsi="Aptos Narrow"/>
                <w:sz w:val="16"/>
              </w:rPr>
              <w:t>net-cyberark-inbound</w:t>
            </w:r>
          </w:p>
        </w:tc>
        <w:tc>
          <w:tcPr>
            <w:tcW w:w="864" w:type="dxa"/>
            <w:tcMar>
              <w:top w:w="15" w:type="dxa"/>
              <w:left w:w="40" w:type="dxa"/>
              <w:bottom w:w="15" w:type="dxa"/>
              <w:right w:w="40" w:type="dxa"/>
            </w:tcMar>
          </w:tcPr>
          <w:p w14:paraId="7A85F2A8" w14:textId="77777777" w:rsidR="00C850D5" w:rsidRDefault="00BF4705">
            <w:pPr>
              <w:spacing w:after="0"/>
            </w:pPr>
            <w:r>
              <w:rPr>
                <w:rFonts w:ascii="Aptos Narrow" w:hAnsi="Aptos Narrow"/>
                <w:sz w:val="16"/>
              </w:rPr>
              <w:t>Network</w:t>
            </w:r>
          </w:p>
        </w:tc>
        <w:tc>
          <w:tcPr>
            <w:tcW w:w="576" w:type="dxa"/>
            <w:tcMar>
              <w:top w:w="15" w:type="dxa"/>
              <w:left w:w="40" w:type="dxa"/>
              <w:bottom w:w="15" w:type="dxa"/>
              <w:right w:w="40" w:type="dxa"/>
            </w:tcMar>
          </w:tcPr>
          <w:p w14:paraId="7FBB0F4A" w14:textId="77777777" w:rsidR="00C850D5" w:rsidRDefault="00BF4705">
            <w:pPr>
              <w:spacing w:after="0"/>
            </w:pPr>
            <w:r>
              <w:rPr>
                <w:rFonts w:ascii="Aptos Narrow" w:hAnsi="Aptos Narrow"/>
                <w:sz w:val="16"/>
              </w:rPr>
              <w:t>2</w:t>
            </w:r>
          </w:p>
        </w:tc>
        <w:tc>
          <w:tcPr>
            <w:tcW w:w="1656" w:type="dxa"/>
            <w:tcMar>
              <w:top w:w="15" w:type="dxa"/>
              <w:left w:w="40" w:type="dxa"/>
              <w:bottom w:w="15" w:type="dxa"/>
              <w:right w:w="40" w:type="dxa"/>
            </w:tcMar>
          </w:tcPr>
          <w:p w14:paraId="46467841" w14:textId="77777777" w:rsidR="00C850D5" w:rsidRDefault="00BF4705">
            <w:pPr>
              <w:spacing w:after="0"/>
            </w:pPr>
            <w:r>
              <w:rPr>
                <w:rFonts w:ascii="Aptos Narrow" w:hAnsi="Aptos Narrow"/>
                <w:sz w:val="16"/>
              </w:rPr>
              <w:t>allow-session-from-clients</w:t>
            </w:r>
          </w:p>
        </w:tc>
        <w:tc>
          <w:tcPr>
            <w:tcW w:w="1440" w:type="dxa"/>
            <w:tcMar>
              <w:top w:w="15" w:type="dxa"/>
              <w:left w:w="40" w:type="dxa"/>
              <w:bottom w:w="15" w:type="dxa"/>
              <w:right w:w="40" w:type="dxa"/>
            </w:tcMar>
          </w:tcPr>
          <w:p w14:paraId="18801E85" w14:textId="77777777" w:rsidR="00C850D5" w:rsidRDefault="00BF4705">
            <w:pPr>
              <w:spacing w:after="0"/>
            </w:pPr>
            <w:r>
              <w:rPr>
                <w:rFonts w:ascii="Aptos Narrow" w:hAnsi="Aptos Narrow"/>
                <w:sz w:val="16"/>
              </w:rPr>
              <w:t>IP_Group_Geha_Onprem_PrivIPs</w:t>
            </w:r>
          </w:p>
        </w:tc>
        <w:tc>
          <w:tcPr>
            <w:tcW w:w="2736" w:type="dxa"/>
            <w:tcMar>
              <w:top w:w="15" w:type="dxa"/>
              <w:left w:w="40" w:type="dxa"/>
              <w:bottom w:w="15" w:type="dxa"/>
              <w:right w:w="40" w:type="dxa"/>
            </w:tcMar>
          </w:tcPr>
          <w:p w14:paraId="061FA40B" w14:textId="77777777" w:rsidR="00C850D5" w:rsidRDefault="00BF4705">
            <w:pPr>
              <w:spacing w:after="0"/>
            </w:pPr>
            <w:r>
              <w:rPr>
                <w:rFonts w:ascii="Aptos Narrow" w:hAnsi="Aptos Narrow"/>
                <w:sz w:val="16"/>
              </w:rPr>
              <w:t>IP_Group_Geha_CyberArk_LB</w:t>
            </w:r>
          </w:p>
        </w:tc>
        <w:tc>
          <w:tcPr>
            <w:tcW w:w="1368" w:type="dxa"/>
            <w:tcMar>
              <w:top w:w="15" w:type="dxa"/>
              <w:left w:w="40" w:type="dxa"/>
              <w:bottom w:w="15" w:type="dxa"/>
              <w:right w:w="40" w:type="dxa"/>
            </w:tcMar>
          </w:tcPr>
          <w:p w14:paraId="06E4F7AA" w14:textId="77777777" w:rsidR="00C850D5" w:rsidRDefault="00BF4705">
            <w:pPr>
              <w:spacing w:after="0"/>
            </w:pPr>
            <w:r>
              <w:rPr>
                <w:rFonts w:ascii="Aptos Narrow" w:hAnsi="Aptos Narrow"/>
                <w:sz w:val="16"/>
              </w:rPr>
              <w:t>TCP 3389</w:t>
            </w:r>
          </w:p>
        </w:tc>
        <w:tc>
          <w:tcPr>
            <w:tcW w:w="648" w:type="dxa"/>
            <w:tcMar>
              <w:top w:w="15" w:type="dxa"/>
              <w:left w:w="40" w:type="dxa"/>
              <w:bottom w:w="15" w:type="dxa"/>
              <w:right w:w="40" w:type="dxa"/>
            </w:tcMar>
          </w:tcPr>
          <w:p w14:paraId="18FDFB0B"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62949702" w14:textId="77777777" w:rsidR="00C850D5" w:rsidRDefault="00BF4705">
            <w:pPr>
              <w:spacing w:after="0"/>
            </w:pPr>
            <w:r>
              <w:rPr>
                <w:rFonts w:ascii="Aptos Narrow" w:hAnsi="Aptos Narrow"/>
                <w:sz w:val="16"/>
              </w:rPr>
              <w:t>B1</w:t>
            </w:r>
          </w:p>
        </w:tc>
        <w:tc>
          <w:tcPr>
            <w:tcW w:w="2880" w:type="dxa"/>
            <w:tcMar>
              <w:top w:w="15" w:type="dxa"/>
              <w:left w:w="40" w:type="dxa"/>
              <w:bottom w:w="15" w:type="dxa"/>
              <w:right w:w="40" w:type="dxa"/>
            </w:tcMar>
          </w:tcPr>
          <w:p w14:paraId="79720289" w14:textId="77777777" w:rsidR="00C850D5" w:rsidRDefault="00BF4705">
            <w:pPr>
              <w:spacing w:after="0"/>
            </w:pPr>
            <w:r>
              <w:rPr>
                <w:rFonts w:ascii="Aptos Narrow" w:hAnsi="Aptos Narrow"/>
                <w:sz w:val="16"/>
              </w:rPr>
              <w:t>Administrator sessions to the load balancer front ends.</w:t>
            </w:r>
          </w:p>
        </w:tc>
      </w:tr>
      <w:tr w:rsidR="00C850D5" w14:paraId="7582105C" w14:textId="77777777">
        <w:tc>
          <w:tcPr>
            <w:tcW w:w="1368" w:type="dxa"/>
            <w:tcMar>
              <w:top w:w="15" w:type="dxa"/>
              <w:left w:w="40" w:type="dxa"/>
              <w:bottom w:w="15" w:type="dxa"/>
              <w:right w:w="40" w:type="dxa"/>
            </w:tcMar>
          </w:tcPr>
          <w:p w14:paraId="7542355F" w14:textId="77777777" w:rsidR="00C850D5" w:rsidRDefault="00BF4705">
            <w:pPr>
              <w:spacing w:after="0"/>
            </w:pPr>
            <w:r>
              <w:rPr>
                <w:rFonts w:ascii="Aptos Narrow" w:hAnsi="Aptos Narrow"/>
                <w:sz w:val="16"/>
              </w:rPr>
              <w:t>net-cyberark-</w:t>
            </w:r>
            <w:r>
              <w:rPr>
                <w:rFonts w:ascii="Aptos Narrow" w:hAnsi="Aptos Narrow"/>
                <w:sz w:val="16"/>
              </w:rPr>
              <w:lastRenderedPageBreak/>
              <w:t>inbound</w:t>
            </w:r>
          </w:p>
        </w:tc>
        <w:tc>
          <w:tcPr>
            <w:tcW w:w="864" w:type="dxa"/>
            <w:tcMar>
              <w:top w:w="15" w:type="dxa"/>
              <w:left w:w="40" w:type="dxa"/>
              <w:bottom w:w="15" w:type="dxa"/>
              <w:right w:w="40" w:type="dxa"/>
            </w:tcMar>
          </w:tcPr>
          <w:p w14:paraId="08067DF1" w14:textId="77777777" w:rsidR="00C850D5" w:rsidRDefault="00BF4705">
            <w:pPr>
              <w:spacing w:after="0"/>
            </w:pPr>
            <w:r>
              <w:rPr>
                <w:rFonts w:ascii="Aptos Narrow" w:hAnsi="Aptos Narrow"/>
                <w:sz w:val="16"/>
              </w:rPr>
              <w:lastRenderedPageBreak/>
              <w:t>Network</w:t>
            </w:r>
          </w:p>
        </w:tc>
        <w:tc>
          <w:tcPr>
            <w:tcW w:w="576" w:type="dxa"/>
            <w:tcMar>
              <w:top w:w="15" w:type="dxa"/>
              <w:left w:w="40" w:type="dxa"/>
              <w:bottom w:w="15" w:type="dxa"/>
              <w:right w:w="40" w:type="dxa"/>
            </w:tcMar>
          </w:tcPr>
          <w:p w14:paraId="7C1A46E9" w14:textId="77777777" w:rsidR="00C850D5" w:rsidRDefault="00BF4705">
            <w:pPr>
              <w:spacing w:after="0"/>
            </w:pPr>
            <w:r>
              <w:rPr>
                <w:rFonts w:ascii="Aptos Narrow" w:hAnsi="Aptos Narrow"/>
                <w:sz w:val="16"/>
              </w:rPr>
              <w:t>2</w:t>
            </w:r>
          </w:p>
        </w:tc>
        <w:tc>
          <w:tcPr>
            <w:tcW w:w="1656" w:type="dxa"/>
            <w:tcMar>
              <w:top w:w="15" w:type="dxa"/>
              <w:left w:w="40" w:type="dxa"/>
              <w:bottom w:w="15" w:type="dxa"/>
              <w:right w:w="40" w:type="dxa"/>
            </w:tcMar>
          </w:tcPr>
          <w:p w14:paraId="171F59F9" w14:textId="77777777" w:rsidR="00C850D5" w:rsidRDefault="00BF4705">
            <w:pPr>
              <w:spacing w:after="0"/>
            </w:pPr>
            <w:r>
              <w:rPr>
                <w:rFonts w:ascii="Aptos Narrow" w:hAnsi="Aptos Narrow"/>
                <w:sz w:val="16"/>
              </w:rPr>
              <w:t>allow-admin-rdp</w:t>
            </w:r>
          </w:p>
        </w:tc>
        <w:tc>
          <w:tcPr>
            <w:tcW w:w="1440" w:type="dxa"/>
            <w:tcMar>
              <w:top w:w="15" w:type="dxa"/>
              <w:left w:w="40" w:type="dxa"/>
              <w:bottom w:w="15" w:type="dxa"/>
              <w:right w:w="40" w:type="dxa"/>
            </w:tcMar>
          </w:tcPr>
          <w:p w14:paraId="28CB6CB7" w14:textId="77777777" w:rsidR="00C850D5" w:rsidRDefault="00BF4705">
            <w:pPr>
              <w:spacing w:after="0"/>
            </w:pPr>
            <w:r>
              <w:rPr>
                <w:rFonts w:ascii="Aptos Narrow" w:hAnsi="Aptos Narrow"/>
                <w:sz w:val="16"/>
              </w:rPr>
              <w:t>IP_Group_Geha_Adm</w:t>
            </w:r>
            <w:r>
              <w:rPr>
                <w:rFonts w:ascii="Aptos Narrow" w:hAnsi="Aptos Narrow"/>
                <w:sz w:val="16"/>
              </w:rPr>
              <w:lastRenderedPageBreak/>
              <w:t>in_Ranges</w:t>
            </w:r>
          </w:p>
        </w:tc>
        <w:tc>
          <w:tcPr>
            <w:tcW w:w="2736" w:type="dxa"/>
            <w:tcMar>
              <w:top w:w="15" w:type="dxa"/>
              <w:left w:w="40" w:type="dxa"/>
              <w:bottom w:w="15" w:type="dxa"/>
              <w:right w:w="40" w:type="dxa"/>
            </w:tcMar>
          </w:tcPr>
          <w:p w14:paraId="1F16785B" w14:textId="77777777" w:rsidR="00C850D5" w:rsidRDefault="00BF4705">
            <w:pPr>
              <w:spacing w:after="0"/>
            </w:pPr>
            <w:r>
              <w:rPr>
                <w:rFonts w:ascii="Aptos Narrow" w:hAnsi="Aptos Narrow"/>
                <w:sz w:val="16"/>
              </w:rPr>
              <w:lastRenderedPageBreak/>
              <w:t>All connector subnets</w:t>
            </w:r>
          </w:p>
        </w:tc>
        <w:tc>
          <w:tcPr>
            <w:tcW w:w="1368" w:type="dxa"/>
            <w:tcMar>
              <w:top w:w="15" w:type="dxa"/>
              <w:left w:w="40" w:type="dxa"/>
              <w:bottom w:w="15" w:type="dxa"/>
              <w:right w:w="40" w:type="dxa"/>
            </w:tcMar>
          </w:tcPr>
          <w:p w14:paraId="3C1406A9" w14:textId="77777777" w:rsidR="00C850D5" w:rsidRDefault="00BF4705">
            <w:pPr>
              <w:spacing w:after="0"/>
            </w:pPr>
            <w:r>
              <w:rPr>
                <w:rFonts w:ascii="Aptos Narrow" w:hAnsi="Aptos Narrow"/>
                <w:sz w:val="16"/>
              </w:rPr>
              <w:t>TCP 3389</w:t>
            </w:r>
          </w:p>
        </w:tc>
        <w:tc>
          <w:tcPr>
            <w:tcW w:w="648" w:type="dxa"/>
            <w:tcMar>
              <w:top w:w="15" w:type="dxa"/>
              <w:left w:w="40" w:type="dxa"/>
              <w:bottom w:w="15" w:type="dxa"/>
              <w:right w:w="40" w:type="dxa"/>
            </w:tcMar>
          </w:tcPr>
          <w:p w14:paraId="675065CC"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125E2C3D" w14:textId="77777777" w:rsidR="00C850D5" w:rsidRDefault="00BF4705">
            <w:pPr>
              <w:spacing w:after="0"/>
            </w:pPr>
            <w:r>
              <w:rPr>
                <w:rFonts w:ascii="Aptos Narrow" w:hAnsi="Aptos Narrow"/>
                <w:sz w:val="16"/>
              </w:rPr>
              <w:t>E10</w:t>
            </w:r>
          </w:p>
        </w:tc>
        <w:tc>
          <w:tcPr>
            <w:tcW w:w="2880" w:type="dxa"/>
            <w:tcMar>
              <w:top w:w="15" w:type="dxa"/>
              <w:left w:w="40" w:type="dxa"/>
              <w:bottom w:w="15" w:type="dxa"/>
              <w:right w:w="40" w:type="dxa"/>
            </w:tcMar>
          </w:tcPr>
          <w:p w14:paraId="41D3CD91" w14:textId="77777777" w:rsidR="00C850D5" w:rsidRDefault="00BF4705">
            <w:pPr>
              <w:spacing w:after="0"/>
            </w:pPr>
            <w:r>
              <w:rPr>
                <w:rFonts w:ascii="Aptos Narrow" w:hAnsi="Aptos Narrow"/>
                <w:sz w:val="16"/>
              </w:rPr>
              <w:t xml:space="preserve">Operating system administration to the </w:t>
            </w:r>
            <w:r>
              <w:rPr>
                <w:rFonts w:ascii="Aptos Narrow" w:hAnsi="Aptos Narrow"/>
                <w:sz w:val="16"/>
              </w:rPr>
              <w:lastRenderedPageBreak/>
              <w:t>connector addresses.</w:t>
            </w:r>
          </w:p>
        </w:tc>
      </w:tr>
      <w:tr w:rsidR="00C850D5" w14:paraId="481AE57C" w14:textId="77777777">
        <w:tc>
          <w:tcPr>
            <w:tcW w:w="1368" w:type="dxa"/>
            <w:tcMar>
              <w:top w:w="15" w:type="dxa"/>
              <w:left w:w="40" w:type="dxa"/>
              <w:bottom w:w="15" w:type="dxa"/>
              <w:right w:w="40" w:type="dxa"/>
            </w:tcMar>
          </w:tcPr>
          <w:p w14:paraId="19BA8DB7" w14:textId="77777777" w:rsidR="00C850D5" w:rsidRDefault="00BF4705">
            <w:pPr>
              <w:spacing w:after="0"/>
            </w:pPr>
            <w:r>
              <w:rPr>
                <w:rFonts w:ascii="Aptos Narrow" w:hAnsi="Aptos Narrow"/>
                <w:sz w:val="16"/>
              </w:rPr>
              <w:lastRenderedPageBreak/>
              <w:t>net-cyberark-inbound</w:t>
            </w:r>
          </w:p>
        </w:tc>
        <w:tc>
          <w:tcPr>
            <w:tcW w:w="864" w:type="dxa"/>
            <w:tcMar>
              <w:top w:w="15" w:type="dxa"/>
              <w:left w:w="40" w:type="dxa"/>
              <w:bottom w:w="15" w:type="dxa"/>
              <w:right w:w="40" w:type="dxa"/>
            </w:tcMar>
          </w:tcPr>
          <w:p w14:paraId="24DB555D" w14:textId="77777777" w:rsidR="00C850D5" w:rsidRDefault="00BF4705">
            <w:pPr>
              <w:spacing w:after="0"/>
            </w:pPr>
            <w:r>
              <w:rPr>
                <w:rFonts w:ascii="Aptos Narrow" w:hAnsi="Aptos Narrow"/>
                <w:sz w:val="16"/>
              </w:rPr>
              <w:t>Network</w:t>
            </w:r>
          </w:p>
        </w:tc>
        <w:tc>
          <w:tcPr>
            <w:tcW w:w="576" w:type="dxa"/>
            <w:tcMar>
              <w:top w:w="15" w:type="dxa"/>
              <w:left w:w="40" w:type="dxa"/>
              <w:bottom w:w="15" w:type="dxa"/>
              <w:right w:w="40" w:type="dxa"/>
            </w:tcMar>
          </w:tcPr>
          <w:p w14:paraId="0D6686E3" w14:textId="77777777" w:rsidR="00C850D5" w:rsidRDefault="00BF4705">
            <w:pPr>
              <w:spacing w:after="0"/>
            </w:pPr>
            <w:r>
              <w:rPr>
                <w:rFonts w:ascii="Aptos Narrow" w:hAnsi="Aptos Narrow"/>
                <w:sz w:val="16"/>
              </w:rPr>
              <w:t>2</w:t>
            </w:r>
          </w:p>
        </w:tc>
        <w:tc>
          <w:tcPr>
            <w:tcW w:w="1656" w:type="dxa"/>
            <w:tcMar>
              <w:top w:w="15" w:type="dxa"/>
              <w:left w:w="40" w:type="dxa"/>
              <w:bottom w:w="15" w:type="dxa"/>
              <w:right w:w="40" w:type="dxa"/>
            </w:tcMar>
          </w:tcPr>
          <w:p w14:paraId="31516B7D" w14:textId="77777777" w:rsidR="00C850D5" w:rsidRDefault="00BF4705">
            <w:pPr>
              <w:spacing w:after="0"/>
            </w:pPr>
            <w:r>
              <w:rPr>
                <w:rFonts w:ascii="Aptos Narrow" w:hAnsi="Aptos Narrow"/>
                <w:sz w:val="16"/>
              </w:rPr>
              <w:t>allow-sccm-mid-inbound</w:t>
            </w:r>
          </w:p>
        </w:tc>
        <w:tc>
          <w:tcPr>
            <w:tcW w:w="1440" w:type="dxa"/>
            <w:tcMar>
              <w:top w:w="15" w:type="dxa"/>
              <w:left w:w="40" w:type="dxa"/>
              <w:bottom w:w="15" w:type="dxa"/>
              <w:right w:w="40" w:type="dxa"/>
            </w:tcMar>
          </w:tcPr>
          <w:p w14:paraId="1B9556A8" w14:textId="77777777" w:rsidR="00C850D5" w:rsidRDefault="00BF4705">
            <w:pPr>
              <w:spacing w:after="0"/>
            </w:pPr>
            <w:r>
              <w:rPr>
                <w:rFonts w:ascii="Aptos Narrow" w:hAnsi="Aptos Narrow"/>
                <w:sz w:val="16"/>
              </w:rPr>
              <w:t>IP_Group_Geha_SCCM_MID</w:t>
            </w:r>
          </w:p>
        </w:tc>
        <w:tc>
          <w:tcPr>
            <w:tcW w:w="2736" w:type="dxa"/>
            <w:tcMar>
              <w:top w:w="15" w:type="dxa"/>
              <w:left w:w="40" w:type="dxa"/>
              <w:bottom w:w="15" w:type="dxa"/>
              <w:right w:w="40" w:type="dxa"/>
            </w:tcMar>
          </w:tcPr>
          <w:p w14:paraId="4B2A2001" w14:textId="77777777" w:rsidR="00C850D5" w:rsidRDefault="00BF4705">
            <w:pPr>
              <w:spacing w:after="0"/>
            </w:pPr>
            <w:r>
              <w:rPr>
                <w:rFonts w:ascii="Aptos Narrow" w:hAnsi="Aptos Narrow"/>
                <w:sz w:val="16"/>
              </w:rPr>
              <w:t>All connector subnets</w:t>
            </w:r>
          </w:p>
        </w:tc>
        <w:tc>
          <w:tcPr>
            <w:tcW w:w="1368" w:type="dxa"/>
            <w:tcMar>
              <w:top w:w="15" w:type="dxa"/>
              <w:left w:w="40" w:type="dxa"/>
              <w:bottom w:w="15" w:type="dxa"/>
              <w:right w:w="40" w:type="dxa"/>
            </w:tcMar>
          </w:tcPr>
          <w:p w14:paraId="2A1AB050" w14:textId="77777777" w:rsidR="00C850D5" w:rsidRDefault="00BF4705">
            <w:pPr>
              <w:spacing w:after="0"/>
            </w:pPr>
            <w:r>
              <w:rPr>
                <w:rFonts w:ascii="Aptos Narrow" w:hAnsi="Aptos Narrow"/>
                <w:sz w:val="16"/>
              </w:rPr>
              <w:t>TCP 135, 445, 49152-65535</w:t>
            </w:r>
          </w:p>
        </w:tc>
        <w:tc>
          <w:tcPr>
            <w:tcW w:w="648" w:type="dxa"/>
            <w:tcMar>
              <w:top w:w="15" w:type="dxa"/>
              <w:left w:w="40" w:type="dxa"/>
              <w:bottom w:w="15" w:type="dxa"/>
              <w:right w:w="40" w:type="dxa"/>
            </w:tcMar>
          </w:tcPr>
          <w:p w14:paraId="5CEAC0C2"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34F1A832" w14:textId="77777777" w:rsidR="00C850D5" w:rsidRDefault="00BF4705">
            <w:pPr>
              <w:spacing w:after="0"/>
            </w:pPr>
            <w:r>
              <w:rPr>
                <w:rFonts w:ascii="Aptos Narrow" w:hAnsi="Aptos Narrow"/>
                <w:sz w:val="16"/>
              </w:rPr>
              <w:t>E14, E15</w:t>
            </w:r>
          </w:p>
        </w:tc>
        <w:tc>
          <w:tcPr>
            <w:tcW w:w="2880" w:type="dxa"/>
            <w:tcMar>
              <w:top w:w="15" w:type="dxa"/>
              <w:left w:w="40" w:type="dxa"/>
              <w:bottom w:w="15" w:type="dxa"/>
              <w:right w:w="40" w:type="dxa"/>
            </w:tcMar>
          </w:tcPr>
          <w:p w14:paraId="35CE5836" w14:textId="77777777" w:rsidR="00C850D5" w:rsidRDefault="00BF4705">
            <w:pPr>
              <w:spacing w:after="0"/>
            </w:pPr>
            <w:r>
              <w:rPr>
                <w:rFonts w:ascii="Aptos Narrow" w:hAnsi="Aptos Narrow"/>
                <w:sz w:val="16"/>
              </w:rPr>
              <w:t>Client push, management and discovery.</w:t>
            </w:r>
          </w:p>
        </w:tc>
      </w:tr>
      <w:tr w:rsidR="00C850D5" w14:paraId="39BA47AC" w14:textId="77777777">
        <w:tc>
          <w:tcPr>
            <w:tcW w:w="1368" w:type="dxa"/>
            <w:tcMar>
              <w:top w:w="15" w:type="dxa"/>
              <w:left w:w="40" w:type="dxa"/>
              <w:bottom w:w="15" w:type="dxa"/>
              <w:right w:w="40" w:type="dxa"/>
            </w:tcMar>
          </w:tcPr>
          <w:p w14:paraId="4AE2A608" w14:textId="77777777" w:rsidR="00C850D5" w:rsidRDefault="00BF4705">
            <w:pPr>
              <w:spacing w:after="0"/>
            </w:pPr>
            <w:r>
              <w:rPr>
                <w:rFonts w:ascii="Aptos Narrow" w:hAnsi="Aptos Narrow"/>
                <w:sz w:val="16"/>
              </w:rPr>
              <w:t>net-cyberark-onprem</w:t>
            </w:r>
          </w:p>
        </w:tc>
        <w:tc>
          <w:tcPr>
            <w:tcW w:w="864" w:type="dxa"/>
            <w:tcMar>
              <w:top w:w="15" w:type="dxa"/>
              <w:left w:w="40" w:type="dxa"/>
              <w:bottom w:w="15" w:type="dxa"/>
              <w:right w:w="40" w:type="dxa"/>
            </w:tcMar>
          </w:tcPr>
          <w:p w14:paraId="74084E87" w14:textId="77777777" w:rsidR="00C850D5" w:rsidRDefault="00BF4705">
            <w:pPr>
              <w:spacing w:after="0"/>
            </w:pPr>
            <w:r>
              <w:rPr>
                <w:rFonts w:ascii="Aptos Narrow" w:hAnsi="Aptos Narrow"/>
                <w:sz w:val="16"/>
              </w:rPr>
              <w:t>Network</w:t>
            </w:r>
          </w:p>
        </w:tc>
        <w:tc>
          <w:tcPr>
            <w:tcW w:w="576" w:type="dxa"/>
            <w:tcMar>
              <w:top w:w="15" w:type="dxa"/>
              <w:left w:w="40" w:type="dxa"/>
              <w:bottom w:w="15" w:type="dxa"/>
              <w:right w:w="40" w:type="dxa"/>
            </w:tcMar>
          </w:tcPr>
          <w:p w14:paraId="7DB99823" w14:textId="77777777" w:rsidR="00C850D5" w:rsidRDefault="00BF4705">
            <w:pPr>
              <w:spacing w:after="0"/>
            </w:pPr>
            <w:r>
              <w:rPr>
                <w:rFonts w:ascii="Aptos Narrow" w:hAnsi="Aptos Narrow"/>
                <w:sz w:val="16"/>
              </w:rPr>
              <w:t>3</w:t>
            </w:r>
          </w:p>
        </w:tc>
        <w:tc>
          <w:tcPr>
            <w:tcW w:w="1656" w:type="dxa"/>
            <w:tcMar>
              <w:top w:w="15" w:type="dxa"/>
              <w:left w:w="40" w:type="dxa"/>
              <w:bottom w:w="15" w:type="dxa"/>
              <w:right w:w="40" w:type="dxa"/>
            </w:tcMar>
          </w:tcPr>
          <w:p w14:paraId="540E63BC" w14:textId="77777777" w:rsidR="00C850D5" w:rsidRDefault="00BF4705">
            <w:pPr>
              <w:spacing w:after="0"/>
            </w:pPr>
            <w:r>
              <w:rPr>
                <w:rFonts w:ascii="Aptos Narrow" w:hAnsi="Aptos Narrow"/>
                <w:sz w:val="16"/>
              </w:rPr>
              <w:t>allow-directory</w:t>
            </w:r>
          </w:p>
        </w:tc>
        <w:tc>
          <w:tcPr>
            <w:tcW w:w="1440" w:type="dxa"/>
            <w:tcMar>
              <w:top w:w="15" w:type="dxa"/>
              <w:left w:w="40" w:type="dxa"/>
              <w:bottom w:w="15" w:type="dxa"/>
              <w:right w:w="40" w:type="dxa"/>
            </w:tcMar>
          </w:tcPr>
          <w:p w14:paraId="4715083A" w14:textId="77777777" w:rsidR="00C850D5" w:rsidRDefault="00BF4705">
            <w:pPr>
              <w:spacing w:after="0"/>
            </w:pPr>
            <w:r>
              <w:rPr>
                <w:rFonts w:ascii="Aptos Narrow" w:hAnsi="Aptos Narrow"/>
                <w:sz w:val="16"/>
              </w:rPr>
              <w:t>All connector subnets</w:t>
            </w:r>
          </w:p>
        </w:tc>
        <w:tc>
          <w:tcPr>
            <w:tcW w:w="2736" w:type="dxa"/>
            <w:tcMar>
              <w:top w:w="15" w:type="dxa"/>
              <w:left w:w="40" w:type="dxa"/>
              <w:bottom w:w="15" w:type="dxa"/>
              <w:right w:w="40" w:type="dxa"/>
            </w:tcMar>
          </w:tcPr>
          <w:p w14:paraId="0CE96640" w14:textId="77777777" w:rsidR="00C850D5" w:rsidRDefault="00BF4705">
            <w:pPr>
              <w:spacing w:after="0"/>
            </w:pPr>
            <w:r>
              <w:rPr>
                <w:rFonts w:ascii="Aptos Narrow" w:hAnsi="Aptos Narrow"/>
                <w:sz w:val="16"/>
              </w:rPr>
              <w:t>IP_Group_Geha_DomainControllers</w:t>
            </w:r>
          </w:p>
        </w:tc>
        <w:tc>
          <w:tcPr>
            <w:tcW w:w="1368" w:type="dxa"/>
            <w:tcMar>
              <w:top w:w="15" w:type="dxa"/>
              <w:left w:w="40" w:type="dxa"/>
              <w:bottom w:w="15" w:type="dxa"/>
              <w:right w:w="40" w:type="dxa"/>
            </w:tcMar>
          </w:tcPr>
          <w:p w14:paraId="71045C2B" w14:textId="77777777" w:rsidR="00C850D5" w:rsidRDefault="00BF4705">
            <w:pPr>
              <w:spacing w:after="0"/>
            </w:pPr>
            <w:r>
              <w:rPr>
                <w:rFonts w:ascii="Aptos Narrow" w:hAnsi="Aptos Narrow"/>
                <w:sz w:val="16"/>
              </w:rPr>
              <w:t>TCP 389, 636, 3268, 3269, 445, 135, 49152-65535; TCP and UDP 88, 53; UDP 123</w:t>
            </w:r>
          </w:p>
        </w:tc>
        <w:tc>
          <w:tcPr>
            <w:tcW w:w="648" w:type="dxa"/>
            <w:tcMar>
              <w:top w:w="15" w:type="dxa"/>
              <w:left w:w="40" w:type="dxa"/>
              <w:bottom w:w="15" w:type="dxa"/>
              <w:right w:w="40" w:type="dxa"/>
            </w:tcMar>
          </w:tcPr>
          <w:p w14:paraId="4F50E34B"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6D2C8FE2" w14:textId="77777777" w:rsidR="00C850D5" w:rsidRDefault="00BF4705">
            <w:pPr>
              <w:spacing w:after="0"/>
            </w:pPr>
            <w:r>
              <w:rPr>
                <w:rFonts w:ascii="Aptos Narrow" w:hAnsi="Aptos Narrow"/>
                <w:sz w:val="16"/>
              </w:rPr>
              <w:t>A4, E1, E2</w:t>
            </w:r>
          </w:p>
        </w:tc>
        <w:tc>
          <w:tcPr>
            <w:tcW w:w="2880" w:type="dxa"/>
            <w:tcMar>
              <w:top w:w="15" w:type="dxa"/>
              <w:left w:w="40" w:type="dxa"/>
              <w:bottom w:w="15" w:type="dxa"/>
              <w:right w:w="40" w:type="dxa"/>
            </w:tcMar>
          </w:tcPr>
          <w:p w14:paraId="6198B08F" w14:textId="77777777" w:rsidR="00C850D5" w:rsidRDefault="00BF4705">
            <w:pPr>
              <w:spacing w:after="0"/>
            </w:pPr>
            <w:r>
              <w:rPr>
                <w:rFonts w:ascii="Aptos Narrow" w:hAnsi="Aptos Narrow"/>
                <w:sz w:val="16"/>
              </w:rPr>
              <w:t>Directory, Kerberos, name resolution, domain membership, time.</w:t>
            </w:r>
          </w:p>
        </w:tc>
      </w:tr>
      <w:tr w:rsidR="00C850D5" w14:paraId="39A828EB" w14:textId="77777777">
        <w:tc>
          <w:tcPr>
            <w:tcW w:w="1368" w:type="dxa"/>
            <w:tcMar>
              <w:top w:w="15" w:type="dxa"/>
              <w:left w:w="40" w:type="dxa"/>
              <w:bottom w:w="15" w:type="dxa"/>
              <w:right w:w="40" w:type="dxa"/>
            </w:tcMar>
          </w:tcPr>
          <w:p w14:paraId="3A5C76A3" w14:textId="77777777" w:rsidR="00C850D5" w:rsidRDefault="00BF4705">
            <w:pPr>
              <w:spacing w:after="0"/>
            </w:pPr>
            <w:r>
              <w:rPr>
                <w:rFonts w:ascii="Aptos Narrow" w:hAnsi="Aptos Narrow"/>
                <w:sz w:val="16"/>
              </w:rPr>
              <w:t>net-cyberark-onprem</w:t>
            </w:r>
          </w:p>
        </w:tc>
        <w:tc>
          <w:tcPr>
            <w:tcW w:w="864" w:type="dxa"/>
            <w:tcMar>
              <w:top w:w="15" w:type="dxa"/>
              <w:left w:w="40" w:type="dxa"/>
              <w:bottom w:w="15" w:type="dxa"/>
              <w:right w:w="40" w:type="dxa"/>
            </w:tcMar>
          </w:tcPr>
          <w:p w14:paraId="08402D4D" w14:textId="77777777" w:rsidR="00C850D5" w:rsidRDefault="00BF4705">
            <w:pPr>
              <w:spacing w:after="0"/>
            </w:pPr>
            <w:r>
              <w:rPr>
                <w:rFonts w:ascii="Aptos Narrow" w:hAnsi="Aptos Narrow"/>
                <w:sz w:val="16"/>
              </w:rPr>
              <w:t>Network</w:t>
            </w:r>
          </w:p>
        </w:tc>
        <w:tc>
          <w:tcPr>
            <w:tcW w:w="576" w:type="dxa"/>
            <w:tcMar>
              <w:top w:w="15" w:type="dxa"/>
              <w:left w:w="40" w:type="dxa"/>
              <w:bottom w:w="15" w:type="dxa"/>
              <w:right w:w="40" w:type="dxa"/>
            </w:tcMar>
          </w:tcPr>
          <w:p w14:paraId="21168D89" w14:textId="77777777" w:rsidR="00C850D5" w:rsidRDefault="00BF4705">
            <w:pPr>
              <w:spacing w:after="0"/>
            </w:pPr>
            <w:r>
              <w:rPr>
                <w:rFonts w:ascii="Aptos Narrow" w:hAnsi="Aptos Narrow"/>
                <w:sz w:val="16"/>
              </w:rPr>
              <w:t>3</w:t>
            </w:r>
          </w:p>
        </w:tc>
        <w:tc>
          <w:tcPr>
            <w:tcW w:w="1656" w:type="dxa"/>
            <w:tcMar>
              <w:top w:w="15" w:type="dxa"/>
              <w:left w:w="40" w:type="dxa"/>
              <w:bottom w:w="15" w:type="dxa"/>
              <w:right w:w="40" w:type="dxa"/>
            </w:tcMar>
          </w:tcPr>
          <w:p w14:paraId="79407AD6" w14:textId="77777777" w:rsidR="00C850D5" w:rsidRDefault="00BF4705">
            <w:pPr>
              <w:spacing w:after="0"/>
            </w:pPr>
            <w:r>
              <w:rPr>
                <w:rFonts w:ascii="Aptos Narrow" w:hAnsi="Aptos Narrow"/>
                <w:sz w:val="16"/>
              </w:rPr>
              <w:t>allow-splunk</w:t>
            </w:r>
          </w:p>
        </w:tc>
        <w:tc>
          <w:tcPr>
            <w:tcW w:w="1440" w:type="dxa"/>
            <w:tcMar>
              <w:top w:w="15" w:type="dxa"/>
              <w:left w:w="40" w:type="dxa"/>
              <w:bottom w:w="15" w:type="dxa"/>
              <w:right w:w="40" w:type="dxa"/>
            </w:tcMar>
          </w:tcPr>
          <w:p w14:paraId="39B55B2E" w14:textId="77777777" w:rsidR="00C850D5" w:rsidRDefault="00BF4705">
            <w:pPr>
              <w:spacing w:after="0"/>
            </w:pPr>
            <w:r>
              <w:rPr>
                <w:rFonts w:ascii="Aptos Narrow" w:hAnsi="Aptos Narrow"/>
                <w:sz w:val="16"/>
              </w:rPr>
              <w:t>All connector subnets</w:t>
            </w:r>
          </w:p>
        </w:tc>
        <w:tc>
          <w:tcPr>
            <w:tcW w:w="2736" w:type="dxa"/>
            <w:tcMar>
              <w:top w:w="15" w:type="dxa"/>
              <w:left w:w="40" w:type="dxa"/>
              <w:bottom w:w="15" w:type="dxa"/>
              <w:right w:w="40" w:type="dxa"/>
            </w:tcMar>
          </w:tcPr>
          <w:p w14:paraId="7D77BBDD" w14:textId="77777777" w:rsidR="00C850D5" w:rsidRDefault="00BF4705">
            <w:pPr>
              <w:spacing w:after="0"/>
            </w:pPr>
            <w:r>
              <w:rPr>
                <w:rFonts w:ascii="Aptos Narrow" w:hAnsi="Aptos Narrow"/>
                <w:sz w:val="16"/>
              </w:rPr>
              <w:t>IP_Group_Geha_Splunk</w:t>
            </w:r>
          </w:p>
        </w:tc>
        <w:tc>
          <w:tcPr>
            <w:tcW w:w="1368" w:type="dxa"/>
            <w:tcMar>
              <w:top w:w="15" w:type="dxa"/>
              <w:left w:w="40" w:type="dxa"/>
              <w:bottom w:w="15" w:type="dxa"/>
              <w:right w:w="40" w:type="dxa"/>
            </w:tcMar>
          </w:tcPr>
          <w:p w14:paraId="756F0A6A" w14:textId="77777777" w:rsidR="00C850D5" w:rsidRDefault="00BF4705">
            <w:pPr>
              <w:spacing w:after="0"/>
            </w:pPr>
            <w:r>
              <w:rPr>
                <w:rFonts w:ascii="Aptos Narrow" w:hAnsi="Aptos Narrow"/>
                <w:sz w:val="16"/>
              </w:rPr>
              <w:t>TCP 9998, 8089</w:t>
            </w:r>
          </w:p>
        </w:tc>
        <w:tc>
          <w:tcPr>
            <w:tcW w:w="648" w:type="dxa"/>
            <w:tcMar>
              <w:top w:w="15" w:type="dxa"/>
              <w:left w:w="40" w:type="dxa"/>
              <w:bottom w:w="15" w:type="dxa"/>
              <w:right w:w="40" w:type="dxa"/>
            </w:tcMar>
          </w:tcPr>
          <w:p w14:paraId="3FEF6B89"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5EFD3751" w14:textId="77777777" w:rsidR="00C850D5" w:rsidRDefault="00BF4705">
            <w:pPr>
              <w:spacing w:after="0"/>
            </w:pPr>
            <w:r>
              <w:rPr>
                <w:rFonts w:ascii="Aptos Narrow" w:hAnsi="Aptos Narrow"/>
                <w:sz w:val="16"/>
              </w:rPr>
              <w:t>E3</w:t>
            </w:r>
          </w:p>
        </w:tc>
        <w:tc>
          <w:tcPr>
            <w:tcW w:w="2880" w:type="dxa"/>
            <w:tcMar>
              <w:top w:w="15" w:type="dxa"/>
              <w:left w:w="40" w:type="dxa"/>
              <w:bottom w:w="15" w:type="dxa"/>
              <w:right w:w="40" w:type="dxa"/>
            </w:tcMar>
          </w:tcPr>
          <w:p w14:paraId="33400262" w14:textId="77777777" w:rsidR="00C850D5" w:rsidRDefault="00BF4705">
            <w:pPr>
              <w:spacing w:after="0"/>
            </w:pPr>
            <w:r>
              <w:rPr>
                <w:rFonts w:ascii="Aptos Narrow" w:hAnsi="Aptos Narrow"/>
                <w:sz w:val="16"/>
              </w:rPr>
              <w:t>Forwarder to indexers; management to the deployment server.</w:t>
            </w:r>
          </w:p>
        </w:tc>
      </w:tr>
      <w:tr w:rsidR="00C850D5" w14:paraId="0841DF6F" w14:textId="77777777">
        <w:tc>
          <w:tcPr>
            <w:tcW w:w="1368" w:type="dxa"/>
            <w:tcMar>
              <w:top w:w="15" w:type="dxa"/>
              <w:left w:w="40" w:type="dxa"/>
              <w:bottom w:w="15" w:type="dxa"/>
              <w:right w:w="40" w:type="dxa"/>
            </w:tcMar>
          </w:tcPr>
          <w:p w14:paraId="03368582" w14:textId="77777777" w:rsidR="00C850D5" w:rsidRDefault="00BF4705">
            <w:pPr>
              <w:spacing w:after="0"/>
            </w:pPr>
            <w:r>
              <w:rPr>
                <w:rFonts w:ascii="Aptos Narrow" w:hAnsi="Aptos Narrow"/>
                <w:sz w:val="16"/>
              </w:rPr>
              <w:t>net-cyberark-onprem</w:t>
            </w:r>
          </w:p>
        </w:tc>
        <w:tc>
          <w:tcPr>
            <w:tcW w:w="864" w:type="dxa"/>
            <w:tcMar>
              <w:top w:w="15" w:type="dxa"/>
              <w:left w:w="40" w:type="dxa"/>
              <w:bottom w:w="15" w:type="dxa"/>
              <w:right w:w="40" w:type="dxa"/>
            </w:tcMar>
          </w:tcPr>
          <w:p w14:paraId="5DAC804D" w14:textId="77777777" w:rsidR="00C850D5" w:rsidRDefault="00BF4705">
            <w:pPr>
              <w:spacing w:after="0"/>
            </w:pPr>
            <w:r>
              <w:rPr>
                <w:rFonts w:ascii="Aptos Narrow" w:hAnsi="Aptos Narrow"/>
                <w:sz w:val="16"/>
              </w:rPr>
              <w:t>Network</w:t>
            </w:r>
          </w:p>
        </w:tc>
        <w:tc>
          <w:tcPr>
            <w:tcW w:w="576" w:type="dxa"/>
            <w:tcMar>
              <w:top w:w="15" w:type="dxa"/>
              <w:left w:w="40" w:type="dxa"/>
              <w:bottom w:w="15" w:type="dxa"/>
              <w:right w:w="40" w:type="dxa"/>
            </w:tcMar>
          </w:tcPr>
          <w:p w14:paraId="3DC2ED08" w14:textId="77777777" w:rsidR="00C850D5" w:rsidRDefault="00BF4705">
            <w:pPr>
              <w:spacing w:after="0"/>
            </w:pPr>
            <w:r>
              <w:rPr>
                <w:rFonts w:ascii="Aptos Narrow" w:hAnsi="Aptos Narrow"/>
                <w:sz w:val="16"/>
              </w:rPr>
              <w:t>3</w:t>
            </w:r>
          </w:p>
        </w:tc>
        <w:tc>
          <w:tcPr>
            <w:tcW w:w="1656" w:type="dxa"/>
            <w:tcMar>
              <w:top w:w="15" w:type="dxa"/>
              <w:left w:w="40" w:type="dxa"/>
              <w:bottom w:w="15" w:type="dxa"/>
              <w:right w:w="40" w:type="dxa"/>
            </w:tcMar>
          </w:tcPr>
          <w:p w14:paraId="7A0C1B54" w14:textId="77777777" w:rsidR="00C850D5" w:rsidRDefault="00BF4705">
            <w:pPr>
              <w:spacing w:after="0"/>
            </w:pPr>
            <w:r>
              <w:rPr>
                <w:rFonts w:ascii="Aptos Narrow" w:hAnsi="Aptos Narrow"/>
                <w:sz w:val="16"/>
              </w:rPr>
              <w:t>allow-sccm-client</w:t>
            </w:r>
          </w:p>
        </w:tc>
        <w:tc>
          <w:tcPr>
            <w:tcW w:w="1440" w:type="dxa"/>
            <w:tcMar>
              <w:top w:w="15" w:type="dxa"/>
              <w:left w:w="40" w:type="dxa"/>
              <w:bottom w:w="15" w:type="dxa"/>
              <w:right w:w="40" w:type="dxa"/>
            </w:tcMar>
          </w:tcPr>
          <w:p w14:paraId="3D815409" w14:textId="77777777" w:rsidR="00C850D5" w:rsidRDefault="00BF4705">
            <w:pPr>
              <w:spacing w:after="0"/>
            </w:pPr>
            <w:r>
              <w:rPr>
                <w:rFonts w:ascii="Aptos Narrow" w:hAnsi="Aptos Narrow"/>
                <w:sz w:val="16"/>
              </w:rPr>
              <w:t>All connector subnets</w:t>
            </w:r>
          </w:p>
        </w:tc>
        <w:tc>
          <w:tcPr>
            <w:tcW w:w="2736" w:type="dxa"/>
            <w:tcMar>
              <w:top w:w="15" w:type="dxa"/>
              <w:left w:w="40" w:type="dxa"/>
              <w:bottom w:w="15" w:type="dxa"/>
              <w:right w:w="40" w:type="dxa"/>
            </w:tcMar>
          </w:tcPr>
          <w:p w14:paraId="2581B41D" w14:textId="77777777" w:rsidR="00C850D5" w:rsidRDefault="00BF4705">
            <w:pPr>
              <w:spacing w:after="0"/>
            </w:pPr>
            <w:r>
              <w:rPr>
                <w:rFonts w:ascii="Aptos Narrow" w:hAnsi="Aptos Narrow"/>
                <w:sz w:val="16"/>
              </w:rPr>
              <w:t>IP_Group_Geha_SCCM_MID</w:t>
            </w:r>
          </w:p>
        </w:tc>
        <w:tc>
          <w:tcPr>
            <w:tcW w:w="1368" w:type="dxa"/>
            <w:tcMar>
              <w:top w:w="15" w:type="dxa"/>
              <w:left w:w="40" w:type="dxa"/>
              <w:bottom w:w="15" w:type="dxa"/>
              <w:right w:w="40" w:type="dxa"/>
            </w:tcMar>
          </w:tcPr>
          <w:p w14:paraId="7BE78403" w14:textId="77777777" w:rsidR="00C850D5" w:rsidRDefault="00BF4705">
            <w:pPr>
              <w:spacing w:after="0"/>
            </w:pPr>
            <w:r>
              <w:rPr>
                <w:rFonts w:ascii="Aptos Narrow" w:hAnsi="Aptos Narrow"/>
                <w:sz w:val="16"/>
              </w:rPr>
              <w:t>TCP 80, 443, 445</w:t>
            </w:r>
          </w:p>
        </w:tc>
        <w:tc>
          <w:tcPr>
            <w:tcW w:w="648" w:type="dxa"/>
            <w:tcMar>
              <w:top w:w="15" w:type="dxa"/>
              <w:left w:w="40" w:type="dxa"/>
              <w:bottom w:w="15" w:type="dxa"/>
              <w:right w:w="40" w:type="dxa"/>
            </w:tcMar>
          </w:tcPr>
          <w:p w14:paraId="7BC0723A"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20EB271D" w14:textId="77777777" w:rsidR="00C850D5" w:rsidRDefault="00BF4705">
            <w:pPr>
              <w:spacing w:after="0"/>
            </w:pPr>
            <w:r>
              <w:rPr>
                <w:rFonts w:ascii="Aptos Narrow" w:hAnsi="Aptos Narrow"/>
                <w:sz w:val="16"/>
              </w:rPr>
              <w:t>E7</w:t>
            </w:r>
          </w:p>
        </w:tc>
        <w:tc>
          <w:tcPr>
            <w:tcW w:w="2880" w:type="dxa"/>
            <w:tcMar>
              <w:top w:w="15" w:type="dxa"/>
              <w:left w:w="40" w:type="dxa"/>
              <w:bottom w:w="15" w:type="dxa"/>
              <w:right w:w="40" w:type="dxa"/>
            </w:tcMar>
          </w:tcPr>
          <w:p w14:paraId="784849BD" w14:textId="77777777" w:rsidR="00C850D5" w:rsidRDefault="00BF4705">
            <w:pPr>
              <w:spacing w:after="0"/>
            </w:pPr>
            <w:r>
              <w:rPr>
                <w:rFonts w:ascii="Aptos Narrow" w:hAnsi="Aptos Narrow"/>
                <w:sz w:val="16"/>
              </w:rPr>
              <w:t>Client to management point and distribution point, per the vendor port table.</w:t>
            </w:r>
          </w:p>
        </w:tc>
      </w:tr>
      <w:tr w:rsidR="00C850D5" w14:paraId="3F9AF256" w14:textId="77777777">
        <w:tc>
          <w:tcPr>
            <w:tcW w:w="1368" w:type="dxa"/>
            <w:tcMar>
              <w:top w:w="15" w:type="dxa"/>
              <w:left w:w="40" w:type="dxa"/>
              <w:bottom w:w="15" w:type="dxa"/>
              <w:right w:w="40" w:type="dxa"/>
            </w:tcMar>
          </w:tcPr>
          <w:p w14:paraId="62255DE5" w14:textId="77777777" w:rsidR="00C850D5" w:rsidRDefault="00BF4705">
            <w:pPr>
              <w:spacing w:after="0"/>
            </w:pPr>
            <w:r>
              <w:rPr>
                <w:rFonts w:ascii="Aptos Narrow" w:hAnsi="Aptos Narrow"/>
                <w:sz w:val="16"/>
              </w:rPr>
              <w:t>net-cyberark-onprem</w:t>
            </w:r>
          </w:p>
        </w:tc>
        <w:tc>
          <w:tcPr>
            <w:tcW w:w="864" w:type="dxa"/>
            <w:tcMar>
              <w:top w:w="15" w:type="dxa"/>
              <w:left w:w="40" w:type="dxa"/>
              <w:bottom w:w="15" w:type="dxa"/>
              <w:right w:w="40" w:type="dxa"/>
            </w:tcMar>
          </w:tcPr>
          <w:p w14:paraId="4E8FF95A" w14:textId="77777777" w:rsidR="00C850D5" w:rsidRDefault="00BF4705">
            <w:pPr>
              <w:spacing w:after="0"/>
            </w:pPr>
            <w:r>
              <w:rPr>
                <w:rFonts w:ascii="Aptos Narrow" w:hAnsi="Aptos Narrow"/>
                <w:sz w:val="16"/>
              </w:rPr>
              <w:t>Network</w:t>
            </w:r>
          </w:p>
        </w:tc>
        <w:tc>
          <w:tcPr>
            <w:tcW w:w="576" w:type="dxa"/>
            <w:tcMar>
              <w:top w:w="15" w:type="dxa"/>
              <w:left w:w="40" w:type="dxa"/>
              <w:bottom w:w="15" w:type="dxa"/>
              <w:right w:w="40" w:type="dxa"/>
            </w:tcMar>
          </w:tcPr>
          <w:p w14:paraId="045DBF66" w14:textId="77777777" w:rsidR="00C850D5" w:rsidRDefault="00BF4705">
            <w:pPr>
              <w:spacing w:after="0"/>
            </w:pPr>
            <w:r>
              <w:rPr>
                <w:rFonts w:ascii="Aptos Narrow" w:hAnsi="Aptos Narrow"/>
                <w:sz w:val="16"/>
              </w:rPr>
              <w:t>3</w:t>
            </w:r>
          </w:p>
        </w:tc>
        <w:tc>
          <w:tcPr>
            <w:tcW w:w="1656" w:type="dxa"/>
            <w:tcMar>
              <w:top w:w="15" w:type="dxa"/>
              <w:left w:w="40" w:type="dxa"/>
              <w:bottom w:w="15" w:type="dxa"/>
              <w:right w:w="40" w:type="dxa"/>
            </w:tcMar>
          </w:tcPr>
          <w:p w14:paraId="1B846D65" w14:textId="77777777" w:rsidR="00C850D5" w:rsidRDefault="00BF4705">
            <w:pPr>
              <w:spacing w:after="0"/>
            </w:pPr>
            <w:r>
              <w:rPr>
                <w:rFonts w:ascii="Aptos Narrow" w:hAnsi="Aptos Narrow"/>
                <w:sz w:val="16"/>
              </w:rPr>
              <w:t>allow-rds-licensing</w:t>
            </w:r>
          </w:p>
        </w:tc>
        <w:tc>
          <w:tcPr>
            <w:tcW w:w="1440" w:type="dxa"/>
            <w:tcMar>
              <w:top w:w="15" w:type="dxa"/>
              <w:left w:w="40" w:type="dxa"/>
              <w:bottom w:w="15" w:type="dxa"/>
              <w:right w:w="40" w:type="dxa"/>
            </w:tcMar>
          </w:tcPr>
          <w:p w14:paraId="42657E27" w14:textId="77777777" w:rsidR="00C850D5" w:rsidRDefault="00BF4705">
            <w:pPr>
              <w:spacing w:after="0"/>
            </w:pPr>
            <w:r>
              <w:rPr>
                <w:rFonts w:ascii="Aptos Narrow" w:hAnsi="Aptos Narrow"/>
                <w:sz w:val="16"/>
              </w:rPr>
              <w:t>All connector subnets</w:t>
            </w:r>
          </w:p>
        </w:tc>
        <w:tc>
          <w:tcPr>
            <w:tcW w:w="2736" w:type="dxa"/>
            <w:tcMar>
              <w:top w:w="15" w:type="dxa"/>
              <w:left w:w="40" w:type="dxa"/>
              <w:bottom w:w="15" w:type="dxa"/>
              <w:right w:w="40" w:type="dxa"/>
            </w:tcMar>
          </w:tcPr>
          <w:p w14:paraId="4AA57C6D" w14:textId="77777777" w:rsidR="00C850D5" w:rsidRDefault="00BF4705">
            <w:pPr>
              <w:spacing w:after="0"/>
            </w:pPr>
            <w:r>
              <w:rPr>
                <w:rFonts w:ascii="Aptos Narrow" w:hAnsi="Aptos Narrow"/>
                <w:sz w:val="16"/>
              </w:rPr>
              <w:t>IP_Group_Geha_RDSLicensing</w:t>
            </w:r>
          </w:p>
        </w:tc>
        <w:tc>
          <w:tcPr>
            <w:tcW w:w="1368" w:type="dxa"/>
            <w:tcMar>
              <w:top w:w="15" w:type="dxa"/>
              <w:left w:w="40" w:type="dxa"/>
              <w:bottom w:w="15" w:type="dxa"/>
              <w:right w:w="40" w:type="dxa"/>
            </w:tcMar>
          </w:tcPr>
          <w:p w14:paraId="49A34EC5" w14:textId="77777777" w:rsidR="00C850D5" w:rsidRDefault="00BF4705">
            <w:pPr>
              <w:spacing w:after="0"/>
            </w:pPr>
            <w:r>
              <w:rPr>
                <w:rFonts w:ascii="Aptos Narrow" w:hAnsi="Aptos Narrow"/>
                <w:sz w:val="16"/>
              </w:rPr>
              <w:t>TCP 135, 445, 49152-65535</w:t>
            </w:r>
          </w:p>
        </w:tc>
        <w:tc>
          <w:tcPr>
            <w:tcW w:w="648" w:type="dxa"/>
            <w:tcMar>
              <w:top w:w="15" w:type="dxa"/>
              <w:left w:w="40" w:type="dxa"/>
              <w:bottom w:w="15" w:type="dxa"/>
              <w:right w:w="40" w:type="dxa"/>
            </w:tcMar>
          </w:tcPr>
          <w:p w14:paraId="1911A7FF"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55669F9A" w14:textId="77777777" w:rsidR="00C850D5" w:rsidRDefault="00BF4705">
            <w:pPr>
              <w:spacing w:after="0"/>
            </w:pPr>
            <w:r>
              <w:rPr>
                <w:rFonts w:ascii="Aptos Narrow" w:hAnsi="Aptos Narrow"/>
                <w:sz w:val="16"/>
              </w:rPr>
              <w:t>E13</w:t>
            </w:r>
          </w:p>
        </w:tc>
        <w:tc>
          <w:tcPr>
            <w:tcW w:w="2880" w:type="dxa"/>
            <w:tcMar>
              <w:top w:w="15" w:type="dxa"/>
              <w:left w:w="40" w:type="dxa"/>
              <w:bottom w:w="15" w:type="dxa"/>
              <w:right w:w="40" w:type="dxa"/>
            </w:tcMar>
          </w:tcPr>
          <w:p w14:paraId="5D05B91A" w14:textId="77777777" w:rsidR="00C850D5" w:rsidRDefault="00BF4705">
            <w:pPr>
              <w:spacing w:after="0"/>
            </w:pPr>
            <w:r>
              <w:rPr>
                <w:rFonts w:ascii="Aptos Narrow" w:hAnsi="Aptos Narrow"/>
                <w:sz w:val="16"/>
              </w:rPr>
              <w:t>Client access license issue.</w:t>
            </w:r>
          </w:p>
        </w:tc>
      </w:tr>
      <w:tr w:rsidR="00C850D5" w14:paraId="03FE3AA8" w14:textId="77777777">
        <w:tc>
          <w:tcPr>
            <w:tcW w:w="1368" w:type="dxa"/>
            <w:tcMar>
              <w:top w:w="15" w:type="dxa"/>
              <w:left w:w="40" w:type="dxa"/>
              <w:bottom w:w="15" w:type="dxa"/>
              <w:right w:w="40" w:type="dxa"/>
            </w:tcMar>
          </w:tcPr>
          <w:p w14:paraId="364FA98E" w14:textId="77777777" w:rsidR="00C850D5" w:rsidRDefault="00BF4705">
            <w:pPr>
              <w:spacing w:after="0"/>
            </w:pPr>
            <w:r>
              <w:rPr>
                <w:rFonts w:ascii="Aptos Narrow" w:hAnsi="Aptos Narrow"/>
                <w:sz w:val="16"/>
              </w:rPr>
              <w:t>net-cyberark-azure</w:t>
            </w:r>
          </w:p>
        </w:tc>
        <w:tc>
          <w:tcPr>
            <w:tcW w:w="864" w:type="dxa"/>
            <w:tcMar>
              <w:top w:w="15" w:type="dxa"/>
              <w:left w:w="40" w:type="dxa"/>
              <w:bottom w:w="15" w:type="dxa"/>
              <w:right w:w="40" w:type="dxa"/>
            </w:tcMar>
          </w:tcPr>
          <w:p w14:paraId="29287E09" w14:textId="77777777" w:rsidR="00C850D5" w:rsidRDefault="00BF4705">
            <w:pPr>
              <w:spacing w:after="0"/>
            </w:pPr>
            <w:r>
              <w:rPr>
                <w:rFonts w:ascii="Aptos Narrow" w:hAnsi="Aptos Narrow"/>
                <w:sz w:val="16"/>
              </w:rPr>
              <w:t>Network</w:t>
            </w:r>
          </w:p>
        </w:tc>
        <w:tc>
          <w:tcPr>
            <w:tcW w:w="576" w:type="dxa"/>
            <w:tcMar>
              <w:top w:w="15" w:type="dxa"/>
              <w:left w:w="40" w:type="dxa"/>
              <w:bottom w:w="15" w:type="dxa"/>
              <w:right w:w="40" w:type="dxa"/>
            </w:tcMar>
          </w:tcPr>
          <w:p w14:paraId="1177E3C2" w14:textId="77777777" w:rsidR="00C850D5" w:rsidRDefault="00BF4705">
            <w:pPr>
              <w:spacing w:after="0"/>
            </w:pPr>
            <w:r>
              <w:rPr>
                <w:rFonts w:ascii="Aptos Narrow" w:hAnsi="Aptos Narrow"/>
                <w:sz w:val="16"/>
              </w:rPr>
              <w:t>4</w:t>
            </w:r>
          </w:p>
        </w:tc>
        <w:tc>
          <w:tcPr>
            <w:tcW w:w="1656" w:type="dxa"/>
            <w:tcMar>
              <w:top w:w="15" w:type="dxa"/>
              <w:left w:w="40" w:type="dxa"/>
              <w:bottom w:w="15" w:type="dxa"/>
              <w:right w:w="40" w:type="dxa"/>
            </w:tcMar>
          </w:tcPr>
          <w:p w14:paraId="3F693DB4" w14:textId="77777777" w:rsidR="00C850D5" w:rsidRDefault="00BF4705">
            <w:pPr>
              <w:spacing w:after="0"/>
            </w:pPr>
            <w:r>
              <w:rPr>
                <w:rFonts w:ascii="Aptos Narrow" w:hAnsi="Aptos Narrow"/>
                <w:sz w:val="16"/>
              </w:rPr>
              <w:t>allow-brokered-and-rotation</w:t>
            </w:r>
          </w:p>
        </w:tc>
        <w:tc>
          <w:tcPr>
            <w:tcW w:w="1440" w:type="dxa"/>
            <w:tcMar>
              <w:top w:w="15" w:type="dxa"/>
              <w:left w:w="40" w:type="dxa"/>
              <w:bottom w:w="15" w:type="dxa"/>
              <w:right w:w="40" w:type="dxa"/>
            </w:tcMar>
          </w:tcPr>
          <w:p w14:paraId="4370ED05" w14:textId="77777777" w:rsidR="00C850D5" w:rsidRDefault="00BF4705">
            <w:pPr>
              <w:spacing w:after="0"/>
            </w:pPr>
            <w:r>
              <w:rPr>
                <w:rFonts w:ascii="Aptos Narrow" w:hAnsi="Aptos Narrow"/>
                <w:sz w:val="16"/>
              </w:rPr>
              <w:t>All connector subnets</w:t>
            </w:r>
          </w:p>
        </w:tc>
        <w:tc>
          <w:tcPr>
            <w:tcW w:w="2736" w:type="dxa"/>
            <w:tcMar>
              <w:top w:w="15" w:type="dxa"/>
              <w:left w:w="40" w:type="dxa"/>
              <w:bottom w:w="15" w:type="dxa"/>
              <w:right w:w="40" w:type="dxa"/>
            </w:tcMar>
          </w:tcPr>
          <w:p w14:paraId="5E41AF5B" w14:textId="77777777" w:rsidR="00C850D5" w:rsidRDefault="00BF4705">
            <w:pPr>
              <w:spacing w:after="0"/>
            </w:pPr>
            <w:r>
              <w:rPr>
                <w:rFonts w:ascii="Aptos Narrow" w:hAnsi="Aptos Narrow"/>
                <w:sz w:val="16"/>
              </w:rPr>
              <w:t>IP_Group_Geha_Azure_PrivIPs</w:t>
            </w:r>
          </w:p>
        </w:tc>
        <w:tc>
          <w:tcPr>
            <w:tcW w:w="1368" w:type="dxa"/>
            <w:tcMar>
              <w:top w:w="15" w:type="dxa"/>
              <w:left w:w="40" w:type="dxa"/>
              <w:bottom w:w="15" w:type="dxa"/>
              <w:right w:w="40" w:type="dxa"/>
            </w:tcMar>
          </w:tcPr>
          <w:p w14:paraId="18F12E65" w14:textId="77777777" w:rsidR="00C850D5" w:rsidRDefault="00BF4705">
            <w:pPr>
              <w:spacing w:after="0"/>
            </w:pPr>
            <w:r>
              <w:rPr>
                <w:rFonts w:ascii="Aptos Narrow" w:hAnsi="Aptos Narrow"/>
                <w:sz w:val="16"/>
              </w:rPr>
              <w:t>TCP 3389, 22, 445, 1433</w:t>
            </w:r>
          </w:p>
        </w:tc>
        <w:tc>
          <w:tcPr>
            <w:tcW w:w="648" w:type="dxa"/>
            <w:tcMar>
              <w:top w:w="15" w:type="dxa"/>
              <w:left w:w="40" w:type="dxa"/>
              <w:bottom w:w="15" w:type="dxa"/>
              <w:right w:w="40" w:type="dxa"/>
            </w:tcMar>
          </w:tcPr>
          <w:p w14:paraId="778DA796"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10632FF7" w14:textId="77777777" w:rsidR="00C850D5" w:rsidRDefault="00BF4705">
            <w:pPr>
              <w:spacing w:after="0"/>
            </w:pPr>
            <w:r>
              <w:rPr>
                <w:rFonts w:ascii="Aptos Narrow" w:hAnsi="Aptos Narrow"/>
                <w:sz w:val="16"/>
              </w:rPr>
              <w:t>C1, C2, D1, D2, D3</w:t>
            </w:r>
          </w:p>
        </w:tc>
        <w:tc>
          <w:tcPr>
            <w:tcW w:w="2880" w:type="dxa"/>
            <w:tcMar>
              <w:top w:w="15" w:type="dxa"/>
              <w:left w:w="40" w:type="dxa"/>
              <w:bottom w:w="15" w:type="dxa"/>
              <w:right w:w="40" w:type="dxa"/>
            </w:tcMar>
          </w:tcPr>
          <w:p w14:paraId="4833BD9E" w14:textId="77777777" w:rsidR="00C850D5" w:rsidRDefault="00BF4705">
            <w:pPr>
              <w:spacing w:after="0"/>
            </w:pPr>
            <w:r>
              <w:rPr>
                <w:rFonts w:ascii="Aptos Narrow" w:hAnsi="Aptos Narrow"/>
                <w:sz w:val="16"/>
              </w:rPr>
              <w:t>Brokered sessions and credential rotation to migrated targets.</w:t>
            </w:r>
          </w:p>
        </w:tc>
      </w:tr>
      <w:tr w:rsidR="00C850D5" w14:paraId="52806A44" w14:textId="77777777">
        <w:tc>
          <w:tcPr>
            <w:tcW w:w="1368" w:type="dxa"/>
            <w:tcMar>
              <w:top w:w="15" w:type="dxa"/>
              <w:left w:w="40" w:type="dxa"/>
              <w:bottom w:w="15" w:type="dxa"/>
              <w:right w:w="40" w:type="dxa"/>
            </w:tcMar>
          </w:tcPr>
          <w:p w14:paraId="4B1CF3DB" w14:textId="77777777" w:rsidR="00C850D5" w:rsidRDefault="00BF4705">
            <w:pPr>
              <w:spacing w:after="0"/>
            </w:pPr>
            <w:r>
              <w:rPr>
                <w:rFonts w:ascii="Aptos Narrow" w:hAnsi="Aptos Narrow"/>
                <w:sz w:val="16"/>
              </w:rPr>
              <w:t>net-cyberark-vault</w:t>
            </w:r>
          </w:p>
        </w:tc>
        <w:tc>
          <w:tcPr>
            <w:tcW w:w="864" w:type="dxa"/>
            <w:tcMar>
              <w:top w:w="15" w:type="dxa"/>
              <w:left w:w="40" w:type="dxa"/>
              <w:bottom w:w="15" w:type="dxa"/>
              <w:right w:w="40" w:type="dxa"/>
            </w:tcMar>
          </w:tcPr>
          <w:p w14:paraId="30C3F492" w14:textId="77777777" w:rsidR="00C850D5" w:rsidRDefault="00BF4705">
            <w:pPr>
              <w:spacing w:after="0"/>
            </w:pPr>
            <w:r>
              <w:rPr>
                <w:rFonts w:ascii="Aptos Narrow" w:hAnsi="Aptos Narrow"/>
                <w:sz w:val="16"/>
              </w:rPr>
              <w:t>Network</w:t>
            </w:r>
          </w:p>
        </w:tc>
        <w:tc>
          <w:tcPr>
            <w:tcW w:w="576" w:type="dxa"/>
            <w:tcMar>
              <w:top w:w="15" w:type="dxa"/>
              <w:left w:w="40" w:type="dxa"/>
              <w:bottom w:w="15" w:type="dxa"/>
              <w:right w:w="40" w:type="dxa"/>
            </w:tcMar>
          </w:tcPr>
          <w:p w14:paraId="688A60F9" w14:textId="77777777" w:rsidR="00C850D5" w:rsidRDefault="00BF4705">
            <w:pPr>
              <w:spacing w:after="0"/>
            </w:pPr>
            <w:r>
              <w:rPr>
                <w:rFonts w:ascii="Aptos Narrow" w:hAnsi="Aptos Narrow"/>
                <w:sz w:val="16"/>
              </w:rPr>
              <w:t>5</w:t>
            </w:r>
          </w:p>
        </w:tc>
        <w:tc>
          <w:tcPr>
            <w:tcW w:w="1656" w:type="dxa"/>
            <w:tcMar>
              <w:top w:w="15" w:type="dxa"/>
              <w:left w:w="40" w:type="dxa"/>
              <w:bottom w:w="15" w:type="dxa"/>
              <w:right w:w="40" w:type="dxa"/>
            </w:tcMar>
          </w:tcPr>
          <w:p w14:paraId="1FB72BCB" w14:textId="77777777" w:rsidR="00C850D5" w:rsidRDefault="00BF4705">
            <w:pPr>
              <w:spacing w:after="0"/>
            </w:pPr>
            <w:r>
              <w:rPr>
                <w:rFonts w:ascii="Aptos Narrow" w:hAnsi="Aptos Narrow"/>
                <w:sz w:val="16"/>
              </w:rPr>
              <w:t>allow-vault-1858</w:t>
            </w:r>
          </w:p>
        </w:tc>
        <w:tc>
          <w:tcPr>
            <w:tcW w:w="1440" w:type="dxa"/>
            <w:tcMar>
              <w:top w:w="15" w:type="dxa"/>
              <w:left w:w="40" w:type="dxa"/>
              <w:bottom w:w="15" w:type="dxa"/>
              <w:right w:w="40" w:type="dxa"/>
            </w:tcMar>
          </w:tcPr>
          <w:p w14:paraId="5117BD79" w14:textId="77777777" w:rsidR="00C850D5" w:rsidRDefault="00BF4705">
            <w:pPr>
              <w:spacing w:after="0"/>
            </w:pPr>
            <w:r>
              <w:rPr>
                <w:rFonts w:ascii="Aptos Narrow" w:hAnsi="Aptos Narrow"/>
                <w:sz w:val="16"/>
              </w:rPr>
              <w:t>All connector subnets</w:t>
            </w:r>
          </w:p>
        </w:tc>
        <w:tc>
          <w:tcPr>
            <w:tcW w:w="2736" w:type="dxa"/>
            <w:tcMar>
              <w:top w:w="15" w:type="dxa"/>
              <w:left w:w="40" w:type="dxa"/>
              <w:bottom w:w="15" w:type="dxa"/>
              <w:right w:w="40" w:type="dxa"/>
            </w:tcMar>
          </w:tcPr>
          <w:p w14:paraId="16CCA3AD" w14:textId="77777777" w:rsidR="00C850D5" w:rsidRDefault="00BF4705">
            <w:pPr>
              <w:spacing w:after="0"/>
            </w:pPr>
            <w:r>
              <w:rPr>
                <w:rFonts w:ascii="Aptos Narrow" w:hAnsi="Aptos Narrow"/>
                <w:sz w:val="16"/>
              </w:rPr>
              <w:t>FQDN: the vault host name from the tenant export; the vendor documents vault-SUBDOMAIN.privilegecloud.cyberark.cloud for this offering</w:t>
            </w:r>
          </w:p>
        </w:tc>
        <w:tc>
          <w:tcPr>
            <w:tcW w:w="1368" w:type="dxa"/>
            <w:tcMar>
              <w:top w:w="15" w:type="dxa"/>
              <w:left w:w="40" w:type="dxa"/>
              <w:bottom w:w="15" w:type="dxa"/>
              <w:right w:w="40" w:type="dxa"/>
            </w:tcMar>
          </w:tcPr>
          <w:p w14:paraId="43AFD9B9" w14:textId="77777777" w:rsidR="00C850D5" w:rsidRDefault="00BF4705">
            <w:pPr>
              <w:spacing w:after="0"/>
            </w:pPr>
            <w:r>
              <w:rPr>
                <w:rFonts w:ascii="Aptos Narrow" w:hAnsi="Aptos Narrow"/>
                <w:sz w:val="16"/>
              </w:rPr>
              <w:t>TCP 1858</w:t>
            </w:r>
          </w:p>
        </w:tc>
        <w:tc>
          <w:tcPr>
            <w:tcW w:w="648" w:type="dxa"/>
            <w:tcMar>
              <w:top w:w="15" w:type="dxa"/>
              <w:left w:w="40" w:type="dxa"/>
              <w:bottom w:w="15" w:type="dxa"/>
              <w:right w:w="40" w:type="dxa"/>
            </w:tcMar>
          </w:tcPr>
          <w:p w14:paraId="4C4058AF"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5B97208B" w14:textId="77777777" w:rsidR="00C850D5" w:rsidRDefault="00BF4705">
            <w:pPr>
              <w:spacing w:after="0"/>
            </w:pPr>
            <w:r>
              <w:rPr>
                <w:rFonts w:ascii="Aptos Narrow" w:hAnsi="Aptos Narrow"/>
                <w:sz w:val="16"/>
              </w:rPr>
              <w:t>B4, D4</w:t>
            </w:r>
          </w:p>
        </w:tc>
        <w:tc>
          <w:tcPr>
            <w:tcW w:w="2880" w:type="dxa"/>
            <w:tcMar>
              <w:top w:w="15" w:type="dxa"/>
              <w:left w:w="40" w:type="dxa"/>
              <w:bottom w:w="15" w:type="dxa"/>
              <w:right w:w="40" w:type="dxa"/>
            </w:tcMar>
          </w:tcPr>
          <w:p w14:paraId="4FC84EB6" w14:textId="77777777" w:rsidR="00C850D5" w:rsidRDefault="00BF4705">
            <w:pPr>
              <w:spacing w:after="0"/>
            </w:pPr>
            <w:r>
              <w:rPr>
                <w:rFonts w:ascii="Aptos Narrow" w:hAnsi="Aptos Narrow"/>
                <w:sz w:val="16"/>
              </w:rPr>
              <w:t>Exact host name, no wildcard; requires DNS proxy on the policy.</w:t>
            </w:r>
          </w:p>
        </w:tc>
      </w:tr>
      <w:tr w:rsidR="00C850D5" w14:paraId="3DE40DE6" w14:textId="77777777">
        <w:tc>
          <w:tcPr>
            <w:tcW w:w="1368" w:type="dxa"/>
            <w:tcMar>
              <w:top w:w="15" w:type="dxa"/>
              <w:left w:w="40" w:type="dxa"/>
              <w:bottom w:w="15" w:type="dxa"/>
              <w:right w:w="40" w:type="dxa"/>
            </w:tcMar>
          </w:tcPr>
          <w:p w14:paraId="23799DDA" w14:textId="77777777" w:rsidR="00C850D5" w:rsidRDefault="00BF4705">
            <w:pPr>
              <w:spacing w:after="0"/>
            </w:pPr>
            <w:r>
              <w:rPr>
                <w:rFonts w:ascii="Aptos Narrow" w:hAnsi="Aptos Narrow"/>
                <w:sz w:val="16"/>
              </w:rPr>
              <w:t>app-cyberark-cloud</w:t>
            </w:r>
          </w:p>
        </w:tc>
        <w:tc>
          <w:tcPr>
            <w:tcW w:w="864" w:type="dxa"/>
            <w:tcMar>
              <w:top w:w="15" w:type="dxa"/>
              <w:left w:w="40" w:type="dxa"/>
              <w:bottom w:w="15" w:type="dxa"/>
              <w:right w:w="40" w:type="dxa"/>
            </w:tcMar>
          </w:tcPr>
          <w:p w14:paraId="0BA9844C" w14:textId="77777777" w:rsidR="00C850D5" w:rsidRDefault="00BF4705">
            <w:pPr>
              <w:spacing w:after="0"/>
            </w:pPr>
            <w:r>
              <w:rPr>
                <w:rFonts w:ascii="Aptos Narrow" w:hAnsi="Aptos Narrow"/>
                <w:sz w:val="16"/>
              </w:rPr>
              <w:t>Application</w:t>
            </w:r>
          </w:p>
        </w:tc>
        <w:tc>
          <w:tcPr>
            <w:tcW w:w="576" w:type="dxa"/>
            <w:tcMar>
              <w:top w:w="15" w:type="dxa"/>
              <w:left w:w="40" w:type="dxa"/>
              <w:bottom w:w="15" w:type="dxa"/>
              <w:right w:w="40" w:type="dxa"/>
            </w:tcMar>
          </w:tcPr>
          <w:p w14:paraId="014511C2" w14:textId="77777777" w:rsidR="00C850D5" w:rsidRDefault="00BF4705">
            <w:pPr>
              <w:spacing w:after="0"/>
            </w:pPr>
            <w:r>
              <w:rPr>
                <w:rFonts w:ascii="Aptos Narrow" w:hAnsi="Aptos Narrow"/>
                <w:sz w:val="16"/>
              </w:rPr>
              <w:t>6</w:t>
            </w:r>
          </w:p>
        </w:tc>
        <w:tc>
          <w:tcPr>
            <w:tcW w:w="1656" w:type="dxa"/>
            <w:tcMar>
              <w:top w:w="15" w:type="dxa"/>
              <w:left w:w="40" w:type="dxa"/>
              <w:bottom w:w="15" w:type="dxa"/>
              <w:right w:w="40" w:type="dxa"/>
            </w:tcMar>
          </w:tcPr>
          <w:p w14:paraId="51C6F127" w14:textId="77777777" w:rsidR="00C850D5" w:rsidRDefault="00BF4705">
            <w:pPr>
              <w:spacing w:after="0"/>
            </w:pPr>
            <w:r>
              <w:rPr>
                <w:rFonts w:ascii="Aptos Narrow" w:hAnsi="Aptos Narrow"/>
                <w:sz w:val="16"/>
              </w:rPr>
              <w:t>allow-cyberark-services</w:t>
            </w:r>
          </w:p>
        </w:tc>
        <w:tc>
          <w:tcPr>
            <w:tcW w:w="1440" w:type="dxa"/>
            <w:tcMar>
              <w:top w:w="15" w:type="dxa"/>
              <w:left w:w="40" w:type="dxa"/>
              <w:bottom w:w="15" w:type="dxa"/>
              <w:right w:w="40" w:type="dxa"/>
            </w:tcMar>
          </w:tcPr>
          <w:p w14:paraId="581E4F6B" w14:textId="77777777" w:rsidR="00C850D5" w:rsidRDefault="00BF4705">
            <w:pPr>
              <w:spacing w:after="0"/>
            </w:pPr>
            <w:r>
              <w:rPr>
                <w:rFonts w:ascii="Aptos Narrow" w:hAnsi="Aptos Narrow"/>
                <w:sz w:val="16"/>
              </w:rPr>
              <w:t>All connector subnets</w:t>
            </w:r>
          </w:p>
        </w:tc>
        <w:tc>
          <w:tcPr>
            <w:tcW w:w="2736" w:type="dxa"/>
            <w:tcMar>
              <w:top w:w="15" w:type="dxa"/>
              <w:left w:w="40" w:type="dxa"/>
              <w:bottom w:w="15" w:type="dxa"/>
              <w:right w:w="40" w:type="dxa"/>
            </w:tcMar>
          </w:tcPr>
          <w:p w14:paraId="1DD9908B" w14:textId="77777777" w:rsidR="00C850D5" w:rsidRDefault="00BF4705">
            <w:pPr>
              <w:spacing w:after="0"/>
            </w:pPr>
            <w:r>
              <w:rPr>
                <w:rFonts w:ascii="Aptos Narrow" w:hAnsi="Aptos Narrow"/>
                <w:sz w:val="16"/>
              </w:rPr>
              <w:t>*.cyberark.cloud; *.idaptive.app; *.id.cyberark.cloud; *.idap.co; *.my.idaptive.app</w:t>
            </w:r>
          </w:p>
        </w:tc>
        <w:tc>
          <w:tcPr>
            <w:tcW w:w="1368" w:type="dxa"/>
            <w:tcMar>
              <w:top w:w="15" w:type="dxa"/>
              <w:left w:w="40" w:type="dxa"/>
              <w:bottom w:w="15" w:type="dxa"/>
              <w:right w:w="40" w:type="dxa"/>
            </w:tcMar>
          </w:tcPr>
          <w:p w14:paraId="3E8AE1B7" w14:textId="77777777" w:rsidR="00C850D5" w:rsidRDefault="00BF4705">
            <w:pPr>
              <w:spacing w:after="0"/>
            </w:pPr>
            <w:r>
              <w:rPr>
                <w:rFonts w:ascii="Aptos Narrow" w:hAnsi="Aptos Narrow"/>
                <w:sz w:val="16"/>
              </w:rPr>
              <w:t>https 443</w:t>
            </w:r>
          </w:p>
        </w:tc>
        <w:tc>
          <w:tcPr>
            <w:tcW w:w="648" w:type="dxa"/>
            <w:tcMar>
              <w:top w:w="15" w:type="dxa"/>
              <w:left w:w="40" w:type="dxa"/>
              <w:bottom w:w="15" w:type="dxa"/>
              <w:right w:w="40" w:type="dxa"/>
            </w:tcMar>
          </w:tcPr>
          <w:p w14:paraId="7101EC50"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71D3BA29" w14:textId="77777777" w:rsidR="00C850D5" w:rsidRDefault="00BF4705">
            <w:pPr>
              <w:spacing w:after="0"/>
            </w:pPr>
            <w:r>
              <w:rPr>
                <w:rFonts w:ascii="Aptos Narrow" w:hAnsi="Aptos Narrow"/>
                <w:sz w:val="16"/>
              </w:rPr>
              <w:t>A3, B4, B5, D4, E8, E9</w:t>
            </w:r>
          </w:p>
        </w:tc>
        <w:tc>
          <w:tcPr>
            <w:tcW w:w="2880" w:type="dxa"/>
            <w:tcMar>
              <w:top w:w="15" w:type="dxa"/>
              <w:left w:w="40" w:type="dxa"/>
              <w:bottom w:w="15" w:type="dxa"/>
              <w:right w:w="40" w:type="dxa"/>
            </w:tcMar>
          </w:tcPr>
          <w:p w14:paraId="6299B5E5" w14:textId="77777777" w:rsidR="00C850D5" w:rsidRDefault="00BF4705">
            <w:pPr>
              <w:spacing w:after="0"/>
            </w:pPr>
            <w:r>
              <w:rPr>
                <w:rFonts w:ascii="Aptos Narrow" w:hAnsi="Aptos Narrow"/>
                <w:sz w:val="16"/>
              </w:rPr>
              <w:t>Tenant, identity and dynamic access services.</w:t>
            </w:r>
          </w:p>
        </w:tc>
      </w:tr>
      <w:tr w:rsidR="00C850D5" w14:paraId="7A5461A7" w14:textId="77777777">
        <w:tc>
          <w:tcPr>
            <w:tcW w:w="1368" w:type="dxa"/>
            <w:tcMar>
              <w:top w:w="15" w:type="dxa"/>
              <w:left w:w="40" w:type="dxa"/>
              <w:bottom w:w="15" w:type="dxa"/>
              <w:right w:w="40" w:type="dxa"/>
            </w:tcMar>
          </w:tcPr>
          <w:p w14:paraId="70F6061F" w14:textId="77777777" w:rsidR="00C850D5" w:rsidRDefault="00BF4705">
            <w:pPr>
              <w:spacing w:after="0"/>
            </w:pPr>
            <w:r>
              <w:rPr>
                <w:rFonts w:ascii="Aptos Narrow" w:hAnsi="Aptos Narrow"/>
                <w:sz w:val="16"/>
              </w:rPr>
              <w:t>app-cyberark-cloud</w:t>
            </w:r>
          </w:p>
        </w:tc>
        <w:tc>
          <w:tcPr>
            <w:tcW w:w="864" w:type="dxa"/>
            <w:tcMar>
              <w:top w:w="15" w:type="dxa"/>
              <w:left w:w="40" w:type="dxa"/>
              <w:bottom w:w="15" w:type="dxa"/>
              <w:right w:w="40" w:type="dxa"/>
            </w:tcMar>
          </w:tcPr>
          <w:p w14:paraId="2955BDBD" w14:textId="77777777" w:rsidR="00C850D5" w:rsidRDefault="00BF4705">
            <w:pPr>
              <w:spacing w:after="0"/>
            </w:pPr>
            <w:r>
              <w:rPr>
                <w:rFonts w:ascii="Aptos Narrow" w:hAnsi="Aptos Narrow"/>
                <w:sz w:val="16"/>
              </w:rPr>
              <w:t>Application</w:t>
            </w:r>
          </w:p>
        </w:tc>
        <w:tc>
          <w:tcPr>
            <w:tcW w:w="576" w:type="dxa"/>
            <w:tcMar>
              <w:top w:w="15" w:type="dxa"/>
              <w:left w:w="40" w:type="dxa"/>
              <w:bottom w:w="15" w:type="dxa"/>
              <w:right w:w="40" w:type="dxa"/>
            </w:tcMar>
          </w:tcPr>
          <w:p w14:paraId="595CB37B" w14:textId="77777777" w:rsidR="00C850D5" w:rsidRDefault="00BF4705">
            <w:pPr>
              <w:spacing w:after="0"/>
            </w:pPr>
            <w:r>
              <w:rPr>
                <w:rFonts w:ascii="Aptos Narrow" w:hAnsi="Aptos Narrow"/>
                <w:sz w:val="16"/>
              </w:rPr>
              <w:t>6</w:t>
            </w:r>
          </w:p>
        </w:tc>
        <w:tc>
          <w:tcPr>
            <w:tcW w:w="1656" w:type="dxa"/>
            <w:tcMar>
              <w:top w:w="15" w:type="dxa"/>
              <w:left w:w="40" w:type="dxa"/>
              <w:bottom w:w="15" w:type="dxa"/>
              <w:right w:w="40" w:type="dxa"/>
            </w:tcMar>
          </w:tcPr>
          <w:p w14:paraId="545E5BE3" w14:textId="77777777" w:rsidR="00C850D5" w:rsidRDefault="00BF4705">
            <w:pPr>
              <w:spacing w:after="0"/>
            </w:pPr>
            <w:r>
              <w:rPr>
                <w:rFonts w:ascii="Aptos Narrow" w:hAnsi="Aptos Narrow"/>
                <w:sz w:val="16"/>
              </w:rPr>
              <w:t>allow-connector-management</w:t>
            </w:r>
          </w:p>
        </w:tc>
        <w:tc>
          <w:tcPr>
            <w:tcW w:w="1440" w:type="dxa"/>
            <w:tcMar>
              <w:top w:w="15" w:type="dxa"/>
              <w:left w:w="40" w:type="dxa"/>
              <w:bottom w:w="15" w:type="dxa"/>
              <w:right w:w="40" w:type="dxa"/>
            </w:tcMar>
          </w:tcPr>
          <w:p w14:paraId="42F7E403" w14:textId="77777777" w:rsidR="00C850D5" w:rsidRDefault="00BF4705">
            <w:pPr>
              <w:spacing w:after="0"/>
            </w:pPr>
            <w:r>
              <w:rPr>
                <w:rFonts w:ascii="Aptos Narrow" w:hAnsi="Aptos Narrow"/>
                <w:sz w:val="16"/>
              </w:rPr>
              <w:t>All connector subnets</w:t>
            </w:r>
          </w:p>
        </w:tc>
        <w:tc>
          <w:tcPr>
            <w:tcW w:w="2736" w:type="dxa"/>
            <w:tcMar>
              <w:top w:w="15" w:type="dxa"/>
              <w:left w:w="40" w:type="dxa"/>
              <w:bottom w:w="15" w:type="dxa"/>
              <w:right w:w="40" w:type="dxa"/>
            </w:tcMar>
          </w:tcPr>
          <w:p w14:paraId="3AF32B0B" w14:textId="77777777" w:rsidR="00C850D5" w:rsidRDefault="00BF4705">
            <w:pPr>
              <w:spacing w:after="0"/>
            </w:pPr>
            <w:r>
              <w:rPr>
                <w:rFonts w:ascii="Aptos Narrow" w:hAnsi="Aptos Narrow"/>
                <w:sz w:val="16"/>
              </w:rPr>
              <w:t>*-REGION.s3.amazonaws.com; *.REGION.amazonaws.com; component-registry-store-490081306957.s3.amazonaws.com; *.s3.REGION.amazonaws.com; a2m4b3cupk8nzj-ats.iot.REGION.amazonaws.com</w:t>
            </w:r>
          </w:p>
        </w:tc>
        <w:tc>
          <w:tcPr>
            <w:tcW w:w="1368" w:type="dxa"/>
            <w:tcMar>
              <w:top w:w="15" w:type="dxa"/>
              <w:left w:w="40" w:type="dxa"/>
              <w:bottom w:w="15" w:type="dxa"/>
              <w:right w:w="40" w:type="dxa"/>
            </w:tcMar>
          </w:tcPr>
          <w:p w14:paraId="1DC72AAD" w14:textId="77777777" w:rsidR="00C850D5" w:rsidRDefault="00BF4705">
            <w:pPr>
              <w:spacing w:after="0"/>
            </w:pPr>
            <w:r>
              <w:rPr>
                <w:rFonts w:ascii="Aptos Narrow" w:hAnsi="Aptos Narrow"/>
                <w:sz w:val="16"/>
              </w:rPr>
              <w:t>https 443</w:t>
            </w:r>
          </w:p>
        </w:tc>
        <w:tc>
          <w:tcPr>
            <w:tcW w:w="648" w:type="dxa"/>
            <w:tcMar>
              <w:top w:w="15" w:type="dxa"/>
              <w:left w:w="40" w:type="dxa"/>
              <w:bottom w:w="15" w:type="dxa"/>
              <w:right w:w="40" w:type="dxa"/>
            </w:tcMar>
          </w:tcPr>
          <w:p w14:paraId="7CBCF4FA"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780F1B9E" w14:textId="77777777" w:rsidR="00C850D5" w:rsidRDefault="00BF4705">
            <w:pPr>
              <w:spacing w:after="0"/>
            </w:pPr>
            <w:r>
              <w:rPr>
                <w:rFonts w:ascii="Aptos Narrow" w:hAnsi="Aptos Narrow"/>
                <w:sz w:val="16"/>
              </w:rPr>
              <w:t>E8, E9</w:t>
            </w:r>
          </w:p>
        </w:tc>
        <w:tc>
          <w:tcPr>
            <w:tcW w:w="2880" w:type="dxa"/>
            <w:tcMar>
              <w:top w:w="15" w:type="dxa"/>
              <w:left w:w="40" w:type="dxa"/>
              <w:bottom w:w="15" w:type="dxa"/>
              <w:right w:w="40" w:type="dxa"/>
            </w:tcMar>
          </w:tcPr>
          <w:p w14:paraId="76A385E4" w14:textId="77777777" w:rsidR="00C850D5" w:rsidRDefault="00BF4705">
            <w:pPr>
              <w:spacing w:after="0"/>
            </w:pPr>
            <w:r>
              <w:rPr>
                <w:rFonts w:ascii="Aptos Narrow" w:hAnsi="Aptos Narrow"/>
                <w:sz w:val="16"/>
              </w:rPr>
              <w:t>REGION is the AWS region token from the tenant export. Component binaries, logs and instructions.</w:t>
            </w:r>
          </w:p>
        </w:tc>
      </w:tr>
      <w:tr w:rsidR="00C850D5" w14:paraId="39BD1CAF" w14:textId="77777777">
        <w:tc>
          <w:tcPr>
            <w:tcW w:w="1368" w:type="dxa"/>
            <w:tcMar>
              <w:top w:w="15" w:type="dxa"/>
              <w:left w:w="40" w:type="dxa"/>
              <w:bottom w:w="15" w:type="dxa"/>
              <w:right w:w="40" w:type="dxa"/>
            </w:tcMar>
          </w:tcPr>
          <w:p w14:paraId="12333E2E" w14:textId="77777777" w:rsidR="00C850D5" w:rsidRDefault="00BF4705">
            <w:pPr>
              <w:spacing w:after="0"/>
            </w:pPr>
            <w:r>
              <w:rPr>
                <w:rFonts w:ascii="Aptos Narrow" w:hAnsi="Aptos Narrow"/>
                <w:sz w:val="16"/>
              </w:rPr>
              <w:t>app-cyberark-cloud</w:t>
            </w:r>
          </w:p>
        </w:tc>
        <w:tc>
          <w:tcPr>
            <w:tcW w:w="864" w:type="dxa"/>
            <w:tcMar>
              <w:top w:w="15" w:type="dxa"/>
              <w:left w:w="40" w:type="dxa"/>
              <w:bottom w:w="15" w:type="dxa"/>
              <w:right w:w="40" w:type="dxa"/>
            </w:tcMar>
          </w:tcPr>
          <w:p w14:paraId="52E51D96" w14:textId="77777777" w:rsidR="00C850D5" w:rsidRDefault="00BF4705">
            <w:pPr>
              <w:spacing w:after="0"/>
            </w:pPr>
            <w:r>
              <w:rPr>
                <w:rFonts w:ascii="Aptos Narrow" w:hAnsi="Aptos Narrow"/>
                <w:sz w:val="16"/>
              </w:rPr>
              <w:t>Application</w:t>
            </w:r>
          </w:p>
        </w:tc>
        <w:tc>
          <w:tcPr>
            <w:tcW w:w="576" w:type="dxa"/>
            <w:tcMar>
              <w:top w:w="15" w:type="dxa"/>
              <w:left w:w="40" w:type="dxa"/>
              <w:bottom w:w="15" w:type="dxa"/>
              <w:right w:w="40" w:type="dxa"/>
            </w:tcMar>
          </w:tcPr>
          <w:p w14:paraId="3AACEA25" w14:textId="77777777" w:rsidR="00C850D5" w:rsidRDefault="00BF4705">
            <w:pPr>
              <w:spacing w:after="0"/>
            </w:pPr>
            <w:r>
              <w:rPr>
                <w:rFonts w:ascii="Aptos Narrow" w:hAnsi="Aptos Narrow"/>
                <w:sz w:val="16"/>
              </w:rPr>
              <w:t>6</w:t>
            </w:r>
          </w:p>
        </w:tc>
        <w:tc>
          <w:tcPr>
            <w:tcW w:w="1656" w:type="dxa"/>
            <w:tcMar>
              <w:top w:w="15" w:type="dxa"/>
              <w:left w:w="40" w:type="dxa"/>
              <w:bottom w:w="15" w:type="dxa"/>
              <w:right w:w="40" w:type="dxa"/>
            </w:tcMar>
          </w:tcPr>
          <w:p w14:paraId="169F6170" w14:textId="77777777" w:rsidR="00C850D5" w:rsidRDefault="00BF4705">
            <w:pPr>
              <w:spacing w:after="0"/>
            </w:pPr>
            <w:r>
              <w:rPr>
                <w:rFonts w:ascii="Aptos Narrow" w:hAnsi="Aptos Narrow"/>
                <w:sz w:val="16"/>
              </w:rPr>
              <w:t>allow-revocation</w:t>
            </w:r>
          </w:p>
        </w:tc>
        <w:tc>
          <w:tcPr>
            <w:tcW w:w="1440" w:type="dxa"/>
            <w:tcMar>
              <w:top w:w="15" w:type="dxa"/>
              <w:left w:w="40" w:type="dxa"/>
              <w:bottom w:w="15" w:type="dxa"/>
              <w:right w:w="40" w:type="dxa"/>
            </w:tcMar>
          </w:tcPr>
          <w:p w14:paraId="7B69D0EA" w14:textId="77777777" w:rsidR="00C850D5" w:rsidRDefault="00BF4705">
            <w:pPr>
              <w:spacing w:after="0"/>
            </w:pPr>
            <w:r>
              <w:rPr>
                <w:rFonts w:ascii="Aptos Narrow" w:hAnsi="Aptos Narrow"/>
                <w:sz w:val="16"/>
              </w:rPr>
              <w:t>All connector subnets</w:t>
            </w:r>
          </w:p>
        </w:tc>
        <w:tc>
          <w:tcPr>
            <w:tcW w:w="2736" w:type="dxa"/>
            <w:tcMar>
              <w:top w:w="15" w:type="dxa"/>
              <w:left w:w="40" w:type="dxa"/>
              <w:bottom w:w="15" w:type="dxa"/>
              <w:right w:w="40" w:type="dxa"/>
            </w:tcMar>
          </w:tcPr>
          <w:p w14:paraId="258088EF" w14:textId="77777777" w:rsidR="00C850D5" w:rsidRDefault="00BF4705">
            <w:pPr>
              <w:spacing w:after="0"/>
            </w:pPr>
            <w:r>
              <w:rPr>
                <w:rFonts w:ascii="Aptos Narrow" w:hAnsi="Aptos Narrow"/>
                <w:sz w:val="16"/>
              </w:rPr>
              <w:t>ocsp.verisign.com; ocsp.globalsign.com; crl.globalsign.com; secure.globalsign.com; privacy-policy.truste.com; *.amazontrust.com; ocsp.digicert.com</w:t>
            </w:r>
          </w:p>
        </w:tc>
        <w:tc>
          <w:tcPr>
            <w:tcW w:w="1368" w:type="dxa"/>
            <w:tcMar>
              <w:top w:w="15" w:type="dxa"/>
              <w:left w:w="40" w:type="dxa"/>
              <w:bottom w:w="15" w:type="dxa"/>
              <w:right w:w="40" w:type="dxa"/>
            </w:tcMar>
          </w:tcPr>
          <w:p w14:paraId="4F121044" w14:textId="77777777" w:rsidR="00C850D5" w:rsidRDefault="00BF4705">
            <w:pPr>
              <w:spacing w:after="0"/>
            </w:pPr>
            <w:r>
              <w:rPr>
                <w:rFonts w:ascii="Aptos Narrow" w:hAnsi="Aptos Narrow"/>
                <w:sz w:val="16"/>
              </w:rPr>
              <w:t>http 80; https 443</w:t>
            </w:r>
          </w:p>
        </w:tc>
        <w:tc>
          <w:tcPr>
            <w:tcW w:w="648" w:type="dxa"/>
            <w:tcMar>
              <w:top w:w="15" w:type="dxa"/>
              <w:left w:w="40" w:type="dxa"/>
              <w:bottom w:w="15" w:type="dxa"/>
              <w:right w:w="40" w:type="dxa"/>
            </w:tcMar>
          </w:tcPr>
          <w:p w14:paraId="0306D992"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38D579DA" w14:textId="77777777" w:rsidR="00C850D5" w:rsidRDefault="00BF4705">
            <w:pPr>
              <w:spacing w:after="0"/>
            </w:pPr>
            <w:r>
              <w:rPr>
                <w:rFonts w:ascii="Aptos Narrow" w:hAnsi="Aptos Narrow"/>
                <w:sz w:val="16"/>
              </w:rPr>
              <w:t>E6</w:t>
            </w:r>
          </w:p>
        </w:tc>
        <w:tc>
          <w:tcPr>
            <w:tcW w:w="2880" w:type="dxa"/>
            <w:tcMar>
              <w:top w:w="15" w:type="dxa"/>
              <w:left w:w="40" w:type="dxa"/>
              <w:bottom w:w="15" w:type="dxa"/>
              <w:right w:w="40" w:type="dxa"/>
            </w:tcMar>
          </w:tcPr>
          <w:p w14:paraId="70B0626E" w14:textId="77777777" w:rsidR="00C850D5" w:rsidRDefault="00BF4705">
            <w:pPr>
              <w:spacing w:after="0"/>
            </w:pPr>
            <w:r>
              <w:rPr>
                <w:rFonts w:ascii="Aptos Narrow" w:hAnsi="Aptos Narrow"/>
                <w:sz w:val="16"/>
              </w:rPr>
              <w:t>Certificate revocation, plain HTTP by design.</w:t>
            </w:r>
          </w:p>
        </w:tc>
      </w:tr>
      <w:tr w:rsidR="00C850D5" w14:paraId="11FB79FC" w14:textId="77777777">
        <w:tc>
          <w:tcPr>
            <w:tcW w:w="1368" w:type="dxa"/>
            <w:tcMar>
              <w:top w:w="15" w:type="dxa"/>
              <w:left w:w="40" w:type="dxa"/>
              <w:bottom w:w="15" w:type="dxa"/>
              <w:right w:w="40" w:type="dxa"/>
            </w:tcMar>
          </w:tcPr>
          <w:p w14:paraId="27022FD4" w14:textId="77777777" w:rsidR="00C850D5" w:rsidRDefault="00BF4705">
            <w:pPr>
              <w:spacing w:after="0"/>
            </w:pPr>
            <w:r>
              <w:rPr>
                <w:rFonts w:ascii="Aptos Narrow" w:hAnsi="Aptos Narrow"/>
                <w:sz w:val="16"/>
              </w:rPr>
              <w:t>app-cyberark-cloud</w:t>
            </w:r>
          </w:p>
        </w:tc>
        <w:tc>
          <w:tcPr>
            <w:tcW w:w="864" w:type="dxa"/>
            <w:tcMar>
              <w:top w:w="15" w:type="dxa"/>
              <w:left w:w="40" w:type="dxa"/>
              <w:bottom w:w="15" w:type="dxa"/>
              <w:right w:w="40" w:type="dxa"/>
            </w:tcMar>
          </w:tcPr>
          <w:p w14:paraId="19F1B215" w14:textId="77777777" w:rsidR="00C850D5" w:rsidRDefault="00BF4705">
            <w:pPr>
              <w:spacing w:after="0"/>
            </w:pPr>
            <w:r>
              <w:rPr>
                <w:rFonts w:ascii="Aptos Narrow" w:hAnsi="Aptos Narrow"/>
                <w:sz w:val="16"/>
              </w:rPr>
              <w:t>Application</w:t>
            </w:r>
          </w:p>
        </w:tc>
        <w:tc>
          <w:tcPr>
            <w:tcW w:w="576" w:type="dxa"/>
            <w:tcMar>
              <w:top w:w="15" w:type="dxa"/>
              <w:left w:w="40" w:type="dxa"/>
              <w:bottom w:w="15" w:type="dxa"/>
              <w:right w:w="40" w:type="dxa"/>
            </w:tcMar>
          </w:tcPr>
          <w:p w14:paraId="68498FD7" w14:textId="77777777" w:rsidR="00C850D5" w:rsidRDefault="00BF4705">
            <w:pPr>
              <w:spacing w:after="0"/>
            </w:pPr>
            <w:r>
              <w:rPr>
                <w:rFonts w:ascii="Aptos Narrow" w:hAnsi="Aptos Narrow"/>
                <w:sz w:val="16"/>
              </w:rPr>
              <w:t>6</w:t>
            </w:r>
          </w:p>
        </w:tc>
        <w:tc>
          <w:tcPr>
            <w:tcW w:w="1656" w:type="dxa"/>
            <w:tcMar>
              <w:top w:w="15" w:type="dxa"/>
              <w:left w:w="40" w:type="dxa"/>
              <w:bottom w:w="15" w:type="dxa"/>
              <w:right w:w="40" w:type="dxa"/>
            </w:tcMar>
          </w:tcPr>
          <w:p w14:paraId="69201E7E" w14:textId="77777777" w:rsidR="00C850D5" w:rsidRDefault="00BF4705">
            <w:pPr>
              <w:spacing w:after="0"/>
            </w:pPr>
            <w:r>
              <w:rPr>
                <w:rFonts w:ascii="Aptos Narrow" w:hAnsi="Aptos Narrow"/>
                <w:sz w:val="16"/>
              </w:rPr>
              <w:t>allow-rapid7</w:t>
            </w:r>
          </w:p>
        </w:tc>
        <w:tc>
          <w:tcPr>
            <w:tcW w:w="1440" w:type="dxa"/>
            <w:tcMar>
              <w:top w:w="15" w:type="dxa"/>
              <w:left w:w="40" w:type="dxa"/>
              <w:bottom w:w="15" w:type="dxa"/>
              <w:right w:w="40" w:type="dxa"/>
            </w:tcMar>
          </w:tcPr>
          <w:p w14:paraId="103EBD7D" w14:textId="77777777" w:rsidR="00C850D5" w:rsidRDefault="00BF4705">
            <w:pPr>
              <w:spacing w:after="0"/>
            </w:pPr>
            <w:r>
              <w:rPr>
                <w:rFonts w:ascii="Aptos Narrow" w:hAnsi="Aptos Narrow"/>
                <w:sz w:val="16"/>
              </w:rPr>
              <w:t>All connector subnets</w:t>
            </w:r>
          </w:p>
        </w:tc>
        <w:tc>
          <w:tcPr>
            <w:tcW w:w="2736" w:type="dxa"/>
            <w:tcMar>
              <w:top w:w="15" w:type="dxa"/>
              <w:left w:w="40" w:type="dxa"/>
              <w:bottom w:w="15" w:type="dxa"/>
              <w:right w:w="40" w:type="dxa"/>
            </w:tcMar>
          </w:tcPr>
          <w:p w14:paraId="51F82599" w14:textId="77777777" w:rsidR="00C850D5" w:rsidRDefault="00BF4705">
            <w:pPr>
              <w:spacing w:after="0"/>
            </w:pPr>
            <w:r>
              <w:rPr>
                <w:rFonts w:ascii="Aptos Narrow" w:hAnsi="Aptos Narrow"/>
                <w:sz w:val="16"/>
              </w:rPr>
              <w:t>*.endpoint.ingress.rapid7.com; *.insight.rapid7.com</w:t>
            </w:r>
          </w:p>
        </w:tc>
        <w:tc>
          <w:tcPr>
            <w:tcW w:w="1368" w:type="dxa"/>
            <w:tcMar>
              <w:top w:w="15" w:type="dxa"/>
              <w:left w:w="40" w:type="dxa"/>
              <w:bottom w:w="15" w:type="dxa"/>
              <w:right w:w="40" w:type="dxa"/>
            </w:tcMar>
          </w:tcPr>
          <w:p w14:paraId="37C73979" w14:textId="77777777" w:rsidR="00C850D5" w:rsidRDefault="00BF4705">
            <w:pPr>
              <w:spacing w:after="0"/>
            </w:pPr>
            <w:r>
              <w:rPr>
                <w:rFonts w:ascii="Aptos Narrow" w:hAnsi="Aptos Narrow"/>
                <w:sz w:val="16"/>
              </w:rPr>
              <w:t>https 443</w:t>
            </w:r>
          </w:p>
        </w:tc>
        <w:tc>
          <w:tcPr>
            <w:tcW w:w="648" w:type="dxa"/>
            <w:tcMar>
              <w:top w:w="15" w:type="dxa"/>
              <w:left w:w="40" w:type="dxa"/>
              <w:bottom w:w="15" w:type="dxa"/>
              <w:right w:w="40" w:type="dxa"/>
            </w:tcMar>
          </w:tcPr>
          <w:p w14:paraId="70F49718"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72556023" w14:textId="77777777" w:rsidR="00C850D5" w:rsidRDefault="00BF4705">
            <w:pPr>
              <w:spacing w:after="0"/>
            </w:pPr>
            <w:r>
              <w:rPr>
                <w:rFonts w:ascii="Aptos Narrow" w:hAnsi="Aptos Narrow"/>
                <w:sz w:val="16"/>
              </w:rPr>
              <w:t>E5</w:t>
            </w:r>
          </w:p>
        </w:tc>
        <w:tc>
          <w:tcPr>
            <w:tcW w:w="2880" w:type="dxa"/>
            <w:tcMar>
              <w:top w:w="15" w:type="dxa"/>
              <w:left w:w="40" w:type="dxa"/>
              <w:bottom w:w="15" w:type="dxa"/>
              <w:right w:w="40" w:type="dxa"/>
            </w:tcMar>
          </w:tcPr>
          <w:p w14:paraId="5056189F" w14:textId="77777777" w:rsidR="00C850D5" w:rsidRDefault="00BF4705">
            <w:pPr>
              <w:spacing w:after="0"/>
            </w:pPr>
            <w:r>
              <w:rPr>
                <w:rFonts w:ascii="Aptos Narrow" w:hAnsi="Aptos Narrow"/>
                <w:sz w:val="16"/>
              </w:rPr>
              <w:t>Insight agent and endpoint broker.</w:t>
            </w:r>
          </w:p>
        </w:tc>
      </w:tr>
      <w:tr w:rsidR="00C850D5" w14:paraId="1EE13FC2" w14:textId="77777777">
        <w:tc>
          <w:tcPr>
            <w:tcW w:w="1368" w:type="dxa"/>
            <w:tcMar>
              <w:top w:w="15" w:type="dxa"/>
              <w:left w:w="40" w:type="dxa"/>
              <w:bottom w:w="15" w:type="dxa"/>
              <w:right w:w="40" w:type="dxa"/>
            </w:tcMar>
          </w:tcPr>
          <w:p w14:paraId="77837370" w14:textId="77777777" w:rsidR="00C850D5" w:rsidRDefault="00BF4705">
            <w:pPr>
              <w:spacing w:after="0"/>
            </w:pPr>
            <w:r>
              <w:rPr>
                <w:rFonts w:ascii="Aptos Narrow" w:hAnsi="Aptos Narrow"/>
                <w:sz w:val="16"/>
              </w:rPr>
              <w:t>app-cyberark-asr</w:t>
            </w:r>
          </w:p>
        </w:tc>
        <w:tc>
          <w:tcPr>
            <w:tcW w:w="864" w:type="dxa"/>
            <w:tcMar>
              <w:top w:w="15" w:type="dxa"/>
              <w:left w:w="40" w:type="dxa"/>
              <w:bottom w:w="15" w:type="dxa"/>
              <w:right w:w="40" w:type="dxa"/>
            </w:tcMar>
          </w:tcPr>
          <w:p w14:paraId="08F0870D" w14:textId="77777777" w:rsidR="00C850D5" w:rsidRDefault="00BF4705">
            <w:pPr>
              <w:spacing w:after="0"/>
            </w:pPr>
            <w:r>
              <w:rPr>
                <w:rFonts w:ascii="Aptos Narrow" w:hAnsi="Aptos Narrow"/>
                <w:sz w:val="16"/>
              </w:rPr>
              <w:t>Application</w:t>
            </w:r>
          </w:p>
        </w:tc>
        <w:tc>
          <w:tcPr>
            <w:tcW w:w="576" w:type="dxa"/>
            <w:tcMar>
              <w:top w:w="15" w:type="dxa"/>
              <w:left w:w="40" w:type="dxa"/>
              <w:bottom w:w="15" w:type="dxa"/>
              <w:right w:w="40" w:type="dxa"/>
            </w:tcMar>
          </w:tcPr>
          <w:p w14:paraId="0E79BED7" w14:textId="77777777" w:rsidR="00C850D5" w:rsidRDefault="00BF4705">
            <w:pPr>
              <w:spacing w:after="0"/>
            </w:pPr>
            <w:r>
              <w:rPr>
                <w:rFonts w:ascii="Aptos Narrow" w:hAnsi="Aptos Narrow"/>
                <w:sz w:val="16"/>
              </w:rPr>
              <w:t>6</w:t>
            </w:r>
          </w:p>
        </w:tc>
        <w:tc>
          <w:tcPr>
            <w:tcW w:w="1656" w:type="dxa"/>
            <w:tcMar>
              <w:top w:w="15" w:type="dxa"/>
              <w:left w:w="40" w:type="dxa"/>
              <w:bottom w:w="15" w:type="dxa"/>
              <w:right w:w="40" w:type="dxa"/>
            </w:tcMar>
          </w:tcPr>
          <w:p w14:paraId="6F9AEBA9" w14:textId="77777777" w:rsidR="00C850D5" w:rsidRDefault="00BF4705">
            <w:pPr>
              <w:spacing w:after="0"/>
            </w:pPr>
            <w:r>
              <w:rPr>
                <w:rFonts w:ascii="Aptos Narrow" w:hAnsi="Aptos Narrow"/>
                <w:sz w:val="16"/>
              </w:rPr>
              <w:t>allow-site-recovery</w:t>
            </w:r>
          </w:p>
        </w:tc>
        <w:tc>
          <w:tcPr>
            <w:tcW w:w="1440" w:type="dxa"/>
            <w:tcMar>
              <w:top w:w="15" w:type="dxa"/>
              <w:left w:w="40" w:type="dxa"/>
              <w:bottom w:w="15" w:type="dxa"/>
              <w:right w:w="40" w:type="dxa"/>
            </w:tcMar>
          </w:tcPr>
          <w:p w14:paraId="254F9D05" w14:textId="77777777" w:rsidR="00C850D5" w:rsidRDefault="00BF4705">
            <w:pPr>
              <w:spacing w:after="0"/>
            </w:pPr>
            <w:r>
              <w:rPr>
                <w:rFonts w:ascii="Aptos Narrow" w:hAnsi="Aptos Narrow"/>
                <w:sz w:val="16"/>
              </w:rPr>
              <w:t>IP_Group_Geha_CyberArk_PRD; IP_Group_Geha_CyberArk_DR for reverse replication after failover</w:t>
            </w:r>
          </w:p>
        </w:tc>
        <w:tc>
          <w:tcPr>
            <w:tcW w:w="2736" w:type="dxa"/>
            <w:tcMar>
              <w:top w:w="15" w:type="dxa"/>
              <w:left w:w="40" w:type="dxa"/>
              <w:bottom w:w="15" w:type="dxa"/>
              <w:right w:w="40" w:type="dxa"/>
            </w:tcMar>
          </w:tcPr>
          <w:p w14:paraId="7A478E92" w14:textId="77777777" w:rsidR="00C850D5" w:rsidRDefault="00BF4705">
            <w:pPr>
              <w:spacing w:after="0"/>
            </w:pPr>
            <w:r>
              <w:rPr>
                <w:rFonts w:ascii="Aptos Narrow" w:hAnsi="Aptos Narrow"/>
                <w:sz w:val="16"/>
              </w:rPr>
              <w:t>*.blob.core.windows.net; login.microsoftonline.com; *.hypervrecoverymanager.windowsazure.com; *.servicebus.windows.net; *.automation.ext.azure.com</w:t>
            </w:r>
          </w:p>
        </w:tc>
        <w:tc>
          <w:tcPr>
            <w:tcW w:w="1368" w:type="dxa"/>
            <w:tcMar>
              <w:top w:w="15" w:type="dxa"/>
              <w:left w:w="40" w:type="dxa"/>
              <w:bottom w:w="15" w:type="dxa"/>
              <w:right w:w="40" w:type="dxa"/>
            </w:tcMar>
          </w:tcPr>
          <w:p w14:paraId="26357B5D" w14:textId="77777777" w:rsidR="00C850D5" w:rsidRDefault="00BF4705">
            <w:pPr>
              <w:spacing w:after="0"/>
            </w:pPr>
            <w:r>
              <w:rPr>
                <w:rFonts w:ascii="Aptos Narrow" w:hAnsi="Aptos Narrow"/>
                <w:sz w:val="16"/>
              </w:rPr>
              <w:t>https 443</w:t>
            </w:r>
          </w:p>
        </w:tc>
        <w:tc>
          <w:tcPr>
            <w:tcW w:w="648" w:type="dxa"/>
            <w:tcMar>
              <w:top w:w="15" w:type="dxa"/>
              <w:left w:w="40" w:type="dxa"/>
              <w:bottom w:w="15" w:type="dxa"/>
              <w:right w:w="40" w:type="dxa"/>
            </w:tcMar>
          </w:tcPr>
          <w:p w14:paraId="6CCA703B"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2D407248" w14:textId="77777777" w:rsidR="00C850D5" w:rsidRDefault="00BF4705">
            <w:pPr>
              <w:spacing w:after="0"/>
            </w:pPr>
            <w:r>
              <w:rPr>
                <w:rFonts w:ascii="Aptos Narrow" w:hAnsi="Aptos Narrow"/>
                <w:sz w:val="16"/>
              </w:rPr>
              <w:t>E16, new</w:t>
            </w:r>
          </w:p>
        </w:tc>
        <w:tc>
          <w:tcPr>
            <w:tcW w:w="2880" w:type="dxa"/>
            <w:tcMar>
              <w:top w:w="15" w:type="dxa"/>
              <w:left w:w="40" w:type="dxa"/>
              <w:bottom w:w="15" w:type="dxa"/>
              <w:right w:w="40" w:type="dxa"/>
            </w:tcMar>
          </w:tcPr>
          <w:p w14:paraId="1C6D0EE6" w14:textId="77777777" w:rsidR="00C850D5" w:rsidRDefault="00BF4705">
            <w:pPr>
              <w:spacing w:after="0"/>
            </w:pPr>
            <w:r>
              <w:rPr>
                <w:rFonts w:ascii="Aptos Narrow" w:hAnsi="Aptos Narrow"/>
                <w:sz w:val="16"/>
              </w:rPr>
              <w:t>Site Recovery replication, authorization, monitoring and Mobility agent auto-upgrade, per the Microsoft Azure-to-Azure networking requirements. Microsoft cautions that a network virtual appliance carrying all replication traffic may be throttled; the platform route through the hub is kept pending GEHA Network.</w:t>
            </w:r>
          </w:p>
        </w:tc>
      </w:tr>
      <w:tr w:rsidR="00C850D5" w14:paraId="1F0BEE19" w14:textId="77777777">
        <w:tc>
          <w:tcPr>
            <w:tcW w:w="1368" w:type="dxa"/>
            <w:tcMar>
              <w:top w:w="15" w:type="dxa"/>
              <w:left w:w="40" w:type="dxa"/>
              <w:bottom w:w="15" w:type="dxa"/>
              <w:right w:w="40" w:type="dxa"/>
            </w:tcMar>
          </w:tcPr>
          <w:p w14:paraId="4257C3C7" w14:textId="77777777" w:rsidR="00C850D5" w:rsidRDefault="00BF4705">
            <w:pPr>
              <w:spacing w:after="0"/>
            </w:pPr>
            <w:r>
              <w:rPr>
                <w:rFonts w:ascii="Aptos Narrow" w:hAnsi="Aptos Narrow"/>
                <w:sz w:val="16"/>
              </w:rPr>
              <w:t>existing estate rules</w:t>
            </w:r>
          </w:p>
        </w:tc>
        <w:tc>
          <w:tcPr>
            <w:tcW w:w="864" w:type="dxa"/>
            <w:tcMar>
              <w:top w:w="15" w:type="dxa"/>
              <w:left w:w="40" w:type="dxa"/>
              <w:bottom w:w="15" w:type="dxa"/>
              <w:right w:w="40" w:type="dxa"/>
            </w:tcMar>
          </w:tcPr>
          <w:p w14:paraId="3BFE7C04" w14:textId="77777777" w:rsidR="00C850D5" w:rsidRDefault="00BF4705">
            <w:pPr>
              <w:spacing w:after="0"/>
            </w:pPr>
            <w:r>
              <w:rPr>
                <w:rFonts w:ascii="Aptos Narrow" w:hAnsi="Aptos Narrow"/>
                <w:sz w:val="16"/>
              </w:rPr>
              <w:t>Application</w:t>
            </w:r>
          </w:p>
        </w:tc>
        <w:tc>
          <w:tcPr>
            <w:tcW w:w="576" w:type="dxa"/>
            <w:tcMar>
              <w:top w:w="15" w:type="dxa"/>
              <w:left w:w="40" w:type="dxa"/>
              <w:bottom w:w="15" w:type="dxa"/>
              <w:right w:w="40" w:type="dxa"/>
            </w:tcMar>
          </w:tcPr>
          <w:p w14:paraId="2CE86D50" w14:textId="77777777" w:rsidR="00C850D5" w:rsidRDefault="00BF4705">
            <w:pPr>
              <w:spacing w:after="0"/>
            </w:pPr>
            <w:r>
              <w:rPr>
                <w:rFonts w:ascii="Aptos Narrow" w:hAnsi="Aptos Narrow"/>
                <w:sz w:val="16"/>
              </w:rPr>
              <w:t>n/a</w:t>
            </w:r>
          </w:p>
        </w:tc>
        <w:tc>
          <w:tcPr>
            <w:tcW w:w="1656" w:type="dxa"/>
            <w:tcMar>
              <w:top w:w="15" w:type="dxa"/>
              <w:left w:w="40" w:type="dxa"/>
              <w:bottom w:w="15" w:type="dxa"/>
              <w:right w:w="40" w:type="dxa"/>
            </w:tcMar>
          </w:tcPr>
          <w:p w14:paraId="6BB650F4" w14:textId="77777777" w:rsidR="00C850D5" w:rsidRDefault="00BF4705">
            <w:pPr>
              <w:spacing w:after="0"/>
            </w:pPr>
            <w:r>
              <w:rPr>
                <w:rFonts w:ascii="Aptos Narrow" w:hAnsi="Aptos Narrow"/>
                <w:sz w:val="16"/>
              </w:rPr>
              <w:t>Defender for Endpoint, Azure Monitor, Windows Update</w:t>
            </w:r>
          </w:p>
        </w:tc>
        <w:tc>
          <w:tcPr>
            <w:tcW w:w="1440" w:type="dxa"/>
            <w:tcMar>
              <w:top w:w="15" w:type="dxa"/>
              <w:left w:w="40" w:type="dxa"/>
              <w:bottom w:w="15" w:type="dxa"/>
              <w:right w:w="40" w:type="dxa"/>
            </w:tcMar>
          </w:tcPr>
          <w:p w14:paraId="4C4C9800" w14:textId="77777777" w:rsidR="00C850D5" w:rsidRDefault="00BF4705">
            <w:pPr>
              <w:spacing w:after="0"/>
            </w:pPr>
            <w:r>
              <w:rPr>
                <w:rFonts w:ascii="Aptos Narrow" w:hAnsi="Aptos Narrow"/>
                <w:sz w:val="16"/>
              </w:rPr>
              <w:t>all corp workloads</w:t>
            </w:r>
          </w:p>
        </w:tc>
        <w:tc>
          <w:tcPr>
            <w:tcW w:w="2736" w:type="dxa"/>
            <w:tcMar>
              <w:top w:w="15" w:type="dxa"/>
              <w:left w:w="40" w:type="dxa"/>
              <w:bottom w:w="15" w:type="dxa"/>
              <w:right w:w="40" w:type="dxa"/>
            </w:tcMar>
          </w:tcPr>
          <w:p w14:paraId="31701F7A" w14:textId="77777777" w:rsidR="00C850D5" w:rsidRDefault="00BF4705">
            <w:pPr>
              <w:spacing w:after="0"/>
            </w:pPr>
            <w:r>
              <w:rPr>
                <w:rFonts w:ascii="Aptos Narrow" w:hAnsi="Aptos Narrow"/>
                <w:sz w:val="16"/>
              </w:rPr>
              <w:t>Microsoft service endpoints</w:t>
            </w:r>
          </w:p>
        </w:tc>
        <w:tc>
          <w:tcPr>
            <w:tcW w:w="1368" w:type="dxa"/>
            <w:tcMar>
              <w:top w:w="15" w:type="dxa"/>
              <w:left w:w="40" w:type="dxa"/>
              <w:bottom w:w="15" w:type="dxa"/>
              <w:right w:w="40" w:type="dxa"/>
            </w:tcMar>
          </w:tcPr>
          <w:p w14:paraId="35745F3E" w14:textId="77777777" w:rsidR="00C850D5" w:rsidRDefault="00BF4705">
            <w:pPr>
              <w:spacing w:after="0"/>
            </w:pPr>
            <w:r>
              <w:rPr>
                <w:rFonts w:ascii="Aptos Narrow" w:hAnsi="Aptos Narrow"/>
                <w:sz w:val="16"/>
              </w:rPr>
              <w:t>https 443</w:t>
            </w:r>
          </w:p>
        </w:tc>
        <w:tc>
          <w:tcPr>
            <w:tcW w:w="648" w:type="dxa"/>
            <w:tcMar>
              <w:top w:w="15" w:type="dxa"/>
              <w:left w:w="40" w:type="dxa"/>
              <w:bottom w:w="15" w:type="dxa"/>
              <w:right w:w="40" w:type="dxa"/>
            </w:tcMar>
          </w:tcPr>
          <w:p w14:paraId="4C7691C8" w14:textId="77777777" w:rsidR="00C850D5" w:rsidRDefault="00BF4705">
            <w:pPr>
              <w:spacing w:after="0"/>
            </w:pPr>
            <w:r>
              <w:rPr>
                <w:rFonts w:ascii="Aptos Narrow" w:hAnsi="Aptos Narrow"/>
                <w:sz w:val="16"/>
              </w:rPr>
              <w:t>Allow</w:t>
            </w:r>
          </w:p>
        </w:tc>
        <w:tc>
          <w:tcPr>
            <w:tcW w:w="864" w:type="dxa"/>
            <w:tcMar>
              <w:top w:w="15" w:type="dxa"/>
              <w:left w:w="40" w:type="dxa"/>
              <w:bottom w:w="15" w:type="dxa"/>
              <w:right w:w="40" w:type="dxa"/>
            </w:tcMar>
          </w:tcPr>
          <w:p w14:paraId="7BC391B3" w14:textId="77777777" w:rsidR="00C850D5" w:rsidRDefault="00BF4705">
            <w:pPr>
              <w:spacing w:after="0"/>
            </w:pPr>
            <w:r>
              <w:rPr>
                <w:rFonts w:ascii="Aptos Narrow" w:hAnsi="Aptos Narrow"/>
                <w:sz w:val="16"/>
              </w:rPr>
              <w:t>E4, E11</w:t>
            </w:r>
          </w:p>
        </w:tc>
        <w:tc>
          <w:tcPr>
            <w:tcW w:w="2880" w:type="dxa"/>
            <w:tcMar>
              <w:top w:w="15" w:type="dxa"/>
              <w:left w:w="40" w:type="dxa"/>
              <w:bottom w:w="15" w:type="dxa"/>
              <w:right w:w="40" w:type="dxa"/>
            </w:tcMar>
          </w:tcPr>
          <w:p w14:paraId="18B97D63" w14:textId="77777777" w:rsidR="00C850D5" w:rsidRDefault="00BF4705">
            <w:pPr>
              <w:spacing w:after="0"/>
            </w:pPr>
            <w:r>
              <w:rPr>
                <w:rFonts w:ascii="Aptos Narrow" w:hAnsi="Aptos Narrow"/>
                <w:sz w:val="16"/>
              </w:rPr>
              <w:t xml:space="preserve">Assumed present in DefaultFirewallPolicy because the same agents run by policy on every corp virtual machine. Confirm with </w:t>
            </w:r>
            <w:r>
              <w:rPr>
                <w:rFonts w:ascii="Aptos Narrow" w:hAnsi="Aptos Narrow"/>
                <w:sz w:val="16"/>
              </w:rPr>
              <w:lastRenderedPageBreak/>
              <w:t>GEHA Network; not written by this build.</w:t>
            </w:r>
          </w:p>
        </w:tc>
      </w:tr>
    </w:tbl>
    <w:p w14:paraId="27B9F23A" w14:textId="77777777" w:rsidR="00C850D5" w:rsidRDefault="00BF4705">
      <w:pPr>
        <w:spacing w:before="40" w:after="120"/>
      </w:pPr>
      <w:r>
        <w:rPr>
          <w:b/>
          <w:sz w:val="17"/>
        </w:rPr>
        <w:lastRenderedPageBreak/>
        <w:t>Table 3.</w:t>
      </w:r>
      <w:r>
        <w:rPr>
          <w:sz w:val="17"/>
        </w:rPr>
        <w:t xml:space="preserve"> Hub firewall rules, all environments. Flow references are to Network Data Flows v3.1, Table 2.1; E16 is defined in Network Data Flows v3.2.</w:t>
      </w:r>
    </w:p>
    <w:p w14:paraId="238E56F1" w14:textId="77777777" w:rsidR="00C850D5" w:rsidRDefault="00BF4705">
      <w:pPr>
        <w:keepNext/>
        <w:spacing w:before="200"/>
      </w:pPr>
      <w:r>
        <w:rPr>
          <w:b/>
          <w:color w:val="1F3A5F"/>
          <w:sz w:val="23"/>
        </w:rPr>
        <w:t>4  Network security group rules</w:t>
      </w:r>
    </w:p>
    <w:p w14:paraId="26AA140C" w14:textId="77777777" w:rsidR="00C850D5" w:rsidRDefault="00BF4705">
      <w:r>
        <w:t>One rule set, applied to nsg-sec-cyberark-cus-prd-01, nsg-sec-cyberark-cus-dev-01 and nsg-sec-cyberark-eus2-dr-01, differing only in the subnet prefix and, on the DR group, the regional service tags noted in the rows. The load balancer preserves the client address, so inbound rules name the client ranges, never the load balancer or the hub. Both probe ports are required. Everything else inbound from the landing zone network is denied. Outbound rules 200 to 240 carry the deny that keeps the parallel run apar</w:t>
      </w:r>
      <w:r>
        <w:t>t and the Site Recovery service tags Microsoft names for Azure-to-Azure replication.</w:t>
      </w:r>
    </w:p>
    <w:tbl>
      <w:tblPr>
        <w:tblStyle w:val="TableGrid"/>
        <w:tblW w:w="0" w:type="auto"/>
        <w:tblLayout w:type="fixed"/>
        <w:tblLook w:val="04A0" w:firstRow="1" w:lastRow="0" w:firstColumn="1" w:lastColumn="0" w:noHBand="0" w:noVBand="1"/>
      </w:tblPr>
      <w:tblGrid>
        <w:gridCol w:w="720"/>
        <w:gridCol w:w="2016"/>
        <w:gridCol w:w="864"/>
        <w:gridCol w:w="2448"/>
        <w:gridCol w:w="648"/>
        <w:gridCol w:w="2304"/>
        <w:gridCol w:w="1008"/>
        <w:gridCol w:w="720"/>
        <w:gridCol w:w="648"/>
        <w:gridCol w:w="3024"/>
      </w:tblGrid>
      <w:tr w:rsidR="00C850D5" w14:paraId="70C7A0E9" w14:textId="77777777">
        <w:trPr>
          <w:tblHeader/>
        </w:trPr>
        <w:tc>
          <w:tcPr>
            <w:tcW w:w="720" w:type="dxa"/>
            <w:shd w:val="clear" w:color="auto" w:fill="D9D9D9"/>
            <w:tcMar>
              <w:top w:w="15" w:type="dxa"/>
              <w:left w:w="40" w:type="dxa"/>
              <w:bottom w:w="15" w:type="dxa"/>
              <w:right w:w="40" w:type="dxa"/>
            </w:tcMar>
          </w:tcPr>
          <w:p w14:paraId="65CFE88C" w14:textId="77777777" w:rsidR="00C850D5" w:rsidRDefault="00BF4705">
            <w:pPr>
              <w:spacing w:after="0"/>
            </w:pPr>
            <w:r>
              <w:rPr>
                <w:rFonts w:ascii="Aptos Narrow" w:hAnsi="Aptos Narrow"/>
                <w:b/>
                <w:sz w:val="16"/>
              </w:rPr>
              <w:t>Priority</w:t>
            </w:r>
          </w:p>
        </w:tc>
        <w:tc>
          <w:tcPr>
            <w:tcW w:w="2016" w:type="dxa"/>
            <w:shd w:val="clear" w:color="auto" w:fill="D9D9D9"/>
            <w:tcMar>
              <w:top w:w="15" w:type="dxa"/>
              <w:left w:w="40" w:type="dxa"/>
              <w:bottom w:w="15" w:type="dxa"/>
              <w:right w:w="40" w:type="dxa"/>
            </w:tcMar>
          </w:tcPr>
          <w:p w14:paraId="74193B0B" w14:textId="77777777" w:rsidR="00C850D5" w:rsidRDefault="00BF4705">
            <w:pPr>
              <w:spacing w:after="0"/>
            </w:pPr>
            <w:r>
              <w:rPr>
                <w:rFonts w:ascii="Aptos Narrow" w:hAnsi="Aptos Narrow"/>
                <w:b/>
                <w:sz w:val="16"/>
              </w:rPr>
              <w:t>Name</w:t>
            </w:r>
          </w:p>
        </w:tc>
        <w:tc>
          <w:tcPr>
            <w:tcW w:w="864" w:type="dxa"/>
            <w:shd w:val="clear" w:color="auto" w:fill="D9D9D9"/>
            <w:tcMar>
              <w:top w:w="15" w:type="dxa"/>
              <w:left w:w="40" w:type="dxa"/>
              <w:bottom w:w="15" w:type="dxa"/>
              <w:right w:w="40" w:type="dxa"/>
            </w:tcMar>
          </w:tcPr>
          <w:p w14:paraId="06FAFC53" w14:textId="77777777" w:rsidR="00C850D5" w:rsidRDefault="00BF4705">
            <w:pPr>
              <w:spacing w:after="0"/>
            </w:pPr>
            <w:r>
              <w:rPr>
                <w:rFonts w:ascii="Aptos Narrow" w:hAnsi="Aptos Narrow"/>
                <w:b/>
                <w:sz w:val="16"/>
              </w:rPr>
              <w:t>Direction</w:t>
            </w:r>
          </w:p>
        </w:tc>
        <w:tc>
          <w:tcPr>
            <w:tcW w:w="2448" w:type="dxa"/>
            <w:shd w:val="clear" w:color="auto" w:fill="D9D9D9"/>
            <w:tcMar>
              <w:top w:w="15" w:type="dxa"/>
              <w:left w:w="40" w:type="dxa"/>
              <w:bottom w:w="15" w:type="dxa"/>
              <w:right w:w="40" w:type="dxa"/>
            </w:tcMar>
          </w:tcPr>
          <w:p w14:paraId="65AEC235" w14:textId="77777777" w:rsidR="00C850D5" w:rsidRDefault="00BF4705">
            <w:pPr>
              <w:spacing w:after="0"/>
            </w:pPr>
            <w:r>
              <w:rPr>
                <w:rFonts w:ascii="Aptos Narrow" w:hAnsi="Aptos Narrow"/>
                <w:b/>
                <w:sz w:val="16"/>
              </w:rPr>
              <w:t>Source</w:t>
            </w:r>
          </w:p>
        </w:tc>
        <w:tc>
          <w:tcPr>
            <w:tcW w:w="648" w:type="dxa"/>
            <w:shd w:val="clear" w:color="auto" w:fill="D9D9D9"/>
            <w:tcMar>
              <w:top w:w="15" w:type="dxa"/>
              <w:left w:w="40" w:type="dxa"/>
              <w:bottom w:w="15" w:type="dxa"/>
              <w:right w:w="40" w:type="dxa"/>
            </w:tcMar>
          </w:tcPr>
          <w:p w14:paraId="7C5D6515" w14:textId="77777777" w:rsidR="00C850D5" w:rsidRDefault="00BF4705">
            <w:pPr>
              <w:spacing w:after="0"/>
            </w:pPr>
            <w:r>
              <w:rPr>
                <w:rFonts w:ascii="Aptos Narrow" w:hAnsi="Aptos Narrow"/>
                <w:b/>
                <w:sz w:val="16"/>
              </w:rPr>
              <w:t>Src ports</w:t>
            </w:r>
          </w:p>
        </w:tc>
        <w:tc>
          <w:tcPr>
            <w:tcW w:w="2304" w:type="dxa"/>
            <w:shd w:val="clear" w:color="auto" w:fill="D9D9D9"/>
            <w:tcMar>
              <w:top w:w="15" w:type="dxa"/>
              <w:left w:w="40" w:type="dxa"/>
              <w:bottom w:w="15" w:type="dxa"/>
              <w:right w:w="40" w:type="dxa"/>
            </w:tcMar>
          </w:tcPr>
          <w:p w14:paraId="25FBE42C" w14:textId="77777777" w:rsidR="00C850D5" w:rsidRDefault="00BF4705">
            <w:pPr>
              <w:spacing w:after="0"/>
            </w:pPr>
            <w:r>
              <w:rPr>
                <w:rFonts w:ascii="Aptos Narrow" w:hAnsi="Aptos Narrow"/>
                <w:b/>
                <w:sz w:val="16"/>
              </w:rPr>
              <w:t>Destination</w:t>
            </w:r>
          </w:p>
        </w:tc>
        <w:tc>
          <w:tcPr>
            <w:tcW w:w="1008" w:type="dxa"/>
            <w:shd w:val="clear" w:color="auto" w:fill="D9D9D9"/>
            <w:tcMar>
              <w:top w:w="15" w:type="dxa"/>
              <w:left w:w="40" w:type="dxa"/>
              <w:bottom w:w="15" w:type="dxa"/>
              <w:right w:w="40" w:type="dxa"/>
            </w:tcMar>
          </w:tcPr>
          <w:p w14:paraId="4B6D241B" w14:textId="77777777" w:rsidR="00C850D5" w:rsidRDefault="00BF4705">
            <w:pPr>
              <w:spacing w:after="0"/>
            </w:pPr>
            <w:r>
              <w:rPr>
                <w:rFonts w:ascii="Aptos Narrow" w:hAnsi="Aptos Narrow"/>
                <w:b/>
                <w:sz w:val="16"/>
              </w:rPr>
              <w:t>Dst ports</w:t>
            </w:r>
          </w:p>
        </w:tc>
        <w:tc>
          <w:tcPr>
            <w:tcW w:w="720" w:type="dxa"/>
            <w:shd w:val="clear" w:color="auto" w:fill="D9D9D9"/>
            <w:tcMar>
              <w:top w:w="15" w:type="dxa"/>
              <w:left w:w="40" w:type="dxa"/>
              <w:bottom w:w="15" w:type="dxa"/>
              <w:right w:w="40" w:type="dxa"/>
            </w:tcMar>
          </w:tcPr>
          <w:p w14:paraId="350EFB86" w14:textId="77777777" w:rsidR="00C850D5" w:rsidRDefault="00BF4705">
            <w:pPr>
              <w:spacing w:after="0"/>
            </w:pPr>
            <w:r>
              <w:rPr>
                <w:rFonts w:ascii="Aptos Narrow" w:hAnsi="Aptos Narrow"/>
                <w:b/>
                <w:sz w:val="16"/>
              </w:rPr>
              <w:t>Protocol</w:t>
            </w:r>
          </w:p>
        </w:tc>
        <w:tc>
          <w:tcPr>
            <w:tcW w:w="648" w:type="dxa"/>
            <w:shd w:val="clear" w:color="auto" w:fill="D9D9D9"/>
            <w:tcMar>
              <w:top w:w="15" w:type="dxa"/>
              <w:left w:w="40" w:type="dxa"/>
              <w:bottom w:w="15" w:type="dxa"/>
              <w:right w:w="40" w:type="dxa"/>
            </w:tcMar>
          </w:tcPr>
          <w:p w14:paraId="1AD403BF" w14:textId="77777777" w:rsidR="00C850D5" w:rsidRDefault="00BF4705">
            <w:pPr>
              <w:spacing w:after="0"/>
            </w:pPr>
            <w:r>
              <w:rPr>
                <w:rFonts w:ascii="Aptos Narrow" w:hAnsi="Aptos Narrow"/>
                <w:b/>
                <w:sz w:val="16"/>
              </w:rPr>
              <w:t>Action</w:t>
            </w:r>
          </w:p>
        </w:tc>
        <w:tc>
          <w:tcPr>
            <w:tcW w:w="3024" w:type="dxa"/>
            <w:shd w:val="clear" w:color="auto" w:fill="D9D9D9"/>
            <w:tcMar>
              <w:top w:w="15" w:type="dxa"/>
              <w:left w:w="40" w:type="dxa"/>
              <w:bottom w:w="15" w:type="dxa"/>
              <w:right w:w="40" w:type="dxa"/>
            </w:tcMar>
          </w:tcPr>
          <w:p w14:paraId="52A0757A" w14:textId="77777777" w:rsidR="00C850D5" w:rsidRDefault="00BF4705">
            <w:pPr>
              <w:spacing w:after="0"/>
            </w:pPr>
            <w:r>
              <w:rPr>
                <w:rFonts w:ascii="Aptos Narrow" w:hAnsi="Aptos Narrow"/>
                <w:b/>
                <w:sz w:val="16"/>
              </w:rPr>
              <w:t>Note</w:t>
            </w:r>
          </w:p>
        </w:tc>
      </w:tr>
      <w:tr w:rsidR="00C850D5" w14:paraId="09C9DBC3" w14:textId="77777777">
        <w:tc>
          <w:tcPr>
            <w:tcW w:w="720" w:type="dxa"/>
            <w:tcMar>
              <w:top w:w="15" w:type="dxa"/>
              <w:left w:w="40" w:type="dxa"/>
              <w:bottom w:w="15" w:type="dxa"/>
              <w:right w:w="40" w:type="dxa"/>
            </w:tcMar>
          </w:tcPr>
          <w:p w14:paraId="3574F172" w14:textId="77777777" w:rsidR="00C850D5" w:rsidRDefault="00BF4705">
            <w:pPr>
              <w:spacing w:after="0"/>
            </w:pPr>
            <w:r>
              <w:rPr>
                <w:rFonts w:ascii="Aptos Narrow" w:hAnsi="Aptos Narrow"/>
                <w:sz w:val="16"/>
              </w:rPr>
              <w:t>100</w:t>
            </w:r>
          </w:p>
        </w:tc>
        <w:tc>
          <w:tcPr>
            <w:tcW w:w="2016" w:type="dxa"/>
            <w:tcMar>
              <w:top w:w="15" w:type="dxa"/>
              <w:left w:w="40" w:type="dxa"/>
              <w:bottom w:w="15" w:type="dxa"/>
              <w:right w:w="40" w:type="dxa"/>
            </w:tcMar>
          </w:tcPr>
          <w:p w14:paraId="625F8458" w14:textId="77777777" w:rsidR="00C850D5" w:rsidRDefault="00BF4705">
            <w:pPr>
              <w:spacing w:after="0"/>
            </w:pPr>
            <w:r>
              <w:rPr>
                <w:rFonts w:ascii="Aptos Narrow" w:hAnsi="Aptos Narrow"/>
                <w:sz w:val="16"/>
              </w:rPr>
              <w:t>AllowSessionFromOnPremClients</w:t>
            </w:r>
          </w:p>
        </w:tc>
        <w:tc>
          <w:tcPr>
            <w:tcW w:w="864" w:type="dxa"/>
            <w:tcMar>
              <w:top w:w="15" w:type="dxa"/>
              <w:left w:w="40" w:type="dxa"/>
              <w:bottom w:w="15" w:type="dxa"/>
              <w:right w:w="40" w:type="dxa"/>
            </w:tcMar>
          </w:tcPr>
          <w:p w14:paraId="05650D52" w14:textId="77777777" w:rsidR="00C850D5" w:rsidRDefault="00BF4705">
            <w:pPr>
              <w:spacing w:after="0"/>
            </w:pPr>
            <w:r>
              <w:rPr>
                <w:rFonts w:ascii="Aptos Narrow" w:hAnsi="Aptos Narrow"/>
                <w:sz w:val="16"/>
              </w:rPr>
              <w:t>Inbound</w:t>
            </w:r>
          </w:p>
        </w:tc>
        <w:tc>
          <w:tcPr>
            <w:tcW w:w="2448" w:type="dxa"/>
            <w:tcMar>
              <w:top w:w="15" w:type="dxa"/>
              <w:left w:w="40" w:type="dxa"/>
              <w:bottom w:w="15" w:type="dxa"/>
              <w:right w:w="40" w:type="dxa"/>
            </w:tcMar>
          </w:tcPr>
          <w:p w14:paraId="10BCC51B" w14:textId="77777777" w:rsidR="00C850D5" w:rsidRDefault="00BF4705">
            <w:pPr>
              <w:spacing w:after="0"/>
            </w:pPr>
            <w:r>
              <w:rPr>
                <w:rFonts w:ascii="Aptos Narrow" w:hAnsi="Aptos Narrow"/>
                <w:sz w:val="16"/>
              </w:rPr>
              <w:t>10.100.0.0/16, 10.101.0.0/16, 10.102.0.0/16, 10.0.0.0/22, 10.110.0.0/16, 10.0.4.0/22</w:t>
            </w:r>
          </w:p>
        </w:tc>
        <w:tc>
          <w:tcPr>
            <w:tcW w:w="648" w:type="dxa"/>
            <w:tcMar>
              <w:top w:w="15" w:type="dxa"/>
              <w:left w:w="40" w:type="dxa"/>
              <w:bottom w:w="15" w:type="dxa"/>
              <w:right w:w="40" w:type="dxa"/>
            </w:tcMar>
          </w:tcPr>
          <w:p w14:paraId="34E246C5" w14:textId="77777777" w:rsidR="00C850D5" w:rsidRDefault="00BF4705">
            <w:pPr>
              <w:spacing w:after="0"/>
            </w:pPr>
            <w:r>
              <w:rPr>
                <w:rFonts w:ascii="Aptos Narrow" w:hAnsi="Aptos Narrow"/>
                <w:sz w:val="16"/>
              </w:rPr>
              <w:t>*</w:t>
            </w:r>
          </w:p>
        </w:tc>
        <w:tc>
          <w:tcPr>
            <w:tcW w:w="2304" w:type="dxa"/>
            <w:tcMar>
              <w:top w:w="15" w:type="dxa"/>
              <w:left w:w="40" w:type="dxa"/>
              <w:bottom w:w="15" w:type="dxa"/>
              <w:right w:w="40" w:type="dxa"/>
            </w:tcMar>
          </w:tcPr>
          <w:p w14:paraId="67C1C29D" w14:textId="77777777" w:rsidR="00C850D5" w:rsidRDefault="00BF4705">
            <w:pPr>
              <w:spacing w:after="0"/>
            </w:pPr>
            <w:r>
              <w:rPr>
                <w:rFonts w:ascii="Aptos Narrow" w:hAnsi="Aptos Narrow"/>
                <w:sz w:val="16"/>
              </w:rPr>
              <w:t>subnet prefix: Value to be provided by Cloud Platform Team</w:t>
            </w:r>
          </w:p>
        </w:tc>
        <w:tc>
          <w:tcPr>
            <w:tcW w:w="1008" w:type="dxa"/>
            <w:tcMar>
              <w:top w:w="15" w:type="dxa"/>
              <w:left w:w="40" w:type="dxa"/>
              <w:bottom w:w="15" w:type="dxa"/>
              <w:right w:w="40" w:type="dxa"/>
            </w:tcMar>
          </w:tcPr>
          <w:p w14:paraId="0F53F314" w14:textId="77777777" w:rsidR="00C850D5" w:rsidRDefault="00BF4705">
            <w:pPr>
              <w:spacing w:after="0"/>
            </w:pPr>
            <w:r>
              <w:rPr>
                <w:rFonts w:ascii="Aptos Narrow" w:hAnsi="Aptos Narrow"/>
                <w:sz w:val="16"/>
              </w:rPr>
              <w:t>3389</w:t>
            </w:r>
          </w:p>
        </w:tc>
        <w:tc>
          <w:tcPr>
            <w:tcW w:w="720" w:type="dxa"/>
            <w:tcMar>
              <w:top w:w="15" w:type="dxa"/>
              <w:left w:w="40" w:type="dxa"/>
              <w:bottom w:w="15" w:type="dxa"/>
              <w:right w:w="40" w:type="dxa"/>
            </w:tcMar>
          </w:tcPr>
          <w:p w14:paraId="22A10B47" w14:textId="77777777" w:rsidR="00C850D5" w:rsidRDefault="00BF4705">
            <w:pPr>
              <w:spacing w:after="0"/>
            </w:pPr>
            <w:r>
              <w:rPr>
                <w:rFonts w:ascii="Aptos Narrow" w:hAnsi="Aptos Narrow"/>
                <w:sz w:val="16"/>
              </w:rPr>
              <w:t>TCP</w:t>
            </w:r>
          </w:p>
        </w:tc>
        <w:tc>
          <w:tcPr>
            <w:tcW w:w="648" w:type="dxa"/>
            <w:tcMar>
              <w:top w:w="15" w:type="dxa"/>
              <w:left w:w="40" w:type="dxa"/>
              <w:bottom w:w="15" w:type="dxa"/>
              <w:right w:w="40" w:type="dxa"/>
            </w:tcMar>
          </w:tcPr>
          <w:p w14:paraId="173A6170" w14:textId="77777777" w:rsidR="00C850D5" w:rsidRDefault="00BF4705">
            <w:pPr>
              <w:spacing w:after="0"/>
            </w:pPr>
            <w:r>
              <w:rPr>
                <w:rFonts w:ascii="Aptos Narrow" w:hAnsi="Aptos Narrow"/>
                <w:sz w:val="16"/>
              </w:rPr>
              <w:t>Allow</w:t>
            </w:r>
          </w:p>
        </w:tc>
        <w:tc>
          <w:tcPr>
            <w:tcW w:w="3024" w:type="dxa"/>
            <w:tcMar>
              <w:top w:w="15" w:type="dxa"/>
              <w:left w:w="40" w:type="dxa"/>
              <w:bottom w:w="15" w:type="dxa"/>
              <w:right w:w="40" w:type="dxa"/>
            </w:tcMar>
          </w:tcPr>
          <w:p w14:paraId="35B8B378" w14:textId="77777777" w:rsidR="00C850D5" w:rsidRDefault="00BF4705">
            <w:pPr>
              <w:spacing w:after="0"/>
            </w:pPr>
            <w:r>
              <w:rPr>
                <w:rFonts w:ascii="Aptos Narrow" w:hAnsi="Aptos Narrow"/>
                <w:sz w:val="16"/>
              </w:rPr>
              <w:t>Client address is preserved by the load balancer. Ranges from the GEHA Network Visio, Azure Tunnels page.</w:t>
            </w:r>
          </w:p>
        </w:tc>
      </w:tr>
      <w:tr w:rsidR="00C850D5" w14:paraId="47BEDD39" w14:textId="77777777">
        <w:tc>
          <w:tcPr>
            <w:tcW w:w="720" w:type="dxa"/>
            <w:tcMar>
              <w:top w:w="15" w:type="dxa"/>
              <w:left w:w="40" w:type="dxa"/>
              <w:bottom w:w="15" w:type="dxa"/>
              <w:right w:w="40" w:type="dxa"/>
            </w:tcMar>
          </w:tcPr>
          <w:p w14:paraId="2000812A" w14:textId="77777777" w:rsidR="00C850D5" w:rsidRDefault="00BF4705">
            <w:pPr>
              <w:spacing w:after="0"/>
            </w:pPr>
            <w:r>
              <w:rPr>
                <w:rFonts w:ascii="Aptos Narrow" w:hAnsi="Aptos Narrow"/>
                <w:sz w:val="16"/>
              </w:rPr>
              <w:t>110</w:t>
            </w:r>
          </w:p>
        </w:tc>
        <w:tc>
          <w:tcPr>
            <w:tcW w:w="2016" w:type="dxa"/>
            <w:tcMar>
              <w:top w:w="15" w:type="dxa"/>
              <w:left w:w="40" w:type="dxa"/>
              <w:bottom w:w="15" w:type="dxa"/>
              <w:right w:w="40" w:type="dxa"/>
            </w:tcMar>
          </w:tcPr>
          <w:p w14:paraId="4E67DA02" w14:textId="77777777" w:rsidR="00C850D5" w:rsidRDefault="00BF4705">
            <w:pPr>
              <w:spacing w:after="0"/>
            </w:pPr>
            <w:r>
              <w:rPr>
                <w:rFonts w:ascii="Aptos Narrow" w:hAnsi="Aptos Narrow"/>
                <w:sz w:val="16"/>
              </w:rPr>
              <w:t>AllowLoadBalancerProbes</w:t>
            </w:r>
          </w:p>
        </w:tc>
        <w:tc>
          <w:tcPr>
            <w:tcW w:w="864" w:type="dxa"/>
            <w:tcMar>
              <w:top w:w="15" w:type="dxa"/>
              <w:left w:w="40" w:type="dxa"/>
              <w:bottom w:w="15" w:type="dxa"/>
              <w:right w:w="40" w:type="dxa"/>
            </w:tcMar>
          </w:tcPr>
          <w:p w14:paraId="01236FF3" w14:textId="77777777" w:rsidR="00C850D5" w:rsidRDefault="00BF4705">
            <w:pPr>
              <w:spacing w:after="0"/>
            </w:pPr>
            <w:r>
              <w:rPr>
                <w:rFonts w:ascii="Aptos Narrow" w:hAnsi="Aptos Narrow"/>
                <w:sz w:val="16"/>
              </w:rPr>
              <w:t>Inbound</w:t>
            </w:r>
          </w:p>
        </w:tc>
        <w:tc>
          <w:tcPr>
            <w:tcW w:w="2448" w:type="dxa"/>
            <w:tcMar>
              <w:top w:w="15" w:type="dxa"/>
              <w:left w:w="40" w:type="dxa"/>
              <w:bottom w:w="15" w:type="dxa"/>
              <w:right w:w="40" w:type="dxa"/>
            </w:tcMar>
          </w:tcPr>
          <w:p w14:paraId="478A5BFF" w14:textId="77777777" w:rsidR="00C850D5" w:rsidRDefault="00BF4705">
            <w:pPr>
              <w:spacing w:after="0"/>
            </w:pPr>
            <w:r>
              <w:rPr>
                <w:rFonts w:ascii="Aptos Narrow" w:hAnsi="Aptos Narrow"/>
                <w:sz w:val="16"/>
              </w:rPr>
              <w:t>AzureLoadBalancer</w:t>
            </w:r>
          </w:p>
        </w:tc>
        <w:tc>
          <w:tcPr>
            <w:tcW w:w="648" w:type="dxa"/>
            <w:tcMar>
              <w:top w:w="15" w:type="dxa"/>
              <w:left w:w="40" w:type="dxa"/>
              <w:bottom w:w="15" w:type="dxa"/>
              <w:right w:w="40" w:type="dxa"/>
            </w:tcMar>
          </w:tcPr>
          <w:p w14:paraId="21F8319D" w14:textId="77777777" w:rsidR="00C850D5" w:rsidRDefault="00BF4705">
            <w:pPr>
              <w:spacing w:after="0"/>
            </w:pPr>
            <w:r>
              <w:rPr>
                <w:rFonts w:ascii="Aptos Narrow" w:hAnsi="Aptos Narrow"/>
                <w:sz w:val="16"/>
              </w:rPr>
              <w:t>*</w:t>
            </w:r>
          </w:p>
        </w:tc>
        <w:tc>
          <w:tcPr>
            <w:tcW w:w="2304" w:type="dxa"/>
            <w:tcMar>
              <w:top w:w="15" w:type="dxa"/>
              <w:left w:w="40" w:type="dxa"/>
              <w:bottom w:w="15" w:type="dxa"/>
              <w:right w:w="40" w:type="dxa"/>
            </w:tcMar>
          </w:tcPr>
          <w:p w14:paraId="49940929" w14:textId="77777777" w:rsidR="00C850D5" w:rsidRDefault="00BF4705">
            <w:pPr>
              <w:spacing w:after="0"/>
            </w:pPr>
            <w:r>
              <w:rPr>
                <w:rFonts w:ascii="Aptos Narrow" w:hAnsi="Aptos Narrow"/>
                <w:sz w:val="16"/>
              </w:rPr>
              <w:t>subnet prefix</w:t>
            </w:r>
          </w:p>
        </w:tc>
        <w:tc>
          <w:tcPr>
            <w:tcW w:w="1008" w:type="dxa"/>
            <w:tcMar>
              <w:top w:w="15" w:type="dxa"/>
              <w:left w:w="40" w:type="dxa"/>
              <w:bottom w:w="15" w:type="dxa"/>
              <w:right w:w="40" w:type="dxa"/>
            </w:tcMar>
          </w:tcPr>
          <w:p w14:paraId="4F303B6A" w14:textId="77777777" w:rsidR="00C850D5" w:rsidRDefault="00BF4705">
            <w:pPr>
              <w:spacing w:after="0"/>
            </w:pPr>
            <w:r>
              <w:rPr>
                <w:rFonts w:ascii="Aptos Narrow" w:hAnsi="Aptos Narrow"/>
                <w:sz w:val="16"/>
              </w:rPr>
              <w:t>3389, 443</w:t>
            </w:r>
          </w:p>
        </w:tc>
        <w:tc>
          <w:tcPr>
            <w:tcW w:w="720" w:type="dxa"/>
            <w:tcMar>
              <w:top w:w="15" w:type="dxa"/>
              <w:left w:w="40" w:type="dxa"/>
              <w:bottom w:w="15" w:type="dxa"/>
              <w:right w:w="40" w:type="dxa"/>
            </w:tcMar>
          </w:tcPr>
          <w:p w14:paraId="08644354" w14:textId="77777777" w:rsidR="00C850D5" w:rsidRDefault="00BF4705">
            <w:pPr>
              <w:spacing w:after="0"/>
            </w:pPr>
            <w:r>
              <w:rPr>
                <w:rFonts w:ascii="Aptos Narrow" w:hAnsi="Aptos Narrow"/>
                <w:sz w:val="16"/>
              </w:rPr>
              <w:t>TCP</w:t>
            </w:r>
          </w:p>
        </w:tc>
        <w:tc>
          <w:tcPr>
            <w:tcW w:w="648" w:type="dxa"/>
            <w:tcMar>
              <w:top w:w="15" w:type="dxa"/>
              <w:left w:w="40" w:type="dxa"/>
              <w:bottom w:w="15" w:type="dxa"/>
              <w:right w:w="40" w:type="dxa"/>
            </w:tcMar>
          </w:tcPr>
          <w:p w14:paraId="09779DA0" w14:textId="77777777" w:rsidR="00C850D5" w:rsidRDefault="00BF4705">
            <w:pPr>
              <w:spacing w:after="0"/>
            </w:pPr>
            <w:r>
              <w:rPr>
                <w:rFonts w:ascii="Aptos Narrow" w:hAnsi="Aptos Narrow"/>
                <w:sz w:val="16"/>
              </w:rPr>
              <w:t>Allow</w:t>
            </w:r>
          </w:p>
        </w:tc>
        <w:tc>
          <w:tcPr>
            <w:tcW w:w="3024" w:type="dxa"/>
            <w:tcMar>
              <w:top w:w="15" w:type="dxa"/>
              <w:left w:w="40" w:type="dxa"/>
              <w:bottom w:w="15" w:type="dxa"/>
              <w:right w:w="40" w:type="dxa"/>
            </w:tcMar>
          </w:tcPr>
          <w:p w14:paraId="4CE6A7C4" w14:textId="77777777" w:rsidR="00C850D5" w:rsidRDefault="00BF4705">
            <w:pPr>
              <w:spacing w:after="0"/>
            </w:pPr>
            <w:r>
              <w:rPr>
                <w:rFonts w:ascii="Aptos Narrow" w:hAnsi="Aptos Narrow"/>
                <w:sz w:val="16"/>
              </w:rPr>
              <w:t>Both probes. 443 assumed for the health endpoint, Table 8.</w:t>
            </w:r>
          </w:p>
        </w:tc>
      </w:tr>
      <w:tr w:rsidR="00C850D5" w14:paraId="58AF4382" w14:textId="77777777">
        <w:tc>
          <w:tcPr>
            <w:tcW w:w="720" w:type="dxa"/>
            <w:tcMar>
              <w:top w:w="15" w:type="dxa"/>
              <w:left w:w="40" w:type="dxa"/>
              <w:bottom w:w="15" w:type="dxa"/>
              <w:right w:w="40" w:type="dxa"/>
            </w:tcMar>
          </w:tcPr>
          <w:p w14:paraId="0039B771" w14:textId="77777777" w:rsidR="00C850D5" w:rsidRDefault="00BF4705">
            <w:pPr>
              <w:spacing w:after="0"/>
            </w:pPr>
            <w:r>
              <w:rPr>
                <w:rFonts w:ascii="Aptos Narrow" w:hAnsi="Aptos Narrow"/>
                <w:sz w:val="16"/>
              </w:rPr>
              <w:t>120</w:t>
            </w:r>
          </w:p>
        </w:tc>
        <w:tc>
          <w:tcPr>
            <w:tcW w:w="2016" w:type="dxa"/>
            <w:tcMar>
              <w:top w:w="15" w:type="dxa"/>
              <w:left w:w="40" w:type="dxa"/>
              <w:bottom w:w="15" w:type="dxa"/>
              <w:right w:w="40" w:type="dxa"/>
            </w:tcMar>
          </w:tcPr>
          <w:p w14:paraId="413F1476" w14:textId="77777777" w:rsidR="00C850D5" w:rsidRDefault="00BF4705">
            <w:pPr>
              <w:spacing w:after="0"/>
            </w:pPr>
            <w:r>
              <w:rPr>
                <w:rFonts w:ascii="Aptos Narrow" w:hAnsi="Aptos Narrow"/>
                <w:sz w:val="16"/>
              </w:rPr>
              <w:t>AllowAdminRdp</w:t>
            </w:r>
          </w:p>
        </w:tc>
        <w:tc>
          <w:tcPr>
            <w:tcW w:w="864" w:type="dxa"/>
            <w:tcMar>
              <w:top w:w="15" w:type="dxa"/>
              <w:left w:w="40" w:type="dxa"/>
              <w:bottom w:w="15" w:type="dxa"/>
              <w:right w:w="40" w:type="dxa"/>
            </w:tcMar>
          </w:tcPr>
          <w:p w14:paraId="2C00C55E" w14:textId="77777777" w:rsidR="00C850D5" w:rsidRDefault="00BF4705">
            <w:pPr>
              <w:spacing w:after="0"/>
            </w:pPr>
            <w:r>
              <w:rPr>
                <w:rFonts w:ascii="Aptos Narrow" w:hAnsi="Aptos Narrow"/>
                <w:sz w:val="16"/>
              </w:rPr>
              <w:t>Inbound</w:t>
            </w:r>
          </w:p>
        </w:tc>
        <w:tc>
          <w:tcPr>
            <w:tcW w:w="2448" w:type="dxa"/>
            <w:tcMar>
              <w:top w:w="15" w:type="dxa"/>
              <w:left w:w="40" w:type="dxa"/>
              <w:bottom w:w="15" w:type="dxa"/>
              <w:right w:w="40" w:type="dxa"/>
            </w:tcMar>
          </w:tcPr>
          <w:p w14:paraId="34A0687D" w14:textId="77777777" w:rsidR="00C850D5" w:rsidRDefault="00BF4705">
            <w:pPr>
              <w:spacing w:after="0"/>
            </w:pPr>
            <w:r>
              <w:rPr>
                <w:rFonts w:ascii="Aptos Narrow" w:hAnsi="Aptos Narrow"/>
                <w:sz w:val="16"/>
              </w:rPr>
              <w:t>Administrative ranges: Value to be provided by GEHA Security</w:t>
            </w:r>
          </w:p>
        </w:tc>
        <w:tc>
          <w:tcPr>
            <w:tcW w:w="648" w:type="dxa"/>
            <w:tcMar>
              <w:top w:w="15" w:type="dxa"/>
              <w:left w:w="40" w:type="dxa"/>
              <w:bottom w:w="15" w:type="dxa"/>
              <w:right w:w="40" w:type="dxa"/>
            </w:tcMar>
          </w:tcPr>
          <w:p w14:paraId="08D545E0" w14:textId="77777777" w:rsidR="00C850D5" w:rsidRDefault="00BF4705">
            <w:pPr>
              <w:spacing w:after="0"/>
            </w:pPr>
            <w:r>
              <w:rPr>
                <w:rFonts w:ascii="Aptos Narrow" w:hAnsi="Aptos Narrow"/>
                <w:sz w:val="16"/>
              </w:rPr>
              <w:t>*</w:t>
            </w:r>
          </w:p>
        </w:tc>
        <w:tc>
          <w:tcPr>
            <w:tcW w:w="2304" w:type="dxa"/>
            <w:tcMar>
              <w:top w:w="15" w:type="dxa"/>
              <w:left w:w="40" w:type="dxa"/>
              <w:bottom w:w="15" w:type="dxa"/>
              <w:right w:w="40" w:type="dxa"/>
            </w:tcMar>
          </w:tcPr>
          <w:p w14:paraId="78E65A45" w14:textId="77777777" w:rsidR="00C850D5" w:rsidRDefault="00BF4705">
            <w:pPr>
              <w:spacing w:after="0"/>
            </w:pPr>
            <w:r>
              <w:rPr>
                <w:rFonts w:ascii="Aptos Narrow" w:hAnsi="Aptos Narrow"/>
                <w:sz w:val="16"/>
              </w:rPr>
              <w:t>subnet prefix</w:t>
            </w:r>
          </w:p>
        </w:tc>
        <w:tc>
          <w:tcPr>
            <w:tcW w:w="1008" w:type="dxa"/>
            <w:tcMar>
              <w:top w:w="15" w:type="dxa"/>
              <w:left w:w="40" w:type="dxa"/>
              <w:bottom w:w="15" w:type="dxa"/>
              <w:right w:w="40" w:type="dxa"/>
            </w:tcMar>
          </w:tcPr>
          <w:p w14:paraId="3821F63D" w14:textId="77777777" w:rsidR="00C850D5" w:rsidRDefault="00BF4705">
            <w:pPr>
              <w:spacing w:after="0"/>
            </w:pPr>
            <w:r>
              <w:rPr>
                <w:rFonts w:ascii="Aptos Narrow" w:hAnsi="Aptos Narrow"/>
                <w:sz w:val="16"/>
              </w:rPr>
              <w:t>3389</w:t>
            </w:r>
          </w:p>
        </w:tc>
        <w:tc>
          <w:tcPr>
            <w:tcW w:w="720" w:type="dxa"/>
            <w:tcMar>
              <w:top w:w="15" w:type="dxa"/>
              <w:left w:w="40" w:type="dxa"/>
              <w:bottom w:w="15" w:type="dxa"/>
              <w:right w:w="40" w:type="dxa"/>
            </w:tcMar>
          </w:tcPr>
          <w:p w14:paraId="09F04EAA" w14:textId="77777777" w:rsidR="00C850D5" w:rsidRDefault="00BF4705">
            <w:pPr>
              <w:spacing w:after="0"/>
            </w:pPr>
            <w:r>
              <w:rPr>
                <w:rFonts w:ascii="Aptos Narrow" w:hAnsi="Aptos Narrow"/>
                <w:sz w:val="16"/>
              </w:rPr>
              <w:t>TCP</w:t>
            </w:r>
          </w:p>
        </w:tc>
        <w:tc>
          <w:tcPr>
            <w:tcW w:w="648" w:type="dxa"/>
            <w:tcMar>
              <w:top w:w="15" w:type="dxa"/>
              <w:left w:w="40" w:type="dxa"/>
              <w:bottom w:w="15" w:type="dxa"/>
              <w:right w:w="40" w:type="dxa"/>
            </w:tcMar>
          </w:tcPr>
          <w:p w14:paraId="630694B1" w14:textId="77777777" w:rsidR="00C850D5" w:rsidRDefault="00BF4705">
            <w:pPr>
              <w:spacing w:after="0"/>
            </w:pPr>
            <w:r>
              <w:rPr>
                <w:rFonts w:ascii="Aptos Narrow" w:hAnsi="Aptos Narrow"/>
                <w:sz w:val="16"/>
              </w:rPr>
              <w:t>Allow</w:t>
            </w:r>
          </w:p>
        </w:tc>
        <w:tc>
          <w:tcPr>
            <w:tcW w:w="3024" w:type="dxa"/>
            <w:tcMar>
              <w:top w:w="15" w:type="dxa"/>
              <w:left w:w="40" w:type="dxa"/>
              <w:bottom w:w="15" w:type="dxa"/>
              <w:right w:w="40" w:type="dxa"/>
            </w:tcMar>
          </w:tcPr>
          <w:p w14:paraId="0E832857" w14:textId="77777777" w:rsidR="00C850D5" w:rsidRDefault="00BF4705">
            <w:pPr>
              <w:spacing w:after="0"/>
            </w:pPr>
            <w:r>
              <w:rPr>
                <w:rFonts w:ascii="Aptos Narrow" w:hAnsi="Aptos Narrow"/>
                <w:sz w:val="16"/>
              </w:rPr>
              <w:t>Operating system administration.</w:t>
            </w:r>
          </w:p>
        </w:tc>
      </w:tr>
      <w:tr w:rsidR="00C850D5" w14:paraId="0398F682" w14:textId="77777777">
        <w:tc>
          <w:tcPr>
            <w:tcW w:w="720" w:type="dxa"/>
            <w:tcMar>
              <w:top w:w="15" w:type="dxa"/>
              <w:left w:w="40" w:type="dxa"/>
              <w:bottom w:w="15" w:type="dxa"/>
              <w:right w:w="40" w:type="dxa"/>
            </w:tcMar>
          </w:tcPr>
          <w:p w14:paraId="56BDAB04" w14:textId="77777777" w:rsidR="00C850D5" w:rsidRDefault="00BF4705">
            <w:pPr>
              <w:spacing w:after="0"/>
            </w:pPr>
            <w:r>
              <w:rPr>
                <w:rFonts w:ascii="Aptos Narrow" w:hAnsi="Aptos Narrow"/>
                <w:sz w:val="16"/>
              </w:rPr>
              <w:t>130</w:t>
            </w:r>
          </w:p>
        </w:tc>
        <w:tc>
          <w:tcPr>
            <w:tcW w:w="2016" w:type="dxa"/>
            <w:tcMar>
              <w:top w:w="15" w:type="dxa"/>
              <w:left w:w="40" w:type="dxa"/>
              <w:bottom w:w="15" w:type="dxa"/>
              <w:right w:w="40" w:type="dxa"/>
            </w:tcMar>
          </w:tcPr>
          <w:p w14:paraId="45569BA8" w14:textId="77777777" w:rsidR="00C850D5" w:rsidRDefault="00BF4705">
            <w:pPr>
              <w:spacing w:after="0"/>
            </w:pPr>
            <w:r>
              <w:rPr>
                <w:rFonts w:ascii="Aptos Narrow" w:hAnsi="Aptos Narrow"/>
                <w:sz w:val="16"/>
              </w:rPr>
              <w:t>AllowSccmMidInbound</w:t>
            </w:r>
          </w:p>
        </w:tc>
        <w:tc>
          <w:tcPr>
            <w:tcW w:w="864" w:type="dxa"/>
            <w:tcMar>
              <w:top w:w="15" w:type="dxa"/>
              <w:left w:w="40" w:type="dxa"/>
              <w:bottom w:w="15" w:type="dxa"/>
              <w:right w:w="40" w:type="dxa"/>
            </w:tcMar>
          </w:tcPr>
          <w:p w14:paraId="269E68C1" w14:textId="77777777" w:rsidR="00C850D5" w:rsidRDefault="00BF4705">
            <w:pPr>
              <w:spacing w:after="0"/>
            </w:pPr>
            <w:r>
              <w:rPr>
                <w:rFonts w:ascii="Aptos Narrow" w:hAnsi="Aptos Narrow"/>
                <w:sz w:val="16"/>
              </w:rPr>
              <w:t>Inbound</w:t>
            </w:r>
          </w:p>
        </w:tc>
        <w:tc>
          <w:tcPr>
            <w:tcW w:w="2448" w:type="dxa"/>
            <w:tcMar>
              <w:top w:w="15" w:type="dxa"/>
              <w:left w:w="40" w:type="dxa"/>
              <w:bottom w:w="15" w:type="dxa"/>
              <w:right w:w="40" w:type="dxa"/>
            </w:tcMar>
          </w:tcPr>
          <w:p w14:paraId="26257D18" w14:textId="77777777" w:rsidR="00C850D5" w:rsidRDefault="00BF4705">
            <w:pPr>
              <w:spacing w:after="0"/>
            </w:pPr>
            <w:r>
              <w:rPr>
                <w:rFonts w:ascii="Aptos Narrow" w:hAnsi="Aptos Narrow"/>
                <w:sz w:val="16"/>
              </w:rPr>
              <w:t>10.0.1.185/32, 10.0.1.226/32</w:t>
            </w:r>
          </w:p>
        </w:tc>
        <w:tc>
          <w:tcPr>
            <w:tcW w:w="648" w:type="dxa"/>
            <w:tcMar>
              <w:top w:w="15" w:type="dxa"/>
              <w:left w:w="40" w:type="dxa"/>
              <w:bottom w:w="15" w:type="dxa"/>
              <w:right w:w="40" w:type="dxa"/>
            </w:tcMar>
          </w:tcPr>
          <w:p w14:paraId="073CD86A" w14:textId="77777777" w:rsidR="00C850D5" w:rsidRDefault="00BF4705">
            <w:pPr>
              <w:spacing w:after="0"/>
            </w:pPr>
            <w:r>
              <w:rPr>
                <w:rFonts w:ascii="Aptos Narrow" w:hAnsi="Aptos Narrow"/>
                <w:sz w:val="16"/>
              </w:rPr>
              <w:t>*</w:t>
            </w:r>
          </w:p>
        </w:tc>
        <w:tc>
          <w:tcPr>
            <w:tcW w:w="2304" w:type="dxa"/>
            <w:tcMar>
              <w:top w:w="15" w:type="dxa"/>
              <w:left w:w="40" w:type="dxa"/>
              <w:bottom w:w="15" w:type="dxa"/>
              <w:right w:w="40" w:type="dxa"/>
            </w:tcMar>
          </w:tcPr>
          <w:p w14:paraId="4447140E" w14:textId="77777777" w:rsidR="00C850D5" w:rsidRDefault="00BF4705">
            <w:pPr>
              <w:spacing w:after="0"/>
            </w:pPr>
            <w:r>
              <w:rPr>
                <w:rFonts w:ascii="Aptos Narrow" w:hAnsi="Aptos Narrow"/>
                <w:sz w:val="16"/>
              </w:rPr>
              <w:t>subnet prefix</w:t>
            </w:r>
          </w:p>
        </w:tc>
        <w:tc>
          <w:tcPr>
            <w:tcW w:w="1008" w:type="dxa"/>
            <w:tcMar>
              <w:top w:w="15" w:type="dxa"/>
              <w:left w:w="40" w:type="dxa"/>
              <w:bottom w:w="15" w:type="dxa"/>
              <w:right w:w="40" w:type="dxa"/>
            </w:tcMar>
          </w:tcPr>
          <w:p w14:paraId="75D923BE" w14:textId="77777777" w:rsidR="00C850D5" w:rsidRDefault="00BF4705">
            <w:pPr>
              <w:spacing w:after="0"/>
            </w:pPr>
            <w:r>
              <w:rPr>
                <w:rFonts w:ascii="Aptos Narrow" w:hAnsi="Aptos Narrow"/>
                <w:sz w:val="16"/>
              </w:rPr>
              <w:t>135, 445, 49152-65535</w:t>
            </w:r>
          </w:p>
        </w:tc>
        <w:tc>
          <w:tcPr>
            <w:tcW w:w="720" w:type="dxa"/>
            <w:tcMar>
              <w:top w:w="15" w:type="dxa"/>
              <w:left w:w="40" w:type="dxa"/>
              <w:bottom w:w="15" w:type="dxa"/>
              <w:right w:w="40" w:type="dxa"/>
            </w:tcMar>
          </w:tcPr>
          <w:p w14:paraId="263D14E1" w14:textId="77777777" w:rsidR="00C850D5" w:rsidRDefault="00BF4705">
            <w:pPr>
              <w:spacing w:after="0"/>
            </w:pPr>
            <w:r>
              <w:rPr>
                <w:rFonts w:ascii="Aptos Narrow" w:hAnsi="Aptos Narrow"/>
                <w:sz w:val="16"/>
              </w:rPr>
              <w:t>TCP</w:t>
            </w:r>
          </w:p>
        </w:tc>
        <w:tc>
          <w:tcPr>
            <w:tcW w:w="648" w:type="dxa"/>
            <w:tcMar>
              <w:top w:w="15" w:type="dxa"/>
              <w:left w:w="40" w:type="dxa"/>
              <w:bottom w:w="15" w:type="dxa"/>
              <w:right w:w="40" w:type="dxa"/>
            </w:tcMar>
          </w:tcPr>
          <w:p w14:paraId="1056C219" w14:textId="77777777" w:rsidR="00C850D5" w:rsidRDefault="00BF4705">
            <w:pPr>
              <w:spacing w:after="0"/>
            </w:pPr>
            <w:r>
              <w:rPr>
                <w:rFonts w:ascii="Aptos Narrow" w:hAnsi="Aptos Narrow"/>
                <w:sz w:val="16"/>
              </w:rPr>
              <w:t>Allow</w:t>
            </w:r>
          </w:p>
        </w:tc>
        <w:tc>
          <w:tcPr>
            <w:tcW w:w="3024" w:type="dxa"/>
            <w:tcMar>
              <w:top w:w="15" w:type="dxa"/>
              <w:left w:w="40" w:type="dxa"/>
              <w:bottom w:w="15" w:type="dxa"/>
              <w:right w:w="40" w:type="dxa"/>
            </w:tcMar>
          </w:tcPr>
          <w:p w14:paraId="6B61020F" w14:textId="77777777" w:rsidR="00C850D5" w:rsidRDefault="00BF4705">
            <w:pPr>
              <w:spacing w:after="0"/>
            </w:pPr>
            <w:r>
              <w:rPr>
                <w:rFonts w:ascii="Aptos Narrow" w:hAnsi="Aptos Narrow"/>
                <w:sz w:val="16"/>
              </w:rPr>
              <w:t>SCCM site server and ServiceNow MID server. 10.0.1.226 is interim: the ServiceNow MID playbook assigns Azure ranges to a new Azure MID pair in Wave 1, Table 8.</w:t>
            </w:r>
          </w:p>
        </w:tc>
      </w:tr>
      <w:tr w:rsidR="00C850D5" w14:paraId="5A7B5F2B" w14:textId="77777777">
        <w:tc>
          <w:tcPr>
            <w:tcW w:w="720" w:type="dxa"/>
            <w:tcMar>
              <w:top w:w="15" w:type="dxa"/>
              <w:left w:w="40" w:type="dxa"/>
              <w:bottom w:w="15" w:type="dxa"/>
              <w:right w:w="40" w:type="dxa"/>
            </w:tcMar>
          </w:tcPr>
          <w:p w14:paraId="1E3592D9" w14:textId="77777777" w:rsidR="00C850D5" w:rsidRDefault="00BF4705">
            <w:pPr>
              <w:spacing w:after="0"/>
            </w:pPr>
            <w:r>
              <w:rPr>
                <w:rFonts w:ascii="Aptos Narrow" w:hAnsi="Aptos Narrow"/>
                <w:sz w:val="16"/>
              </w:rPr>
              <w:t>4000</w:t>
            </w:r>
          </w:p>
        </w:tc>
        <w:tc>
          <w:tcPr>
            <w:tcW w:w="2016" w:type="dxa"/>
            <w:tcMar>
              <w:top w:w="15" w:type="dxa"/>
              <w:left w:w="40" w:type="dxa"/>
              <w:bottom w:w="15" w:type="dxa"/>
              <w:right w:w="40" w:type="dxa"/>
            </w:tcMar>
          </w:tcPr>
          <w:p w14:paraId="084F5C76" w14:textId="77777777" w:rsidR="00C850D5" w:rsidRDefault="00BF4705">
            <w:pPr>
              <w:spacing w:after="0"/>
            </w:pPr>
            <w:r>
              <w:rPr>
                <w:rFonts w:ascii="Aptos Narrow" w:hAnsi="Aptos Narrow"/>
                <w:sz w:val="16"/>
              </w:rPr>
              <w:t>DenyVnetInbound</w:t>
            </w:r>
          </w:p>
        </w:tc>
        <w:tc>
          <w:tcPr>
            <w:tcW w:w="864" w:type="dxa"/>
            <w:tcMar>
              <w:top w:w="15" w:type="dxa"/>
              <w:left w:w="40" w:type="dxa"/>
              <w:bottom w:w="15" w:type="dxa"/>
              <w:right w:w="40" w:type="dxa"/>
            </w:tcMar>
          </w:tcPr>
          <w:p w14:paraId="679AD53C" w14:textId="77777777" w:rsidR="00C850D5" w:rsidRDefault="00BF4705">
            <w:pPr>
              <w:spacing w:after="0"/>
            </w:pPr>
            <w:r>
              <w:rPr>
                <w:rFonts w:ascii="Aptos Narrow" w:hAnsi="Aptos Narrow"/>
                <w:sz w:val="16"/>
              </w:rPr>
              <w:t>Inbound</w:t>
            </w:r>
          </w:p>
        </w:tc>
        <w:tc>
          <w:tcPr>
            <w:tcW w:w="2448" w:type="dxa"/>
            <w:tcMar>
              <w:top w:w="15" w:type="dxa"/>
              <w:left w:w="40" w:type="dxa"/>
              <w:bottom w:w="15" w:type="dxa"/>
              <w:right w:w="40" w:type="dxa"/>
            </w:tcMar>
          </w:tcPr>
          <w:p w14:paraId="39F34BBE" w14:textId="77777777" w:rsidR="00C850D5" w:rsidRDefault="00BF4705">
            <w:pPr>
              <w:spacing w:after="0"/>
            </w:pPr>
            <w:r>
              <w:rPr>
                <w:rFonts w:ascii="Aptos Narrow" w:hAnsi="Aptos Narrow"/>
                <w:sz w:val="16"/>
              </w:rPr>
              <w:t>VirtualNetwork</w:t>
            </w:r>
          </w:p>
        </w:tc>
        <w:tc>
          <w:tcPr>
            <w:tcW w:w="648" w:type="dxa"/>
            <w:tcMar>
              <w:top w:w="15" w:type="dxa"/>
              <w:left w:w="40" w:type="dxa"/>
              <w:bottom w:w="15" w:type="dxa"/>
              <w:right w:w="40" w:type="dxa"/>
            </w:tcMar>
          </w:tcPr>
          <w:p w14:paraId="45AD95E9" w14:textId="77777777" w:rsidR="00C850D5" w:rsidRDefault="00BF4705">
            <w:pPr>
              <w:spacing w:after="0"/>
            </w:pPr>
            <w:r>
              <w:rPr>
                <w:rFonts w:ascii="Aptos Narrow" w:hAnsi="Aptos Narrow"/>
                <w:sz w:val="16"/>
              </w:rPr>
              <w:t>*</w:t>
            </w:r>
          </w:p>
        </w:tc>
        <w:tc>
          <w:tcPr>
            <w:tcW w:w="2304" w:type="dxa"/>
            <w:tcMar>
              <w:top w:w="15" w:type="dxa"/>
              <w:left w:w="40" w:type="dxa"/>
              <w:bottom w:w="15" w:type="dxa"/>
              <w:right w:w="40" w:type="dxa"/>
            </w:tcMar>
          </w:tcPr>
          <w:p w14:paraId="2F5CD5FA" w14:textId="77777777" w:rsidR="00C850D5" w:rsidRDefault="00BF4705">
            <w:pPr>
              <w:spacing w:after="0"/>
            </w:pPr>
            <w:r>
              <w:rPr>
                <w:rFonts w:ascii="Aptos Narrow" w:hAnsi="Aptos Narrow"/>
                <w:sz w:val="16"/>
              </w:rPr>
              <w:t>subnet prefix</w:t>
            </w:r>
          </w:p>
        </w:tc>
        <w:tc>
          <w:tcPr>
            <w:tcW w:w="1008" w:type="dxa"/>
            <w:tcMar>
              <w:top w:w="15" w:type="dxa"/>
              <w:left w:w="40" w:type="dxa"/>
              <w:bottom w:w="15" w:type="dxa"/>
              <w:right w:w="40" w:type="dxa"/>
            </w:tcMar>
          </w:tcPr>
          <w:p w14:paraId="1789927E" w14:textId="77777777" w:rsidR="00C850D5" w:rsidRDefault="00BF4705">
            <w:pPr>
              <w:spacing w:after="0"/>
            </w:pPr>
            <w:r>
              <w:rPr>
                <w:rFonts w:ascii="Aptos Narrow" w:hAnsi="Aptos Narrow"/>
                <w:sz w:val="16"/>
              </w:rPr>
              <w:t>*</w:t>
            </w:r>
          </w:p>
        </w:tc>
        <w:tc>
          <w:tcPr>
            <w:tcW w:w="720" w:type="dxa"/>
            <w:tcMar>
              <w:top w:w="15" w:type="dxa"/>
              <w:left w:w="40" w:type="dxa"/>
              <w:bottom w:w="15" w:type="dxa"/>
              <w:right w:w="40" w:type="dxa"/>
            </w:tcMar>
          </w:tcPr>
          <w:p w14:paraId="13C5A7DE" w14:textId="77777777" w:rsidR="00C850D5" w:rsidRDefault="00BF4705">
            <w:pPr>
              <w:spacing w:after="0"/>
            </w:pPr>
            <w:r>
              <w:rPr>
                <w:rFonts w:ascii="Aptos Narrow" w:hAnsi="Aptos Narrow"/>
                <w:sz w:val="16"/>
              </w:rPr>
              <w:t>Any</w:t>
            </w:r>
          </w:p>
        </w:tc>
        <w:tc>
          <w:tcPr>
            <w:tcW w:w="648" w:type="dxa"/>
            <w:tcMar>
              <w:top w:w="15" w:type="dxa"/>
              <w:left w:w="40" w:type="dxa"/>
              <w:bottom w:w="15" w:type="dxa"/>
              <w:right w:w="40" w:type="dxa"/>
            </w:tcMar>
          </w:tcPr>
          <w:p w14:paraId="20C5BD0D" w14:textId="77777777" w:rsidR="00C850D5" w:rsidRDefault="00BF4705">
            <w:pPr>
              <w:spacing w:after="0"/>
            </w:pPr>
            <w:r>
              <w:rPr>
                <w:rFonts w:ascii="Aptos Narrow" w:hAnsi="Aptos Narrow"/>
                <w:sz w:val="16"/>
              </w:rPr>
              <w:t>Deny</w:t>
            </w:r>
          </w:p>
        </w:tc>
        <w:tc>
          <w:tcPr>
            <w:tcW w:w="3024" w:type="dxa"/>
            <w:tcMar>
              <w:top w:w="15" w:type="dxa"/>
              <w:left w:w="40" w:type="dxa"/>
              <w:bottom w:w="15" w:type="dxa"/>
              <w:right w:w="40" w:type="dxa"/>
            </w:tcMar>
          </w:tcPr>
          <w:p w14:paraId="5CF2678C" w14:textId="77777777" w:rsidR="00C850D5" w:rsidRDefault="00BF4705">
            <w:pPr>
              <w:spacing w:after="0"/>
            </w:pPr>
            <w:r>
              <w:rPr>
                <w:rFonts w:ascii="Aptos Narrow" w:hAnsi="Aptos Narrow"/>
                <w:sz w:val="16"/>
              </w:rPr>
              <w:t>Nothing else from the landing zone network reaches the connectors.</w:t>
            </w:r>
          </w:p>
        </w:tc>
      </w:tr>
      <w:tr w:rsidR="00C850D5" w14:paraId="6B48F45D" w14:textId="77777777">
        <w:tc>
          <w:tcPr>
            <w:tcW w:w="720" w:type="dxa"/>
            <w:tcMar>
              <w:top w:w="15" w:type="dxa"/>
              <w:left w:w="40" w:type="dxa"/>
              <w:bottom w:w="15" w:type="dxa"/>
              <w:right w:w="40" w:type="dxa"/>
            </w:tcMar>
          </w:tcPr>
          <w:p w14:paraId="49FED162" w14:textId="77777777" w:rsidR="00C850D5" w:rsidRDefault="00BF4705">
            <w:pPr>
              <w:spacing w:after="0"/>
            </w:pPr>
            <w:r>
              <w:rPr>
                <w:rFonts w:ascii="Aptos Narrow" w:hAnsi="Aptos Narrow"/>
                <w:sz w:val="16"/>
              </w:rPr>
              <w:t>200</w:t>
            </w:r>
          </w:p>
        </w:tc>
        <w:tc>
          <w:tcPr>
            <w:tcW w:w="2016" w:type="dxa"/>
            <w:tcMar>
              <w:top w:w="15" w:type="dxa"/>
              <w:left w:w="40" w:type="dxa"/>
              <w:bottom w:w="15" w:type="dxa"/>
              <w:right w:w="40" w:type="dxa"/>
            </w:tcMar>
          </w:tcPr>
          <w:p w14:paraId="4FB3717F" w14:textId="77777777" w:rsidR="00C850D5" w:rsidRDefault="00BF4705">
            <w:pPr>
              <w:spacing w:after="0"/>
            </w:pPr>
            <w:r>
              <w:rPr>
                <w:rFonts w:ascii="Aptos Narrow" w:hAnsi="Aptos Narrow"/>
                <w:sz w:val="16"/>
              </w:rPr>
              <w:t>DenyBrokeredToOnPrem</w:t>
            </w:r>
          </w:p>
        </w:tc>
        <w:tc>
          <w:tcPr>
            <w:tcW w:w="864" w:type="dxa"/>
            <w:tcMar>
              <w:top w:w="15" w:type="dxa"/>
              <w:left w:w="40" w:type="dxa"/>
              <w:bottom w:w="15" w:type="dxa"/>
              <w:right w:w="40" w:type="dxa"/>
            </w:tcMar>
          </w:tcPr>
          <w:p w14:paraId="3215E742" w14:textId="77777777" w:rsidR="00C850D5" w:rsidRDefault="00BF4705">
            <w:pPr>
              <w:spacing w:after="0"/>
            </w:pPr>
            <w:r>
              <w:rPr>
                <w:rFonts w:ascii="Aptos Narrow" w:hAnsi="Aptos Narrow"/>
                <w:sz w:val="16"/>
              </w:rPr>
              <w:t>Outbound</w:t>
            </w:r>
          </w:p>
        </w:tc>
        <w:tc>
          <w:tcPr>
            <w:tcW w:w="2448" w:type="dxa"/>
            <w:tcMar>
              <w:top w:w="15" w:type="dxa"/>
              <w:left w:w="40" w:type="dxa"/>
              <w:bottom w:w="15" w:type="dxa"/>
              <w:right w:w="40" w:type="dxa"/>
            </w:tcMar>
          </w:tcPr>
          <w:p w14:paraId="0D55ABD1" w14:textId="77777777" w:rsidR="00C850D5" w:rsidRDefault="00BF4705">
            <w:pPr>
              <w:spacing w:after="0"/>
            </w:pPr>
            <w:r>
              <w:rPr>
                <w:rFonts w:ascii="Aptos Narrow" w:hAnsi="Aptos Narrow"/>
                <w:sz w:val="16"/>
              </w:rPr>
              <w:t>subnet prefix</w:t>
            </w:r>
          </w:p>
        </w:tc>
        <w:tc>
          <w:tcPr>
            <w:tcW w:w="648" w:type="dxa"/>
            <w:tcMar>
              <w:top w:w="15" w:type="dxa"/>
              <w:left w:w="40" w:type="dxa"/>
              <w:bottom w:w="15" w:type="dxa"/>
              <w:right w:w="40" w:type="dxa"/>
            </w:tcMar>
          </w:tcPr>
          <w:p w14:paraId="2AAD266D" w14:textId="77777777" w:rsidR="00C850D5" w:rsidRDefault="00BF4705">
            <w:pPr>
              <w:spacing w:after="0"/>
            </w:pPr>
            <w:r>
              <w:rPr>
                <w:rFonts w:ascii="Aptos Narrow" w:hAnsi="Aptos Narrow"/>
                <w:sz w:val="16"/>
              </w:rPr>
              <w:t>*</w:t>
            </w:r>
          </w:p>
        </w:tc>
        <w:tc>
          <w:tcPr>
            <w:tcW w:w="2304" w:type="dxa"/>
            <w:tcMar>
              <w:top w:w="15" w:type="dxa"/>
              <w:left w:w="40" w:type="dxa"/>
              <w:bottom w:w="15" w:type="dxa"/>
              <w:right w:w="40" w:type="dxa"/>
            </w:tcMar>
          </w:tcPr>
          <w:p w14:paraId="4FA7F199" w14:textId="77777777" w:rsidR="00C850D5" w:rsidRDefault="00BF4705">
            <w:pPr>
              <w:spacing w:after="0"/>
            </w:pPr>
            <w:r>
              <w:rPr>
                <w:rFonts w:ascii="Aptos Narrow" w:hAnsi="Aptos Narrow"/>
                <w:sz w:val="16"/>
              </w:rPr>
              <w:t>10.100.0.0/16, 10.101.0.0/16, 10.102.0.0/16, 10.0.0.0/22, 10.110.0.0/16, 10.0.4.0/22</w:t>
            </w:r>
          </w:p>
        </w:tc>
        <w:tc>
          <w:tcPr>
            <w:tcW w:w="1008" w:type="dxa"/>
            <w:tcMar>
              <w:top w:w="15" w:type="dxa"/>
              <w:left w:w="40" w:type="dxa"/>
              <w:bottom w:w="15" w:type="dxa"/>
              <w:right w:w="40" w:type="dxa"/>
            </w:tcMar>
          </w:tcPr>
          <w:p w14:paraId="78EC57CA" w14:textId="77777777" w:rsidR="00C850D5" w:rsidRDefault="00BF4705">
            <w:pPr>
              <w:spacing w:after="0"/>
            </w:pPr>
            <w:r>
              <w:rPr>
                <w:rFonts w:ascii="Aptos Narrow" w:hAnsi="Aptos Narrow"/>
                <w:sz w:val="16"/>
              </w:rPr>
              <w:t>3389, 22</w:t>
            </w:r>
          </w:p>
        </w:tc>
        <w:tc>
          <w:tcPr>
            <w:tcW w:w="720" w:type="dxa"/>
            <w:tcMar>
              <w:top w:w="15" w:type="dxa"/>
              <w:left w:w="40" w:type="dxa"/>
              <w:bottom w:w="15" w:type="dxa"/>
              <w:right w:w="40" w:type="dxa"/>
            </w:tcMar>
          </w:tcPr>
          <w:p w14:paraId="1DF0DF17" w14:textId="77777777" w:rsidR="00C850D5" w:rsidRDefault="00BF4705">
            <w:pPr>
              <w:spacing w:after="0"/>
            </w:pPr>
            <w:r>
              <w:rPr>
                <w:rFonts w:ascii="Aptos Narrow" w:hAnsi="Aptos Narrow"/>
                <w:sz w:val="16"/>
              </w:rPr>
              <w:t>TCP</w:t>
            </w:r>
          </w:p>
        </w:tc>
        <w:tc>
          <w:tcPr>
            <w:tcW w:w="648" w:type="dxa"/>
            <w:tcMar>
              <w:top w:w="15" w:type="dxa"/>
              <w:left w:w="40" w:type="dxa"/>
              <w:bottom w:w="15" w:type="dxa"/>
              <w:right w:w="40" w:type="dxa"/>
            </w:tcMar>
          </w:tcPr>
          <w:p w14:paraId="3CAB2ED3" w14:textId="77777777" w:rsidR="00C850D5" w:rsidRDefault="00BF4705">
            <w:pPr>
              <w:spacing w:after="0"/>
            </w:pPr>
            <w:r>
              <w:rPr>
                <w:rFonts w:ascii="Aptos Narrow" w:hAnsi="Aptos Narrow"/>
                <w:sz w:val="16"/>
              </w:rPr>
              <w:t>Deny</w:t>
            </w:r>
          </w:p>
        </w:tc>
        <w:tc>
          <w:tcPr>
            <w:tcW w:w="3024" w:type="dxa"/>
            <w:tcMar>
              <w:top w:w="15" w:type="dxa"/>
              <w:left w:w="40" w:type="dxa"/>
              <w:bottom w:w="15" w:type="dxa"/>
              <w:right w:w="40" w:type="dxa"/>
            </w:tcMar>
          </w:tcPr>
          <w:p w14:paraId="0E303AB5" w14:textId="77777777" w:rsidR="00C850D5" w:rsidRDefault="00BF4705">
            <w:pPr>
              <w:spacing w:after="0"/>
            </w:pPr>
            <w:r>
              <w:rPr>
                <w:rFonts w:ascii="Aptos Narrow" w:hAnsi="Aptos Narrow"/>
                <w:sz w:val="16"/>
              </w:rPr>
              <w:t>C4 as an NSG rule, so the parallel-run control does not depend on hub routing. Ranges as rule 100.</w:t>
            </w:r>
          </w:p>
        </w:tc>
      </w:tr>
      <w:tr w:rsidR="00C850D5" w14:paraId="75D799BA" w14:textId="77777777">
        <w:tc>
          <w:tcPr>
            <w:tcW w:w="720" w:type="dxa"/>
            <w:tcMar>
              <w:top w:w="15" w:type="dxa"/>
              <w:left w:w="40" w:type="dxa"/>
              <w:bottom w:w="15" w:type="dxa"/>
              <w:right w:w="40" w:type="dxa"/>
            </w:tcMar>
          </w:tcPr>
          <w:p w14:paraId="68D37FFB" w14:textId="77777777" w:rsidR="00C850D5" w:rsidRDefault="00BF4705">
            <w:pPr>
              <w:spacing w:after="0"/>
            </w:pPr>
            <w:r>
              <w:rPr>
                <w:rFonts w:ascii="Aptos Narrow" w:hAnsi="Aptos Narrow"/>
                <w:sz w:val="16"/>
              </w:rPr>
              <w:t>210</w:t>
            </w:r>
          </w:p>
        </w:tc>
        <w:tc>
          <w:tcPr>
            <w:tcW w:w="2016" w:type="dxa"/>
            <w:tcMar>
              <w:top w:w="15" w:type="dxa"/>
              <w:left w:w="40" w:type="dxa"/>
              <w:bottom w:w="15" w:type="dxa"/>
              <w:right w:w="40" w:type="dxa"/>
            </w:tcMar>
          </w:tcPr>
          <w:p w14:paraId="14E1A51D" w14:textId="77777777" w:rsidR="00C850D5" w:rsidRDefault="00BF4705">
            <w:pPr>
              <w:spacing w:after="0"/>
            </w:pPr>
            <w:r>
              <w:rPr>
                <w:rFonts w:ascii="Aptos Narrow" w:hAnsi="Aptos Narrow"/>
                <w:sz w:val="16"/>
              </w:rPr>
              <w:t>AllowSiteRecovery</w:t>
            </w:r>
          </w:p>
        </w:tc>
        <w:tc>
          <w:tcPr>
            <w:tcW w:w="864" w:type="dxa"/>
            <w:tcMar>
              <w:top w:w="15" w:type="dxa"/>
              <w:left w:w="40" w:type="dxa"/>
              <w:bottom w:w="15" w:type="dxa"/>
              <w:right w:w="40" w:type="dxa"/>
            </w:tcMar>
          </w:tcPr>
          <w:p w14:paraId="2F8816B6" w14:textId="77777777" w:rsidR="00C850D5" w:rsidRDefault="00BF4705">
            <w:pPr>
              <w:spacing w:after="0"/>
            </w:pPr>
            <w:r>
              <w:rPr>
                <w:rFonts w:ascii="Aptos Narrow" w:hAnsi="Aptos Narrow"/>
                <w:sz w:val="16"/>
              </w:rPr>
              <w:t>Outbound</w:t>
            </w:r>
          </w:p>
        </w:tc>
        <w:tc>
          <w:tcPr>
            <w:tcW w:w="2448" w:type="dxa"/>
            <w:tcMar>
              <w:top w:w="15" w:type="dxa"/>
              <w:left w:w="40" w:type="dxa"/>
              <w:bottom w:w="15" w:type="dxa"/>
              <w:right w:w="40" w:type="dxa"/>
            </w:tcMar>
          </w:tcPr>
          <w:p w14:paraId="12DC2168" w14:textId="77777777" w:rsidR="00C850D5" w:rsidRDefault="00BF4705">
            <w:pPr>
              <w:spacing w:after="0"/>
            </w:pPr>
            <w:r>
              <w:rPr>
                <w:rFonts w:ascii="Aptos Narrow" w:hAnsi="Aptos Narrow"/>
                <w:sz w:val="16"/>
              </w:rPr>
              <w:t>subnet prefix</w:t>
            </w:r>
          </w:p>
        </w:tc>
        <w:tc>
          <w:tcPr>
            <w:tcW w:w="648" w:type="dxa"/>
            <w:tcMar>
              <w:top w:w="15" w:type="dxa"/>
              <w:left w:w="40" w:type="dxa"/>
              <w:bottom w:w="15" w:type="dxa"/>
              <w:right w:w="40" w:type="dxa"/>
            </w:tcMar>
          </w:tcPr>
          <w:p w14:paraId="21FA4BBB" w14:textId="77777777" w:rsidR="00C850D5" w:rsidRDefault="00BF4705">
            <w:pPr>
              <w:spacing w:after="0"/>
            </w:pPr>
            <w:r>
              <w:rPr>
                <w:rFonts w:ascii="Aptos Narrow" w:hAnsi="Aptos Narrow"/>
                <w:sz w:val="16"/>
              </w:rPr>
              <w:t>*</w:t>
            </w:r>
          </w:p>
        </w:tc>
        <w:tc>
          <w:tcPr>
            <w:tcW w:w="2304" w:type="dxa"/>
            <w:tcMar>
              <w:top w:w="15" w:type="dxa"/>
              <w:left w:w="40" w:type="dxa"/>
              <w:bottom w:w="15" w:type="dxa"/>
              <w:right w:w="40" w:type="dxa"/>
            </w:tcMar>
          </w:tcPr>
          <w:p w14:paraId="1A37FA36" w14:textId="77777777" w:rsidR="00C850D5" w:rsidRDefault="00BF4705">
            <w:pPr>
              <w:spacing w:after="0"/>
            </w:pPr>
            <w:r>
              <w:rPr>
                <w:rFonts w:ascii="Aptos Narrow" w:hAnsi="Aptos Narrow"/>
                <w:sz w:val="16"/>
              </w:rPr>
              <w:t>AzureSiteRecovery</w:t>
            </w:r>
          </w:p>
        </w:tc>
        <w:tc>
          <w:tcPr>
            <w:tcW w:w="1008" w:type="dxa"/>
            <w:tcMar>
              <w:top w:w="15" w:type="dxa"/>
              <w:left w:w="40" w:type="dxa"/>
              <w:bottom w:w="15" w:type="dxa"/>
              <w:right w:w="40" w:type="dxa"/>
            </w:tcMar>
          </w:tcPr>
          <w:p w14:paraId="7086A2B6" w14:textId="77777777" w:rsidR="00C850D5" w:rsidRDefault="00BF4705">
            <w:pPr>
              <w:spacing w:after="0"/>
            </w:pPr>
            <w:r>
              <w:rPr>
                <w:rFonts w:ascii="Aptos Narrow" w:hAnsi="Aptos Narrow"/>
                <w:sz w:val="16"/>
              </w:rPr>
              <w:t>443</w:t>
            </w:r>
          </w:p>
        </w:tc>
        <w:tc>
          <w:tcPr>
            <w:tcW w:w="720" w:type="dxa"/>
            <w:tcMar>
              <w:top w:w="15" w:type="dxa"/>
              <w:left w:w="40" w:type="dxa"/>
              <w:bottom w:w="15" w:type="dxa"/>
              <w:right w:w="40" w:type="dxa"/>
            </w:tcMar>
          </w:tcPr>
          <w:p w14:paraId="781D09B0" w14:textId="77777777" w:rsidR="00C850D5" w:rsidRDefault="00BF4705">
            <w:pPr>
              <w:spacing w:after="0"/>
            </w:pPr>
            <w:r>
              <w:rPr>
                <w:rFonts w:ascii="Aptos Narrow" w:hAnsi="Aptos Narrow"/>
                <w:sz w:val="16"/>
              </w:rPr>
              <w:t>TCP</w:t>
            </w:r>
          </w:p>
        </w:tc>
        <w:tc>
          <w:tcPr>
            <w:tcW w:w="648" w:type="dxa"/>
            <w:tcMar>
              <w:top w:w="15" w:type="dxa"/>
              <w:left w:w="40" w:type="dxa"/>
              <w:bottom w:w="15" w:type="dxa"/>
              <w:right w:w="40" w:type="dxa"/>
            </w:tcMar>
          </w:tcPr>
          <w:p w14:paraId="0D09A298" w14:textId="77777777" w:rsidR="00C850D5" w:rsidRDefault="00BF4705">
            <w:pPr>
              <w:spacing w:after="0"/>
            </w:pPr>
            <w:r>
              <w:rPr>
                <w:rFonts w:ascii="Aptos Narrow" w:hAnsi="Aptos Narrow"/>
                <w:sz w:val="16"/>
              </w:rPr>
              <w:t>Allow</w:t>
            </w:r>
          </w:p>
        </w:tc>
        <w:tc>
          <w:tcPr>
            <w:tcW w:w="3024" w:type="dxa"/>
            <w:tcMar>
              <w:top w:w="15" w:type="dxa"/>
              <w:left w:w="40" w:type="dxa"/>
              <w:bottom w:w="15" w:type="dxa"/>
              <w:right w:w="40" w:type="dxa"/>
            </w:tcMar>
          </w:tcPr>
          <w:p w14:paraId="45AF6C39" w14:textId="77777777" w:rsidR="00C850D5" w:rsidRDefault="00BF4705">
            <w:pPr>
              <w:spacing w:after="0"/>
            </w:pPr>
            <w:r>
              <w:rPr>
                <w:rFonts w:ascii="Aptos Narrow" w:hAnsi="Aptos Narrow"/>
                <w:sz w:val="16"/>
              </w:rPr>
              <w:t>Service tag, any region. Microsoft: use service tags, not addresses.</w:t>
            </w:r>
          </w:p>
        </w:tc>
      </w:tr>
      <w:tr w:rsidR="00C850D5" w14:paraId="3154B5FD" w14:textId="77777777">
        <w:tc>
          <w:tcPr>
            <w:tcW w:w="720" w:type="dxa"/>
            <w:tcMar>
              <w:top w:w="15" w:type="dxa"/>
              <w:left w:w="40" w:type="dxa"/>
              <w:bottom w:w="15" w:type="dxa"/>
              <w:right w:w="40" w:type="dxa"/>
            </w:tcMar>
          </w:tcPr>
          <w:p w14:paraId="6B31584C" w14:textId="77777777" w:rsidR="00C850D5" w:rsidRDefault="00BF4705">
            <w:pPr>
              <w:spacing w:after="0"/>
            </w:pPr>
            <w:r>
              <w:rPr>
                <w:rFonts w:ascii="Aptos Narrow" w:hAnsi="Aptos Narrow"/>
                <w:sz w:val="16"/>
              </w:rPr>
              <w:t>220</w:t>
            </w:r>
          </w:p>
        </w:tc>
        <w:tc>
          <w:tcPr>
            <w:tcW w:w="2016" w:type="dxa"/>
            <w:tcMar>
              <w:top w:w="15" w:type="dxa"/>
              <w:left w:w="40" w:type="dxa"/>
              <w:bottom w:w="15" w:type="dxa"/>
              <w:right w:w="40" w:type="dxa"/>
            </w:tcMar>
          </w:tcPr>
          <w:p w14:paraId="5F1552D2" w14:textId="77777777" w:rsidR="00C850D5" w:rsidRDefault="00BF4705">
            <w:pPr>
              <w:spacing w:after="0"/>
            </w:pPr>
            <w:r>
              <w:rPr>
                <w:rFonts w:ascii="Aptos Narrow" w:hAnsi="Aptos Narrow"/>
                <w:sz w:val="16"/>
              </w:rPr>
              <w:t>AllowAsrCacheStorage</w:t>
            </w:r>
          </w:p>
        </w:tc>
        <w:tc>
          <w:tcPr>
            <w:tcW w:w="864" w:type="dxa"/>
            <w:tcMar>
              <w:top w:w="15" w:type="dxa"/>
              <w:left w:w="40" w:type="dxa"/>
              <w:bottom w:w="15" w:type="dxa"/>
              <w:right w:w="40" w:type="dxa"/>
            </w:tcMar>
          </w:tcPr>
          <w:p w14:paraId="50171BD4" w14:textId="77777777" w:rsidR="00C850D5" w:rsidRDefault="00BF4705">
            <w:pPr>
              <w:spacing w:after="0"/>
            </w:pPr>
            <w:r>
              <w:rPr>
                <w:rFonts w:ascii="Aptos Narrow" w:hAnsi="Aptos Narrow"/>
                <w:sz w:val="16"/>
              </w:rPr>
              <w:t>Outbound</w:t>
            </w:r>
          </w:p>
        </w:tc>
        <w:tc>
          <w:tcPr>
            <w:tcW w:w="2448" w:type="dxa"/>
            <w:tcMar>
              <w:top w:w="15" w:type="dxa"/>
              <w:left w:w="40" w:type="dxa"/>
              <w:bottom w:w="15" w:type="dxa"/>
              <w:right w:w="40" w:type="dxa"/>
            </w:tcMar>
          </w:tcPr>
          <w:p w14:paraId="2193702E" w14:textId="77777777" w:rsidR="00C850D5" w:rsidRDefault="00BF4705">
            <w:pPr>
              <w:spacing w:after="0"/>
            </w:pPr>
            <w:r>
              <w:rPr>
                <w:rFonts w:ascii="Aptos Narrow" w:hAnsi="Aptos Narrow"/>
                <w:sz w:val="16"/>
              </w:rPr>
              <w:t>subnet prefix</w:t>
            </w:r>
          </w:p>
        </w:tc>
        <w:tc>
          <w:tcPr>
            <w:tcW w:w="648" w:type="dxa"/>
            <w:tcMar>
              <w:top w:w="15" w:type="dxa"/>
              <w:left w:w="40" w:type="dxa"/>
              <w:bottom w:w="15" w:type="dxa"/>
              <w:right w:w="40" w:type="dxa"/>
            </w:tcMar>
          </w:tcPr>
          <w:p w14:paraId="30435839" w14:textId="77777777" w:rsidR="00C850D5" w:rsidRDefault="00BF4705">
            <w:pPr>
              <w:spacing w:after="0"/>
            </w:pPr>
            <w:r>
              <w:rPr>
                <w:rFonts w:ascii="Aptos Narrow" w:hAnsi="Aptos Narrow"/>
                <w:sz w:val="16"/>
              </w:rPr>
              <w:t>*</w:t>
            </w:r>
          </w:p>
        </w:tc>
        <w:tc>
          <w:tcPr>
            <w:tcW w:w="2304" w:type="dxa"/>
            <w:tcMar>
              <w:top w:w="15" w:type="dxa"/>
              <w:left w:w="40" w:type="dxa"/>
              <w:bottom w:w="15" w:type="dxa"/>
              <w:right w:w="40" w:type="dxa"/>
            </w:tcMar>
          </w:tcPr>
          <w:p w14:paraId="229C4F70" w14:textId="77777777" w:rsidR="00C850D5" w:rsidRDefault="00BF4705">
            <w:pPr>
              <w:spacing w:after="0"/>
            </w:pPr>
            <w:r>
              <w:rPr>
                <w:rFonts w:ascii="Aptos Narrow" w:hAnsi="Aptos Narrow"/>
                <w:sz w:val="16"/>
              </w:rPr>
              <w:t>Storage.CentralUS (Storage.EastUS2 on the DR group)</w:t>
            </w:r>
          </w:p>
        </w:tc>
        <w:tc>
          <w:tcPr>
            <w:tcW w:w="1008" w:type="dxa"/>
            <w:tcMar>
              <w:top w:w="15" w:type="dxa"/>
              <w:left w:w="40" w:type="dxa"/>
              <w:bottom w:w="15" w:type="dxa"/>
              <w:right w:w="40" w:type="dxa"/>
            </w:tcMar>
          </w:tcPr>
          <w:p w14:paraId="61A02F29" w14:textId="77777777" w:rsidR="00C850D5" w:rsidRDefault="00BF4705">
            <w:pPr>
              <w:spacing w:after="0"/>
            </w:pPr>
            <w:r>
              <w:rPr>
                <w:rFonts w:ascii="Aptos Narrow" w:hAnsi="Aptos Narrow"/>
                <w:sz w:val="16"/>
              </w:rPr>
              <w:t>443</w:t>
            </w:r>
          </w:p>
        </w:tc>
        <w:tc>
          <w:tcPr>
            <w:tcW w:w="720" w:type="dxa"/>
            <w:tcMar>
              <w:top w:w="15" w:type="dxa"/>
              <w:left w:w="40" w:type="dxa"/>
              <w:bottom w:w="15" w:type="dxa"/>
              <w:right w:w="40" w:type="dxa"/>
            </w:tcMar>
          </w:tcPr>
          <w:p w14:paraId="593E2FEE" w14:textId="77777777" w:rsidR="00C850D5" w:rsidRDefault="00BF4705">
            <w:pPr>
              <w:spacing w:after="0"/>
            </w:pPr>
            <w:r>
              <w:rPr>
                <w:rFonts w:ascii="Aptos Narrow" w:hAnsi="Aptos Narrow"/>
                <w:sz w:val="16"/>
              </w:rPr>
              <w:t>TCP</w:t>
            </w:r>
          </w:p>
        </w:tc>
        <w:tc>
          <w:tcPr>
            <w:tcW w:w="648" w:type="dxa"/>
            <w:tcMar>
              <w:top w:w="15" w:type="dxa"/>
              <w:left w:w="40" w:type="dxa"/>
              <w:bottom w:w="15" w:type="dxa"/>
              <w:right w:w="40" w:type="dxa"/>
            </w:tcMar>
          </w:tcPr>
          <w:p w14:paraId="41C196DA" w14:textId="77777777" w:rsidR="00C850D5" w:rsidRDefault="00BF4705">
            <w:pPr>
              <w:spacing w:after="0"/>
            </w:pPr>
            <w:r>
              <w:rPr>
                <w:rFonts w:ascii="Aptos Narrow" w:hAnsi="Aptos Narrow"/>
                <w:sz w:val="16"/>
              </w:rPr>
              <w:t>Allow</w:t>
            </w:r>
          </w:p>
        </w:tc>
        <w:tc>
          <w:tcPr>
            <w:tcW w:w="3024" w:type="dxa"/>
            <w:tcMar>
              <w:top w:w="15" w:type="dxa"/>
              <w:left w:w="40" w:type="dxa"/>
              <w:bottom w:w="15" w:type="dxa"/>
              <w:right w:w="40" w:type="dxa"/>
            </w:tcMar>
          </w:tcPr>
          <w:p w14:paraId="3AC4F76C" w14:textId="77777777" w:rsidR="00C850D5" w:rsidRDefault="00BF4705">
            <w:pPr>
              <w:spacing w:after="0"/>
            </w:pPr>
            <w:r>
              <w:rPr>
                <w:rFonts w:ascii="Aptos Narrow" w:hAnsi="Aptos Narrow"/>
                <w:sz w:val="16"/>
              </w:rPr>
              <w:t>Cache storage account in the source region; East US 2 is the source after failover.</w:t>
            </w:r>
          </w:p>
        </w:tc>
      </w:tr>
      <w:tr w:rsidR="00C850D5" w14:paraId="6AEBD1AB" w14:textId="77777777">
        <w:tc>
          <w:tcPr>
            <w:tcW w:w="720" w:type="dxa"/>
            <w:tcMar>
              <w:top w:w="15" w:type="dxa"/>
              <w:left w:w="40" w:type="dxa"/>
              <w:bottom w:w="15" w:type="dxa"/>
              <w:right w:w="40" w:type="dxa"/>
            </w:tcMar>
          </w:tcPr>
          <w:p w14:paraId="19D676E4" w14:textId="77777777" w:rsidR="00C850D5" w:rsidRDefault="00BF4705">
            <w:pPr>
              <w:spacing w:after="0"/>
            </w:pPr>
            <w:r>
              <w:rPr>
                <w:rFonts w:ascii="Aptos Narrow" w:hAnsi="Aptos Narrow"/>
                <w:sz w:val="16"/>
              </w:rPr>
              <w:t>230</w:t>
            </w:r>
          </w:p>
        </w:tc>
        <w:tc>
          <w:tcPr>
            <w:tcW w:w="2016" w:type="dxa"/>
            <w:tcMar>
              <w:top w:w="15" w:type="dxa"/>
              <w:left w:w="40" w:type="dxa"/>
              <w:bottom w:w="15" w:type="dxa"/>
              <w:right w:w="40" w:type="dxa"/>
            </w:tcMar>
          </w:tcPr>
          <w:p w14:paraId="539BC359" w14:textId="77777777" w:rsidR="00C850D5" w:rsidRDefault="00BF4705">
            <w:pPr>
              <w:spacing w:after="0"/>
            </w:pPr>
            <w:r>
              <w:rPr>
                <w:rFonts w:ascii="Aptos Narrow" w:hAnsi="Aptos Narrow"/>
                <w:sz w:val="16"/>
              </w:rPr>
              <w:t>AllowEntraId</w:t>
            </w:r>
          </w:p>
        </w:tc>
        <w:tc>
          <w:tcPr>
            <w:tcW w:w="864" w:type="dxa"/>
            <w:tcMar>
              <w:top w:w="15" w:type="dxa"/>
              <w:left w:w="40" w:type="dxa"/>
              <w:bottom w:w="15" w:type="dxa"/>
              <w:right w:w="40" w:type="dxa"/>
            </w:tcMar>
          </w:tcPr>
          <w:p w14:paraId="19A201DB" w14:textId="77777777" w:rsidR="00C850D5" w:rsidRDefault="00BF4705">
            <w:pPr>
              <w:spacing w:after="0"/>
            </w:pPr>
            <w:r>
              <w:rPr>
                <w:rFonts w:ascii="Aptos Narrow" w:hAnsi="Aptos Narrow"/>
                <w:sz w:val="16"/>
              </w:rPr>
              <w:t>Outbound</w:t>
            </w:r>
          </w:p>
        </w:tc>
        <w:tc>
          <w:tcPr>
            <w:tcW w:w="2448" w:type="dxa"/>
            <w:tcMar>
              <w:top w:w="15" w:type="dxa"/>
              <w:left w:w="40" w:type="dxa"/>
              <w:bottom w:w="15" w:type="dxa"/>
              <w:right w:w="40" w:type="dxa"/>
            </w:tcMar>
          </w:tcPr>
          <w:p w14:paraId="772DDDD6" w14:textId="77777777" w:rsidR="00C850D5" w:rsidRDefault="00BF4705">
            <w:pPr>
              <w:spacing w:after="0"/>
            </w:pPr>
            <w:r>
              <w:rPr>
                <w:rFonts w:ascii="Aptos Narrow" w:hAnsi="Aptos Narrow"/>
                <w:sz w:val="16"/>
              </w:rPr>
              <w:t>subnet prefix</w:t>
            </w:r>
          </w:p>
        </w:tc>
        <w:tc>
          <w:tcPr>
            <w:tcW w:w="648" w:type="dxa"/>
            <w:tcMar>
              <w:top w:w="15" w:type="dxa"/>
              <w:left w:w="40" w:type="dxa"/>
              <w:bottom w:w="15" w:type="dxa"/>
              <w:right w:w="40" w:type="dxa"/>
            </w:tcMar>
          </w:tcPr>
          <w:p w14:paraId="35A44C2F" w14:textId="77777777" w:rsidR="00C850D5" w:rsidRDefault="00BF4705">
            <w:pPr>
              <w:spacing w:after="0"/>
            </w:pPr>
            <w:r>
              <w:rPr>
                <w:rFonts w:ascii="Aptos Narrow" w:hAnsi="Aptos Narrow"/>
                <w:sz w:val="16"/>
              </w:rPr>
              <w:t>*</w:t>
            </w:r>
          </w:p>
        </w:tc>
        <w:tc>
          <w:tcPr>
            <w:tcW w:w="2304" w:type="dxa"/>
            <w:tcMar>
              <w:top w:w="15" w:type="dxa"/>
              <w:left w:w="40" w:type="dxa"/>
              <w:bottom w:w="15" w:type="dxa"/>
              <w:right w:w="40" w:type="dxa"/>
            </w:tcMar>
          </w:tcPr>
          <w:p w14:paraId="7B0B8136" w14:textId="77777777" w:rsidR="00C850D5" w:rsidRDefault="00BF4705">
            <w:pPr>
              <w:spacing w:after="0"/>
            </w:pPr>
            <w:r>
              <w:rPr>
                <w:rFonts w:ascii="Aptos Narrow" w:hAnsi="Aptos Narrow"/>
                <w:sz w:val="16"/>
              </w:rPr>
              <w:t>AzureActiveDirectory</w:t>
            </w:r>
          </w:p>
        </w:tc>
        <w:tc>
          <w:tcPr>
            <w:tcW w:w="1008" w:type="dxa"/>
            <w:tcMar>
              <w:top w:w="15" w:type="dxa"/>
              <w:left w:w="40" w:type="dxa"/>
              <w:bottom w:w="15" w:type="dxa"/>
              <w:right w:w="40" w:type="dxa"/>
            </w:tcMar>
          </w:tcPr>
          <w:p w14:paraId="0368E22B" w14:textId="77777777" w:rsidR="00C850D5" w:rsidRDefault="00BF4705">
            <w:pPr>
              <w:spacing w:after="0"/>
            </w:pPr>
            <w:r>
              <w:rPr>
                <w:rFonts w:ascii="Aptos Narrow" w:hAnsi="Aptos Narrow"/>
                <w:sz w:val="16"/>
              </w:rPr>
              <w:t>443</w:t>
            </w:r>
          </w:p>
        </w:tc>
        <w:tc>
          <w:tcPr>
            <w:tcW w:w="720" w:type="dxa"/>
            <w:tcMar>
              <w:top w:w="15" w:type="dxa"/>
              <w:left w:w="40" w:type="dxa"/>
              <w:bottom w:w="15" w:type="dxa"/>
              <w:right w:w="40" w:type="dxa"/>
            </w:tcMar>
          </w:tcPr>
          <w:p w14:paraId="69B92E50" w14:textId="77777777" w:rsidR="00C850D5" w:rsidRDefault="00BF4705">
            <w:pPr>
              <w:spacing w:after="0"/>
            </w:pPr>
            <w:r>
              <w:rPr>
                <w:rFonts w:ascii="Aptos Narrow" w:hAnsi="Aptos Narrow"/>
                <w:sz w:val="16"/>
              </w:rPr>
              <w:t>TCP</w:t>
            </w:r>
          </w:p>
        </w:tc>
        <w:tc>
          <w:tcPr>
            <w:tcW w:w="648" w:type="dxa"/>
            <w:tcMar>
              <w:top w:w="15" w:type="dxa"/>
              <w:left w:w="40" w:type="dxa"/>
              <w:bottom w:w="15" w:type="dxa"/>
              <w:right w:w="40" w:type="dxa"/>
            </w:tcMar>
          </w:tcPr>
          <w:p w14:paraId="003290BA" w14:textId="77777777" w:rsidR="00C850D5" w:rsidRDefault="00BF4705">
            <w:pPr>
              <w:spacing w:after="0"/>
            </w:pPr>
            <w:r>
              <w:rPr>
                <w:rFonts w:ascii="Aptos Narrow" w:hAnsi="Aptos Narrow"/>
                <w:sz w:val="16"/>
              </w:rPr>
              <w:t>Allow</w:t>
            </w:r>
          </w:p>
        </w:tc>
        <w:tc>
          <w:tcPr>
            <w:tcW w:w="3024" w:type="dxa"/>
            <w:tcMar>
              <w:top w:w="15" w:type="dxa"/>
              <w:left w:w="40" w:type="dxa"/>
              <w:bottom w:w="15" w:type="dxa"/>
              <w:right w:w="40" w:type="dxa"/>
            </w:tcMar>
          </w:tcPr>
          <w:p w14:paraId="2EE6E4FF" w14:textId="77777777" w:rsidR="00C850D5" w:rsidRDefault="00BF4705">
            <w:pPr>
              <w:spacing w:after="0"/>
            </w:pPr>
            <w:r>
              <w:rPr>
                <w:rFonts w:ascii="Aptos Narrow" w:hAnsi="Aptos Narrow"/>
                <w:sz w:val="16"/>
              </w:rPr>
              <w:t>Authorization to the Site Recovery service.</w:t>
            </w:r>
          </w:p>
        </w:tc>
      </w:tr>
      <w:tr w:rsidR="00C850D5" w14:paraId="0DF882B6" w14:textId="77777777">
        <w:tc>
          <w:tcPr>
            <w:tcW w:w="720" w:type="dxa"/>
            <w:tcMar>
              <w:top w:w="15" w:type="dxa"/>
              <w:left w:w="40" w:type="dxa"/>
              <w:bottom w:w="15" w:type="dxa"/>
              <w:right w:w="40" w:type="dxa"/>
            </w:tcMar>
          </w:tcPr>
          <w:p w14:paraId="73D77CD6" w14:textId="77777777" w:rsidR="00C850D5" w:rsidRDefault="00BF4705">
            <w:pPr>
              <w:spacing w:after="0"/>
            </w:pPr>
            <w:r>
              <w:rPr>
                <w:rFonts w:ascii="Aptos Narrow" w:hAnsi="Aptos Narrow"/>
                <w:sz w:val="16"/>
              </w:rPr>
              <w:t>240</w:t>
            </w:r>
          </w:p>
        </w:tc>
        <w:tc>
          <w:tcPr>
            <w:tcW w:w="2016" w:type="dxa"/>
            <w:tcMar>
              <w:top w:w="15" w:type="dxa"/>
              <w:left w:w="40" w:type="dxa"/>
              <w:bottom w:w="15" w:type="dxa"/>
              <w:right w:w="40" w:type="dxa"/>
            </w:tcMar>
          </w:tcPr>
          <w:p w14:paraId="2CDD175A" w14:textId="77777777" w:rsidR="00C850D5" w:rsidRDefault="00BF4705">
            <w:pPr>
              <w:spacing w:after="0"/>
            </w:pPr>
            <w:r>
              <w:rPr>
                <w:rFonts w:ascii="Aptos Narrow" w:hAnsi="Aptos Narrow"/>
                <w:sz w:val="16"/>
              </w:rPr>
              <w:t>AllowAsrEventHub</w:t>
            </w:r>
          </w:p>
        </w:tc>
        <w:tc>
          <w:tcPr>
            <w:tcW w:w="864" w:type="dxa"/>
            <w:tcMar>
              <w:top w:w="15" w:type="dxa"/>
              <w:left w:w="40" w:type="dxa"/>
              <w:bottom w:w="15" w:type="dxa"/>
              <w:right w:w="40" w:type="dxa"/>
            </w:tcMar>
          </w:tcPr>
          <w:p w14:paraId="38D5AA0B" w14:textId="77777777" w:rsidR="00C850D5" w:rsidRDefault="00BF4705">
            <w:pPr>
              <w:spacing w:after="0"/>
            </w:pPr>
            <w:r>
              <w:rPr>
                <w:rFonts w:ascii="Aptos Narrow" w:hAnsi="Aptos Narrow"/>
                <w:sz w:val="16"/>
              </w:rPr>
              <w:t>Outbound</w:t>
            </w:r>
          </w:p>
        </w:tc>
        <w:tc>
          <w:tcPr>
            <w:tcW w:w="2448" w:type="dxa"/>
            <w:tcMar>
              <w:top w:w="15" w:type="dxa"/>
              <w:left w:w="40" w:type="dxa"/>
              <w:bottom w:w="15" w:type="dxa"/>
              <w:right w:w="40" w:type="dxa"/>
            </w:tcMar>
          </w:tcPr>
          <w:p w14:paraId="77E9335F" w14:textId="77777777" w:rsidR="00C850D5" w:rsidRDefault="00BF4705">
            <w:pPr>
              <w:spacing w:after="0"/>
            </w:pPr>
            <w:r>
              <w:rPr>
                <w:rFonts w:ascii="Aptos Narrow" w:hAnsi="Aptos Narrow"/>
                <w:sz w:val="16"/>
              </w:rPr>
              <w:t>subnet prefix</w:t>
            </w:r>
          </w:p>
        </w:tc>
        <w:tc>
          <w:tcPr>
            <w:tcW w:w="648" w:type="dxa"/>
            <w:tcMar>
              <w:top w:w="15" w:type="dxa"/>
              <w:left w:w="40" w:type="dxa"/>
              <w:bottom w:w="15" w:type="dxa"/>
              <w:right w:w="40" w:type="dxa"/>
            </w:tcMar>
          </w:tcPr>
          <w:p w14:paraId="4864B960" w14:textId="77777777" w:rsidR="00C850D5" w:rsidRDefault="00BF4705">
            <w:pPr>
              <w:spacing w:after="0"/>
            </w:pPr>
            <w:r>
              <w:rPr>
                <w:rFonts w:ascii="Aptos Narrow" w:hAnsi="Aptos Narrow"/>
                <w:sz w:val="16"/>
              </w:rPr>
              <w:t>*</w:t>
            </w:r>
          </w:p>
        </w:tc>
        <w:tc>
          <w:tcPr>
            <w:tcW w:w="2304" w:type="dxa"/>
            <w:tcMar>
              <w:top w:w="15" w:type="dxa"/>
              <w:left w:w="40" w:type="dxa"/>
              <w:bottom w:w="15" w:type="dxa"/>
              <w:right w:w="40" w:type="dxa"/>
            </w:tcMar>
          </w:tcPr>
          <w:p w14:paraId="5B286713" w14:textId="77777777" w:rsidR="00C850D5" w:rsidRDefault="00BF4705">
            <w:pPr>
              <w:spacing w:after="0"/>
            </w:pPr>
            <w:r>
              <w:rPr>
                <w:rFonts w:ascii="Aptos Narrow" w:hAnsi="Aptos Narrow"/>
                <w:sz w:val="16"/>
              </w:rPr>
              <w:t>EventHub.EastUS2 (EventHub.CentralUS on the DR group)</w:t>
            </w:r>
          </w:p>
        </w:tc>
        <w:tc>
          <w:tcPr>
            <w:tcW w:w="1008" w:type="dxa"/>
            <w:tcMar>
              <w:top w:w="15" w:type="dxa"/>
              <w:left w:w="40" w:type="dxa"/>
              <w:bottom w:w="15" w:type="dxa"/>
              <w:right w:w="40" w:type="dxa"/>
            </w:tcMar>
          </w:tcPr>
          <w:p w14:paraId="38071D84" w14:textId="77777777" w:rsidR="00C850D5" w:rsidRDefault="00BF4705">
            <w:pPr>
              <w:spacing w:after="0"/>
            </w:pPr>
            <w:r>
              <w:rPr>
                <w:rFonts w:ascii="Aptos Narrow" w:hAnsi="Aptos Narrow"/>
                <w:sz w:val="16"/>
              </w:rPr>
              <w:t>443</w:t>
            </w:r>
          </w:p>
        </w:tc>
        <w:tc>
          <w:tcPr>
            <w:tcW w:w="720" w:type="dxa"/>
            <w:tcMar>
              <w:top w:w="15" w:type="dxa"/>
              <w:left w:w="40" w:type="dxa"/>
              <w:bottom w:w="15" w:type="dxa"/>
              <w:right w:w="40" w:type="dxa"/>
            </w:tcMar>
          </w:tcPr>
          <w:p w14:paraId="04043416" w14:textId="77777777" w:rsidR="00C850D5" w:rsidRDefault="00BF4705">
            <w:pPr>
              <w:spacing w:after="0"/>
            </w:pPr>
            <w:r>
              <w:rPr>
                <w:rFonts w:ascii="Aptos Narrow" w:hAnsi="Aptos Narrow"/>
                <w:sz w:val="16"/>
              </w:rPr>
              <w:t>TCP</w:t>
            </w:r>
          </w:p>
        </w:tc>
        <w:tc>
          <w:tcPr>
            <w:tcW w:w="648" w:type="dxa"/>
            <w:tcMar>
              <w:top w:w="15" w:type="dxa"/>
              <w:left w:w="40" w:type="dxa"/>
              <w:bottom w:w="15" w:type="dxa"/>
              <w:right w:w="40" w:type="dxa"/>
            </w:tcMar>
          </w:tcPr>
          <w:p w14:paraId="304EEF62" w14:textId="77777777" w:rsidR="00C850D5" w:rsidRDefault="00BF4705">
            <w:pPr>
              <w:spacing w:after="0"/>
            </w:pPr>
            <w:r>
              <w:rPr>
                <w:rFonts w:ascii="Aptos Narrow" w:hAnsi="Aptos Narrow"/>
                <w:sz w:val="16"/>
              </w:rPr>
              <w:t>Allow</w:t>
            </w:r>
          </w:p>
        </w:tc>
        <w:tc>
          <w:tcPr>
            <w:tcW w:w="3024" w:type="dxa"/>
            <w:tcMar>
              <w:top w:w="15" w:type="dxa"/>
              <w:left w:w="40" w:type="dxa"/>
              <w:bottom w:w="15" w:type="dxa"/>
              <w:right w:w="40" w:type="dxa"/>
            </w:tcMar>
          </w:tcPr>
          <w:p w14:paraId="5F424FB4" w14:textId="77777777" w:rsidR="00C850D5" w:rsidRDefault="00BF4705">
            <w:pPr>
              <w:spacing w:after="0"/>
            </w:pPr>
            <w:r>
              <w:rPr>
                <w:rFonts w:ascii="Aptos Narrow" w:hAnsi="Aptos Narrow"/>
                <w:sz w:val="16"/>
              </w:rPr>
              <w:t>Site Recovery monitoring, target region.</w:t>
            </w:r>
          </w:p>
        </w:tc>
      </w:tr>
      <w:tr w:rsidR="00C850D5" w14:paraId="38513CF8" w14:textId="77777777">
        <w:tc>
          <w:tcPr>
            <w:tcW w:w="720" w:type="dxa"/>
            <w:tcMar>
              <w:top w:w="15" w:type="dxa"/>
              <w:left w:w="40" w:type="dxa"/>
              <w:bottom w:w="15" w:type="dxa"/>
              <w:right w:w="40" w:type="dxa"/>
            </w:tcMar>
          </w:tcPr>
          <w:p w14:paraId="11BB3D30" w14:textId="77777777" w:rsidR="00C850D5" w:rsidRDefault="00BF4705">
            <w:pPr>
              <w:spacing w:after="0"/>
            </w:pPr>
            <w:r>
              <w:rPr>
                <w:rFonts w:ascii="Aptos Narrow" w:hAnsi="Aptos Narrow"/>
                <w:sz w:val="16"/>
              </w:rPr>
              <w:t>default</w:t>
            </w:r>
          </w:p>
        </w:tc>
        <w:tc>
          <w:tcPr>
            <w:tcW w:w="2016" w:type="dxa"/>
            <w:tcMar>
              <w:top w:w="15" w:type="dxa"/>
              <w:left w:w="40" w:type="dxa"/>
              <w:bottom w:w="15" w:type="dxa"/>
              <w:right w:w="40" w:type="dxa"/>
            </w:tcMar>
          </w:tcPr>
          <w:p w14:paraId="57270F56" w14:textId="77777777" w:rsidR="00C850D5" w:rsidRDefault="00BF4705">
            <w:pPr>
              <w:spacing w:after="0"/>
            </w:pPr>
            <w:r>
              <w:rPr>
                <w:rFonts w:ascii="Aptos Narrow" w:hAnsi="Aptos Narrow"/>
                <w:sz w:val="16"/>
              </w:rPr>
              <w:t>AllowVnetOutBound, AllowInternetOutBound</w:t>
            </w:r>
          </w:p>
        </w:tc>
        <w:tc>
          <w:tcPr>
            <w:tcW w:w="864" w:type="dxa"/>
            <w:tcMar>
              <w:top w:w="15" w:type="dxa"/>
              <w:left w:w="40" w:type="dxa"/>
              <w:bottom w:w="15" w:type="dxa"/>
              <w:right w:w="40" w:type="dxa"/>
            </w:tcMar>
          </w:tcPr>
          <w:p w14:paraId="1084393A" w14:textId="77777777" w:rsidR="00C850D5" w:rsidRDefault="00BF4705">
            <w:pPr>
              <w:spacing w:after="0"/>
            </w:pPr>
            <w:r>
              <w:rPr>
                <w:rFonts w:ascii="Aptos Narrow" w:hAnsi="Aptos Narrow"/>
                <w:sz w:val="16"/>
              </w:rPr>
              <w:t>Outbound</w:t>
            </w:r>
          </w:p>
        </w:tc>
        <w:tc>
          <w:tcPr>
            <w:tcW w:w="2448" w:type="dxa"/>
            <w:tcMar>
              <w:top w:w="15" w:type="dxa"/>
              <w:left w:w="40" w:type="dxa"/>
              <w:bottom w:w="15" w:type="dxa"/>
              <w:right w:w="40" w:type="dxa"/>
            </w:tcMar>
          </w:tcPr>
          <w:p w14:paraId="3B941786" w14:textId="77777777" w:rsidR="00C850D5" w:rsidRDefault="00BF4705">
            <w:pPr>
              <w:spacing w:after="0"/>
            </w:pPr>
            <w:r>
              <w:rPr>
                <w:rFonts w:ascii="Aptos Narrow" w:hAnsi="Aptos Narrow"/>
                <w:sz w:val="16"/>
              </w:rPr>
              <w:t>defaults</w:t>
            </w:r>
          </w:p>
        </w:tc>
        <w:tc>
          <w:tcPr>
            <w:tcW w:w="648" w:type="dxa"/>
            <w:tcMar>
              <w:top w:w="15" w:type="dxa"/>
              <w:left w:w="40" w:type="dxa"/>
              <w:bottom w:w="15" w:type="dxa"/>
              <w:right w:w="40" w:type="dxa"/>
            </w:tcMar>
          </w:tcPr>
          <w:p w14:paraId="3B574506" w14:textId="77777777" w:rsidR="00C850D5" w:rsidRDefault="00BF4705">
            <w:pPr>
              <w:spacing w:after="0"/>
            </w:pPr>
            <w:r>
              <w:rPr>
                <w:rFonts w:ascii="Aptos Narrow" w:hAnsi="Aptos Narrow"/>
                <w:sz w:val="16"/>
              </w:rPr>
              <w:t>*</w:t>
            </w:r>
          </w:p>
        </w:tc>
        <w:tc>
          <w:tcPr>
            <w:tcW w:w="2304" w:type="dxa"/>
            <w:tcMar>
              <w:top w:w="15" w:type="dxa"/>
              <w:left w:w="40" w:type="dxa"/>
              <w:bottom w:w="15" w:type="dxa"/>
              <w:right w:w="40" w:type="dxa"/>
            </w:tcMar>
          </w:tcPr>
          <w:p w14:paraId="1DFFCCC0" w14:textId="77777777" w:rsidR="00C850D5" w:rsidRDefault="00BF4705">
            <w:pPr>
              <w:spacing w:after="0"/>
            </w:pPr>
            <w:r>
              <w:rPr>
                <w:rFonts w:ascii="Aptos Narrow" w:hAnsi="Aptos Narrow"/>
                <w:sz w:val="16"/>
              </w:rPr>
              <w:t>*</w:t>
            </w:r>
          </w:p>
        </w:tc>
        <w:tc>
          <w:tcPr>
            <w:tcW w:w="1008" w:type="dxa"/>
            <w:tcMar>
              <w:top w:w="15" w:type="dxa"/>
              <w:left w:w="40" w:type="dxa"/>
              <w:bottom w:w="15" w:type="dxa"/>
              <w:right w:w="40" w:type="dxa"/>
            </w:tcMar>
          </w:tcPr>
          <w:p w14:paraId="795EA5DB" w14:textId="77777777" w:rsidR="00C850D5" w:rsidRDefault="00BF4705">
            <w:pPr>
              <w:spacing w:after="0"/>
            </w:pPr>
            <w:r>
              <w:rPr>
                <w:rFonts w:ascii="Aptos Narrow" w:hAnsi="Aptos Narrow"/>
                <w:sz w:val="16"/>
              </w:rPr>
              <w:t>*</w:t>
            </w:r>
          </w:p>
        </w:tc>
        <w:tc>
          <w:tcPr>
            <w:tcW w:w="720" w:type="dxa"/>
            <w:tcMar>
              <w:top w:w="15" w:type="dxa"/>
              <w:left w:w="40" w:type="dxa"/>
              <w:bottom w:w="15" w:type="dxa"/>
              <w:right w:w="40" w:type="dxa"/>
            </w:tcMar>
          </w:tcPr>
          <w:p w14:paraId="3F0DC708" w14:textId="77777777" w:rsidR="00C850D5" w:rsidRDefault="00BF4705">
            <w:pPr>
              <w:spacing w:after="0"/>
            </w:pPr>
            <w:r>
              <w:rPr>
                <w:rFonts w:ascii="Aptos Narrow" w:hAnsi="Aptos Narrow"/>
                <w:sz w:val="16"/>
              </w:rPr>
              <w:t>Any</w:t>
            </w:r>
          </w:p>
        </w:tc>
        <w:tc>
          <w:tcPr>
            <w:tcW w:w="648" w:type="dxa"/>
            <w:tcMar>
              <w:top w:w="15" w:type="dxa"/>
              <w:left w:w="40" w:type="dxa"/>
              <w:bottom w:w="15" w:type="dxa"/>
              <w:right w:w="40" w:type="dxa"/>
            </w:tcMar>
          </w:tcPr>
          <w:p w14:paraId="0E995D25" w14:textId="77777777" w:rsidR="00C850D5" w:rsidRDefault="00BF4705">
            <w:pPr>
              <w:spacing w:after="0"/>
            </w:pPr>
            <w:r>
              <w:rPr>
                <w:rFonts w:ascii="Aptos Narrow" w:hAnsi="Aptos Narrow"/>
                <w:sz w:val="16"/>
              </w:rPr>
              <w:t>Allow</w:t>
            </w:r>
          </w:p>
        </w:tc>
        <w:tc>
          <w:tcPr>
            <w:tcW w:w="3024" w:type="dxa"/>
            <w:tcMar>
              <w:top w:w="15" w:type="dxa"/>
              <w:left w:w="40" w:type="dxa"/>
              <w:bottom w:w="15" w:type="dxa"/>
              <w:right w:w="40" w:type="dxa"/>
            </w:tcMar>
          </w:tcPr>
          <w:p w14:paraId="2C9702C0" w14:textId="77777777" w:rsidR="00C850D5" w:rsidRDefault="00BF4705">
            <w:pPr>
              <w:spacing w:after="0"/>
            </w:pPr>
            <w:r>
              <w:rPr>
                <w:rFonts w:ascii="Aptos Narrow" w:hAnsi="Aptos Narrow"/>
                <w:sz w:val="16"/>
              </w:rPr>
              <w:t>Egress is forced to the hub firewall by the platform route; the firewall rule set in Table 3 is the control.</w:t>
            </w:r>
          </w:p>
        </w:tc>
      </w:tr>
    </w:tbl>
    <w:p w14:paraId="1F9CB8EF" w14:textId="77777777" w:rsidR="00C850D5" w:rsidRDefault="00BF4705">
      <w:pPr>
        <w:spacing w:before="40" w:after="120"/>
      </w:pPr>
      <w:r>
        <w:rPr>
          <w:b/>
          <w:sz w:val="17"/>
        </w:rPr>
        <w:t>Table 4.</w:t>
      </w:r>
      <w:r>
        <w:rPr>
          <w:sz w:val="17"/>
        </w:rPr>
        <w:t xml:space="preserve"> Network security group rules. Source and destination "subnet prefix" is the prefix of the group's own subnet, Value to be provided by Cloud Platform Team.</w:t>
      </w:r>
    </w:p>
    <w:p w14:paraId="5A6F5D33" w14:textId="77777777" w:rsidR="00C850D5" w:rsidRDefault="00BF4705">
      <w:pPr>
        <w:keepNext/>
        <w:spacing w:before="200"/>
      </w:pPr>
      <w:r>
        <w:rPr>
          <w:b/>
          <w:color w:val="1F3A5F"/>
          <w:sz w:val="23"/>
        </w:rPr>
        <w:t>5  Internal load balancer parameters</w:t>
      </w:r>
    </w:p>
    <w:p w14:paraId="7D574617" w14:textId="77777777" w:rsidR="00C850D5" w:rsidRDefault="00BF4705">
      <w:r>
        <w:t xml:space="preserve">Production values. Non-production is identical with dev in every name and its own subnet addresses. Disaster recovery is identical with eus2-dr in every name and its own subnet addresses, and its backend pool is empty until failover. Distribution is the platform default five tuple hash with no session persistence; the vendor requires persistence </w:t>
      </w:r>
      <w:r>
        <w:lastRenderedPageBreak/>
        <w:t>only where automatic reconnection is enabled, and this build leaves that off. Probe values are the Azure form of the vendor worked example: thirty second interval and an unhealthy threshold of three.</w:t>
      </w:r>
    </w:p>
    <w:tbl>
      <w:tblPr>
        <w:tblStyle w:val="TableGrid"/>
        <w:tblW w:w="0" w:type="auto"/>
        <w:tblLayout w:type="fixed"/>
        <w:tblLook w:val="04A0" w:firstRow="1" w:lastRow="0" w:firstColumn="1" w:lastColumn="0" w:noHBand="0" w:noVBand="1"/>
      </w:tblPr>
      <w:tblGrid>
        <w:gridCol w:w="2304"/>
        <w:gridCol w:w="12096"/>
      </w:tblGrid>
      <w:tr w:rsidR="00C850D5" w14:paraId="7B0E9CDB" w14:textId="77777777">
        <w:trPr>
          <w:tblHeader/>
        </w:trPr>
        <w:tc>
          <w:tcPr>
            <w:tcW w:w="2304" w:type="dxa"/>
            <w:shd w:val="clear" w:color="auto" w:fill="D9D9D9"/>
            <w:tcMar>
              <w:top w:w="15" w:type="dxa"/>
              <w:left w:w="40" w:type="dxa"/>
              <w:bottom w:w="15" w:type="dxa"/>
              <w:right w:w="40" w:type="dxa"/>
            </w:tcMar>
          </w:tcPr>
          <w:p w14:paraId="1828D506" w14:textId="77777777" w:rsidR="00C850D5" w:rsidRDefault="00BF4705">
            <w:pPr>
              <w:spacing w:after="0"/>
            </w:pPr>
            <w:r>
              <w:rPr>
                <w:rFonts w:ascii="Aptos Narrow" w:hAnsi="Aptos Narrow"/>
                <w:b/>
                <w:sz w:val="16"/>
              </w:rPr>
              <w:t>Parameter</w:t>
            </w:r>
          </w:p>
        </w:tc>
        <w:tc>
          <w:tcPr>
            <w:tcW w:w="12096" w:type="dxa"/>
            <w:shd w:val="clear" w:color="auto" w:fill="D9D9D9"/>
            <w:tcMar>
              <w:top w:w="15" w:type="dxa"/>
              <w:left w:w="40" w:type="dxa"/>
              <w:bottom w:w="15" w:type="dxa"/>
              <w:right w:w="40" w:type="dxa"/>
            </w:tcMar>
          </w:tcPr>
          <w:p w14:paraId="7180F39C" w14:textId="77777777" w:rsidR="00C850D5" w:rsidRDefault="00BF4705">
            <w:pPr>
              <w:spacing w:after="0"/>
            </w:pPr>
            <w:r>
              <w:rPr>
                <w:rFonts w:ascii="Aptos Narrow" w:hAnsi="Aptos Narrow"/>
                <w:b/>
                <w:sz w:val="16"/>
              </w:rPr>
              <w:t>Value</w:t>
            </w:r>
          </w:p>
        </w:tc>
      </w:tr>
      <w:tr w:rsidR="00C850D5" w14:paraId="296E551E" w14:textId="77777777">
        <w:tc>
          <w:tcPr>
            <w:tcW w:w="2304" w:type="dxa"/>
            <w:tcMar>
              <w:top w:w="15" w:type="dxa"/>
              <w:left w:w="40" w:type="dxa"/>
              <w:bottom w:w="15" w:type="dxa"/>
              <w:right w:w="40" w:type="dxa"/>
            </w:tcMar>
          </w:tcPr>
          <w:p w14:paraId="7AA4810E" w14:textId="77777777" w:rsidR="00C850D5" w:rsidRDefault="00BF4705">
            <w:pPr>
              <w:spacing w:after="0"/>
            </w:pPr>
            <w:r>
              <w:rPr>
                <w:rFonts w:ascii="Aptos Narrow" w:hAnsi="Aptos Narrow"/>
                <w:sz w:val="16"/>
              </w:rPr>
              <w:t>SKU and tier</w:t>
            </w:r>
          </w:p>
        </w:tc>
        <w:tc>
          <w:tcPr>
            <w:tcW w:w="12096" w:type="dxa"/>
            <w:tcMar>
              <w:top w:w="15" w:type="dxa"/>
              <w:left w:w="40" w:type="dxa"/>
              <w:bottom w:w="15" w:type="dxa"/>
              <w:right w:w="40" w:type="dxa"/>
            </w:tcMar>
          </w:tcPr>
          <w:p w14:paraId="13F7EDE6" w14:textId="77777777" w:rsidR="00C850D5" w:rsidRDefault="00BF4705">
            <w:pPr>
              <w:spacing w:after="0"/>
            </w:pPr>
            <w:r>
              <w:rPr>
                <w:rFonts w:ascii="Aptos Narrow" w:hAnsi="Aptos Narrow"/>
                <w:sz w:val="16"/>
              </w:rPr>
              <w:t>Standard, Regional</w:t>
            </w:r>
          </w:p>
        </w:tc>
      </w:tr>
      <w:tr w:rsidR="00C850D5" w14:paraId="2D0A3DFD" w14:textId="77777777">
        <w:tc>
          <w:tcPr>
            <w:tcW w:w="2304" w:type="dxa"/>
            <w:tcMar>
              <w:top w:w="15" w:type="dxa"/>
              <w:left w:w="40" w:type="dxa"/>
              <w:bottom w:w="15" w:type="dxa"/>
              <w:right w:w="40" w:type="dxa"/>
            </w:tcMar>
          </w:tcPr>
          <w:p w14:paraId="08C41B18" w14:textId="77777777" w:rsidR="00C850D5" w:rsidRDefault="00BF4705">
            <w:pPr>
              <w:spacing w:after="0"/>
            </w:pPr>
            <w:r>
              <w:rPr>
                <w:rFonts w:ascii="Aptos Narrow" w:hAnsi="Aptos Narrow"/>
                <w:sz w:val="16"/>
              </w:rPr>
              <w:t>Front end</w:t>
            </w:r>
          </w:p>
        </w:tc>
        <w:tc>
          <w:tcPr>
            <w:tcW w:w="12096" w:type="dxa"/>
            <w:tcMar>
              <w:top w:w="15" w:type="dxa"/>
              <w:left w:w="40" w:type="dxa"/>
              <w:bottom w:w="15" w:type="dxa"/>
              <w:right w:w="40" w:type="dxa"/>
            </w:tcMar>
          </w:tcPr>
          <w:p w14:paraId="66502E39" w14:textId="77777777" w:rsidR="00C850D5" w:rsidRDefault="00BF4705">
            <w:pPr>
              <w:spacing w:after="0"/>
            </w:pPr>
            <w:r>
              <w:rPr>
                <w:rFonts w:ascii="Aptos Narrow" w:hAnsi="Aptos Narrow"/>
                <w:sz w:val="16"/>
              </w:rPr>
              <w:t>lbi-sec-cyberark-cus-prd-01-fe · private · static · fourth usable address, Value to be provided by Cloud Platform Team · zone-redundant</w:t>
            </w:r>
          </w:p>
        </w:tc>
      </w:tr>
      <w:tr w:rsidR="00C850D5" w14:paraId="25815065" w14:textId="77777777">
        <w:tc>
          <w:tcPr>
            <w:tcW w:w="2304" w:type="dxa"/>
            <w:tcMar>
              <w:top w:w="15" w:type="dxa"/>
              <w:left w:w="40" w:type="dxa"/>
              <w:bottom w:w="15" w:type="dxa"/>
              <w:right w:w="40" w:type="dxa"/>
            </w:tcMar>
          </w:tcPr>
          <w:p w14:paraId="7CF8E15B" w14:textId="77777777" w:rsidR="00C850D5" w:rsidRDefault="00BF4705">
            <w:pPr>
              <w:spacing w:after="0"/>
            </w:pPr>
            <w:r>
              <w:rPr>
                <w:rFonts w:ascii="Aptos Narrow" w:hAnsi="Aptos Narrow"/>
                <w:sz w:val="16"/>
              </w:rPr>
              <w:t>Backend pool</w:t>
            </w:r>
          </w:p>
        </w:tc>
        <w:tc>
          <w:tcPr>
            <w:tcW w:w="12096" w:type="dxa"/>
            <w:tcMar>
              <w:top w:w="15" w:type="dxa"/>
              <w:left w:w="40" w:type="dxa"/>
              <w:bottom w:w="15" w:type="dxa"/>
              <w:right w:w="40" w:type="dxa"/>
            </w:tcMar>
          </w:tcPr>
          <w:p w14:paraId="72EA6714" w14:textId="77777777" w:rsidR="00C850D5" w:rsidRDefault="00BF4705">
            <w:pPr>
              <w:spacing w:after="0"/>
            </w:pPr>
            <w:r>
              <w:rPr>
                <w:rFonts w:ascii="Aptos Narrow" w:hAnsi="Aptos Narrow"/>
                <w:sz w:val="16"/>
              </w:rPr>
              <w:t>lbi-sec-cyberark-cus-prd-01-pool · nic-sec-cyberark-cus-prd-01, nic-sec-cyberark-cus-prd-02</w:t>
            </w:r>
          </w:p>
        </w:tc>
      </w:tr>
      <w:tr w:rsidR="00C850D5" w14:paraId="0053736D" w14:textId="77777777">
        <w:tc>
          <w:tcPr>
            <w:tcW w:w="2304" w:type="dxa"/>
            <w:tcMar>
              <w:top w:w="15" w:type="dxa"/>
              <w:left w:w="40" w:type="dxa"/>
              <w:bottom w:w="15" w:type="dxa"/>
              <w:right w:w="40" w:type="dxa"/>
            </w:tcMar>
          </w:tcPr>
          <w:p w14:paraId="6CF5FC58" w14:textId="77777777" w:rsidR="00C850D5" w:rsidRDefault="00BF4705">
            <w:pPr>
              <w:spacing w:after="0"/>
            </w:pPr>
            <w:r>
              <w:rPr>
                <w:rFonts w:ascii="Aptos Narrow" w:hAnsi="Aptos Narrow"/>
                <w:sz w:val="16"/>
              </w:rPr>
              <w:t>Probe 1</w:t>
            </w:r>
          </w:p>
        </w:tc>
        <w:tc>
          <w:tcPr>
            <w:tcW w:w="12096" w:type="dxa"/>
            <w:tcMar>
              <w:top w:w="15" w:type="dxa"/>
              <w:left w:w="40" w:type="dxa"/>
              <w:bottom w:w="15" w:type="dxa"/>
              <w:right w:w="40" w:type="dxa"/>
            </w:tcMar>
          </w:tcPr>
          <w:p w14:paraId="33DEAB03" w14:textId="77777777" w:rsidR="00C850D5" w:rsidRDefault="00BF4705">
            <w:pPr>
              <w:spacing w:after="0"/>
            </w:pPr>
            <w:r>
              <w:rPr>
                <w:rFonts w:ascii="Aptos Narrow" w:hAnsi="Aptos Narrow"/>
                <w:sz w:val="16"/>
              </w:rPr>
              <w:t>probe-rdp · TCP · port 3389 · interval 30 s · unhealthy threshold 3</w:t>
            </w:r>
          </w:p>
        </w:tc>
      </w:tr>
      <w:tr w:rsidR="00C850D5" w14:paraId="6B19A9E9" w14:textId="77777777">
        <w:tc>
          <w:tcPr>
            <w:tcW w:w="2304" w:type="dxa"/>
            <w:tcMar>
              <w:top w:w="15" w:type="dxa"/>
              <w:left w:w="40" w:type="dxa"/>
              <w:bottom w:w="15" w:type="dxa"/>
              <w:right w:w="40" w:type="dxa"/>
            </w:tcMar>
          </w:tcPr>
          <w:p w14:paraId="1C7FCE34" w14:textId="77777777" w:rsidR="00C850D5" w:rsidRDefault="00BF4705">
            <w:pPr>
              <w:spacing w:after="0"/>
            </w:pPr>
            <w:r>
              <w:rPr>
                <w:rFonts w:ascii="Aptos Narrow" w:hAnsi="Aptos Narrow"/>
                <w:sz w:val="16"/>
              </w:rPr>
              <w:t>Probe 2</w:t>
            </w:r>
          </w:p>
        </w:tc>
        <w:tc>
          <w:tcPr>
            <w:tcW w:w="12096" w:type="dxa"/>
            <w:tcMar>
              <w:top w:w="15" w:type="dxa"/>
              <w:left w:w="40" w:type="dxa"/>
              <w:bottom w:w="15" w:type="dxa"/>
              <w:right w:w="40" w:type="dxa"/>
            </w:tcMar>
          </w:tcPr>
          <w:p w14:paraId="6E165DCE" w14:textId="77777777" w:rsidR="00C850D5" w:rsidRDefault="00BF4705">
            <w:pPr>
              <w:spacing w:after="0"/>
            </w:pPr>
            <w:r>
              <w:rPr>
                <w:rFonts w:ascii="Aptos Narrow" w:hAnsi="Aptos Narrow"/>
                <w:sz w:val="16"/>
              </w:rPr>
              <w:t>probe-psm-health · HTTPS · port 443, assumed · path /psm/api/health · interval 30 s · unhealthy threshold 3</w:t>
            </w:r>
          </w:p>
        </w:tc>
      </w:tr>
      <w:tr w:rsidR="00C850D5" w14:paraId="43AA08BC" w14:textId="77777777">
        <w:tc>
          <w:tcPr>
            <w:tcW w:w="2304" w:type="dxa"/>
            <w:tcMar>
              <w:top w:w="15" w:type="dxa"/>
              <w:left w:w="40" w:type="dxa"/>
              <w:bottom w:w="15" w:type="dxa"/>
              <w:right w:w="40" w:type="dxa"/>
            </w:tcMar>
          </w:tcPr>
          <w:p w14:paraId="52983612" w14:textId="77777777" w:rsidR="00C850D5" w:rsidRDefault="00BF4705">
            <w:pPr>
              <w:spacing w:after="0"/>
            </w:pPr>
            <w:r>
              <w:rPr>
                <w:rFonts w:ascii="Aptos Narrow" w:hAnsi="Aptos Narrow"/>
                <w:sz w:val="16"/>
              </w:rPr>
              <w:t>Rule</w:t>
            </w:r>
          </w:p>
        </w:tc>
        <w:tc>
          <w:tcPr>
            <w:tcW w:w="12096" w:type="dxa"/>
            <w:tcMar>
              <w:top w:w="15" w:type="dxa"/>
              <w:left w:w="40" w:type="dxa"/>
              <w:bottom w:w="15" w:type="dxa"/>
              <w:right w:w="40" w:type="dxa"/>
            </w:tcMar>
          </w:tcPr>
          <w:p w14:paraId="345F3611" w14:textId="77777777" w:rsidR="00C850D5" w:rsidRDefault="00BF4705">
            <w:pPr>
              <w:spacing w:after="0"/>
            </w:pPr>
            <w:r>
              <w:rPr>
                <w:rFonts w:ascii="Aptos Narrow" w:hAnsi="Aptos Narrow"/>
                <w:sz w:val="16"/>
              </w:rPr>
              <w:t>rule-rdp · TCP · front end 3389 to backend 3389 · probes: both · session persistence None · idle timeout 20 minutes · TCP reset enabled · floating IP disabled · HA ports disabled</w:t>
            </w:r>
          </w:p>
        </w:tc>
      </w:tr>
      <w:tr w:rsidR="00C850D5" w14:paraId="4AB62C74" w14:textId="77777777">
        <w:tc>
          <w:tcPr>
            <w:tcW w:w="2304" w:type="dxa"/>
            <w:tcMar>
              <w:top w:w="15" w:type="dxa"/>
              <w:left w:w="40" w:type="dxa"/>
              <w:bottom w:w="15" w:type="dxa"/>
              <w:right w:w="40" w:type="dxa"/>
            </w:tcMar>
          </w:tcPr>
          <w:p w14:paraId="6D1DF6FA" w14:textId="77777777" w:rsidR="00C850D5" w:rsidRDefault="00BF4705">
            <w:pPr>
              <w:spacing w:after="0"/>
            </w:pPr>
            <w:r>
              <w:rPr>
                <w:rFonts w:ascii="Aptos Narrow" w:hAnsi="Aptos Narrow"/>
                <w:sz w:val="16"/>
              </w:rPr>
              <w:t>Outbound</w:t>
            </w:r>
          </w:p>
        </w:tc>
        <w:tc>
          <w:tcPr>
            <w:tcW w:w="12096" w:type="dxa"/>
            <w:tcMar>
              <w:top w:w="15" w:type="dxa"/>
              <w:left w:w="40" w:type="dxa"/>
              <w:bottom w:w="15" w:type="dxa"/>
              <w:right w:w="40" w:type="dxa"/>
            </w:tcMar>
          </w:tcPr>
          <w:p w14:paraId="3198B721" w14:textId="77777777" w:rsidR="00C850D5" w:rsidRDefault="00BF4705">
            <w:pPr>
              <w:spacing w:after="0"/>
            </w:pPr>
            <w:r>
              <w:rPr>
                <w:rFonts w:ascii="Aptos Narrow" w:hAnsi="Aptos Narrow"/>
                <w:sz w:val="16"/>
              </w:rPr>
              <w:t>None. An internal load balancer provides no outbound path; egress leaves through the hub firewall.</w:t>
            </w:r>
          </w:p>
        </w:tc>
      </w:tr>
      <w:tr w:rsidR="00C850D5" w14:paraId="7ADFF65D" w14:textId="77777777">
        <w:tc>
          <w:tcPr>
            <w:tcW w:w="2304" w:type="dxa"/>
            <w:tcMar>
              <w:top w:w="15" w:type="dxa"/>
              <w:left w:w="40" w:type="dxa"/>
              <w:bottom w:w="15" w:type="dxa"/>
              <w:right w:w="40" w:type="dxa"/>
            </w:tcMar>
          </w:tcPr>
          <w:p w14:paraId="49D43236" w14:textId="77777777" w:rsidR="00C850D5" w:rsidRDefault="00BF4705">
            <w:pPr>
              <w:spacing w:after="0"/>
            </w:pPr>
            <w:r>
              <w:rPr>
                <w:rFonts w:ascii="Aptos Narrow" w:hAnsi="Aptos Narrow"/>
                <w:sz w:val="16"/>
              </w:rPr>
              <w:t>Diagnostics</w:t>
            </w:r>
          </w:p>
        </w:tc>
        <w:tc>
          <w:tcPr>
            <w:tcW w:w="12096" w:type="dxa"/>
            <w:tcMar>
              <w:top w:w="15" w:type="dxa"/>
              <w:left w:w="40" w:type="dxa"/>
              <w:bottom w:w="15" w:type="dxa"/>
              <w:right w:w="40" w:type="dxa"/>
            </w:tcMar>
          </w:tcPr>
          <w:p w14:paraId="6C9713D0" w14:textId="77777777" w:rsidR="00C850D5" w:rsidRDefault="00BF4705">
            <w:pPr>
              <w:spacing w:after="0"/>
            </w:pPr>
            <w:r>
              <w:rPr>
                <w:rFonts w:ascii="Aptos Narrow" w:hAnsi="Aptos Narrow"/>
                <w:sz w:val="16"/>
              </w:rPr>
              <w:t>Applied by Deploy-Resource-Diag to the platform workspace.</w:t>
            </w:r>
          </w:p>
        </w:tc>
      </w:tr>
      <w:tr w:rsidR="00C850D5" w14:paraId="10CADC87" w14:textId="77777777">
        <w:tc>
          <w:tcPr>
            <w:tcW w:w="2304" w:type="dxa"/>
            <w:tcMar>
              <w:top w:w="15" w:type="dxa"/>
              <w:left w:w="40" w:type="dxa"/>
              <w:bottom w:w="15" w:type="dxa"/>
              <w:right w:w="40" w:type="dxa"/>
            </w:tcMar>
          </w:tcPr>
          <w:p w14:paraId="7CFB4BE3" w14:textId="77777777" w:rsidR="00C850D5" w:rsidRDefault="00BF4705">
            <w:pPr>
              <w:spacing w:after="0"/>
            </w:pPr>
            <w:r>
              <w:rPr>
                <w:rFonts w:ascii="Aptos Narrow" w:hAnsi="Aptos Narrow"/>
                <w:sz w:val="16"/>
              </w:rPr>
              <w:t>Disaster recovery *</w:t>
            </w:r>
          </w:p>
        </w:tc>
        <w:tc>
          <w:tcPr>
            <w:tcW w:w="12096" w:type="dxa"/>
            <w:tcMar>
              <w:top w:w="15" w:type="dxa"/>
              <w:left w:w="40" w:type="dxa"/>
              <w:bottom w:w="15" w:type="dxa"/>
              <w:right w:w="40" w:type="dxa"/>
            </w:tcMar>
          </w:tcPr>
          <w:p w14:paraId="4F9B3847" w14:textId="77777777" w:rsidR="00C850D5" w:rsidRDefault="00BF4705">
            <w:pPr>
              <w:spacing w:after="0"/>
            </w:pPr>
            <w:r>
              <w:rPr>
                <w:rFonts w:ascii="Aptos Narrow" w:hAnsi="Aptos Narrow"/>
                <w:sz w:val="16"/>
              </w:rPr>
              <w:t>lbi-sec-cyberark-eus2-dr-01 · front end lbi-sec-cyberark-eus2-dr-01-fe, fourth usable address of the DR subnet · backend pool lbi-sec-cyberark-eus2-dr-01-pool, nic-sec-cyberark-eus2-dr-01 and -02, joined at failover · probes and rule as production · cyberark-prd.geha.com re-pointed to this front end by GEHA DNS as a recovery plan manual action</w:t>
            </w:r>
          </w:p>
        </w:tc>
      </w:tr>
    </w:tbl>
    <w:p w14:paraId="517AEDA0" w14:textId="77777777" w:rsidR="00C850D5" w:rsidRDefault="00BF4705">
      <w:pPr>
        <w:spacing w:before="40" w:after="120"/>
      </w:pPr>
      <w:r>
        <w:rPr>
          <w:b/>
          <w:sz w:val="17"/>
        </w:rPr>
        <w:t>Table 5.</w:t>
      </w:r>
      <w:r>
        <w:rPr>
          <w:sz w:val="17"/>
        </w:rPr>
        <w:t xml:space="preserve"> Load balancer parameters</w:t>
      </w:r>
    </w:p>
    <w:p w14:paraId="73FAF102" w14:textId="77777777" w:rsidR="00C850D5" w:rsidRDefault="00BF4705">
      <w:pPr>
        <w:keepNext/>
        <w:spacing w:before="200"/>
      </w:pPr>
      <w:r>
        <w:rPr>
          <w:b/>
          <w:color w:val="1F3A5F"/>
          <w:sz w:val="23"/>
        </w:rPr>
        <w:t>6  Host configuration</w:t>
      </w:r>
    </w:p>
    <w:p w14:paraId="7CFCCA6A" w14:textId="77777777" w:rsidR="00C850D5" w:rsidRDefault="00BF4705">
      <w:r>
        <w:t>Applies to all four servers unless a row says otherwise. Install order is the order the vendor prerequisites require.</w:t>
      </w:r>
    </w:p>
    <w:tbl>
      <w:tblPr>
        <w:tblStyle w:val="TableGrid"/>
        <w:tblW w:w="0" w:type="auto"/>
        <w:tblLayout w:type="fixed"/>
        <w:tblLook w:val="04A0" w:firstRow="1" w:lastRow="0" w:firstColumn="1" w:lastColumn="0" w:noHBand="0" w:noVBand="1"/>
      </w:tblPr>
      <w:tblGrid>
        <w:gridCol w:w="2304"/>
        <w:gridCol w:w="12096"/>
      </w:tblGrid>
      <w:tr w:rsidR="00C850D5" w14:paraId="6DD77325" w14:textId="77777777">
        <w:trPr>
          <w:tblHeader/>
        </w:trPr>
        <w:tc>
          <w:tcPr>
            <w:tcW w:w="2304" w:type="dxa"/>
            <w:shd w:val="clear" w:color="auto" w:fill="D9D9D9"/>
            <w:tcMar>
              <w:top w:w="15" w:type="dxa"/>
              <w:left w:w="40" w:type="dxa"/>
              <w:bottom w:w="15" w:type="dxa"/>
              <w:right w:w="40" w:type="dxa"/>
            </w:tcMar>
          </w:tcPr>
          <w:p w14:paraId="08EE4BE8" w14:textId="77777777" w:rsidR="00C850D5" w:rsidRDefault="00BF4705">
            <w:pPr>
              <w:spacing w:after="0"/>
            </w:pPr>
            <w:r>
              <w:rPr>
                <w:rFonts w:ascii="Aptos Narrow" w:hAnsi="Aptos Narrow"/>
                <w:b/>
                <w:sz w:val="16"/>
              </w:rPr>
              <w:t>Item</w:t>
            </w:r>
          </w:p>
        </w:tc>
        <w:tc>
          <w:tcPr>
            <w:tcW w:w="12096" w:type="dxa"/>
            <w:shd w:val="clear" w:color="auto" w:fill="D9D9D9"/>
            <w:tcMar>
              <w:top w:w="15" w:type="dxa"/>
              <w:left w:w="40" w:type="dxa"/>
              <w:bottom w:w="15" w:type="dxa"/>
              <w:right w:w="40" w:type="dxa"/>
            </w:tcMar>
          </w:tcPr>
          <w:p w14:paraId="38E2BF73" w14:textId="77777777" w:rsidR="00C850D5" w:rsidRDefault="00BF4705">
            <w:pPr>
              <w:spacing w:after="0"/>
            </w:pPr>
            <w:r>
              <w:rPr>
                <w:rFonts w:ascii="Aptos Narrow" w:hAnsi="Aptos Narrow"/>
                <w:b/>
                <w:sz w:val="16"/>
              </w:rPr>
              <w:t>Value</w:t>
            </w:r>
          </w:p>
        </w:tc>
      </w:tr>
      <w:tr w:rsidR="00C850D5" w14:paraId="331807D5" w14:textId="77777777">
        <w:tc>
          <w:tcPr>
            <w:tcW w:w="2304" w:type="dxa"/>
            <w:tcMar>
              <w:top w:w="15" w:type="dxa"/>
              <w:left w:w="40" w:type="dxa"/>
              <w:bottom w:w="15" w:type="dxa"/>
              <w:right w:w="40" w:type="dxa"/>
            </w:tcMar>
          </w:tcPr>
          <w:p w14:paraId="7D694082" w14:textId="77777777" w:rsidR="00C850D5" w:rsidRDefault="00BF4705">
            <w:pPr>
              <w:spacing w:after="0"/>
            </w:pPr>
            <w:r>
              <w:rPr>
                <w:rFonts w:ascii="Aptos Narrow" w:hAnsi="Aptos Narrow"/>
                <w:sz w:val="16"/>
              </w:rPr>
              <w:t>Image</w:t>
            </w:r>
          </w:p>
        </w:tc>
        <w:tc>
          <w:tcPr>
            <w:tcW w:w="12096" w:type="dxa"/>
            <w:tcMar>
              <w:top w:w="15" w:type="dxa"/>
              <w:left w:w="40" w:type="dxa"/>
              <w:bottom w:w="15" w:type="dxa"/>
              <w:right w:w="40" w:type="dxa"/>
            </w:tcMar>
          </w:tcPr>
          <w:p w14:paraId="49DCB4FC" w14:textId="77777777" w:rsidR="00C850D5" w:rsidRDefault="00BF4705">
            <w:pPr>
              <w:spacing w:after="0"/>
            </w:pPr>
            <w:r>
              <w:rPr>
                <w:rFonts w:ascii="Aptos Narrow" w:hAnsi="Aptos Narrow"/>
                <w:sz w:val="16"/>
              </w:rPr>
              <w:t>The approved GEHA Windows Server 2022 Datacenter image, deployed by the Bicep module through the ADO pipeline. Bicep template owner: Value to be provided by Cloud Platform Team. ADO pipelines: Don Maraski.</w:t>
            </w:r>
          </w:p>
        </w:tc>
      </w:tr>
      <w:tr w:rsidR="00C850D5" w14:paraId="7AF68BF8" w14:textId="77777777">
        <w:tc>
          <w:tcPr>
            <w:tcW w:w="2304" w:type="dxa"/>
            <w:tcMar>
              <w:top w:w="15" w:type="dxa"/>
              <w:left w:w="40" w:type="dxa"/>
              <w:bottom w:w="15" w:type="dxa"/>
              <w:right w:w="40" w:type="dxa"/>
            </w:tcMar>
          </w:tcPr>
          <w:p w14:paraId="3BF13984" w14:textId="77777777" w:rsidR="00C850D5" w:rsidRDefault="00BF4705">
            <w:pPr>
              <w:spacing w:after="0"/>
            </w:pPr>
            <w:r>
              <w:rPr>
                <w:rFonts w:ascii="Aptos Narrow" w:hAnsi="Aptos Narrow"/>
                <w:sz w:val="16"/>
              </w:rPr>
              <w:t>Computer names</w:t>
            </w:r>
          </w:p>
        </w:tc>
        <w:tc>
          <w:tcPr>
            <w:tcW w:w="12096" w:type="dxa"/>
            <w:tcMar>
              <w:top w:w="15" w:type="dxa"/>
              <w:left w:w="40" w:type="dxa"/>
              <w:bottom w:w="15" w:type="dxa"/>
              <w:right w:w="40" w:type="dxa"/>
            </w:tcMar>
          </w:tcPr>
          <w:p w14:paraId="30384D34" w14:textId="77777777" w:rsidR="00C850D5" w:rsidRDefault="00BF4705">
            <w:pPr>
              <w:spacing w:after="0"/>
            </w:pPr>
            <w:r>
              <w:rPr>
                <w:rFonts w:ascii="Aptos Narrow" w:hAnsi="Aptos Narrow"/>
                <w:sz w:val="16"/>
              </w:rPr>
              <w:t>AZPASPCCPRD101, AZPASPCCPRD102, AZPASPCCDEV101, AZPASPCCDEV102. Replicas keep AZPASPCCPRD101 and AZPASPCCPRD102; the Azure VM names keep the cus token unless renamed in the replicated item settings.</w:t>
            </w:r>
          </w:p>
        </w:tc>
      </w:tr>
      <w:tr w:rsidR="00C850D5" w14:paraId="1FB60812" w14:textId="77777777">
        <w:tc>
          <w:tcPr>
            <w:tcW w:w="2304" w:type="dxa"/>
            <w:tcMar>
              <w:top w:w="15" w:type="dxa"/>
              <w:left w:w="40" w:type="dxa"/>
              <w:bottom w:w="15" w:type="dxa"/>
              <w:right w:w="40" w:type="dxa"/>
            </w:tcMar>
          </w:tcPr>
          <w:p w14:paraId="5F649F41" w14:textId="77777777" w:rsidR="00C850D5" w:rsidRDefault="00BF4705">
            <w:pPr>
              <w:spacing w:after="0"/>
            </w:pPr>
            <w:r>
              <w:rPr>
                <w:rFonts w:ascii="Aptos Narrow" w:hAnsi="Aptos Narrow"/>
                <w:sz w:val="16"/>
              </w:rPr>
              <w:t>Domain</w:t>
            </w:r>
          </w:p>
        </w:tc>
        <w:tc>
          <w:tcPr>
            <w:tcW w:w="12096" w:type="dxa"/>
            <w:tcMar>
              <w:top w:w="15" w:type="dxa"/>
              <w:left w:w="40" w:type="dxa"/>
              <w:bottom w:w="15" w:type="dxa"/>
              <w:right w:w="40" w:type="dxa"/>
            </w:tcMar>
          </w:tcPr>
          <w:p w14:paraId="323E6BB0" w14:textId="77777777" w:rsidR="00C850D5" w:rsidRDefault="00BF4705">
            <w:pPr>
              <w:spacing w:after="0"/>
            </w:pPr>
            <w:r>
              <w:rPr>
                <w:rFonts w:ascii="Aptos Narrow" w:hAnsi="Aptos Narrow"/>
                <w:sz w:val="16"/>
              </w:rPr>
              <w:t>GEHA.com. Joined over ExpressRoute against the six domain controllers in Table 3a.</w:t>
            </w:r>
          </w:p>
        </w:tc>
      </w:tr>
      <w:tr w:rsidR="00C850D5" w14:paraId="18A25246" w14:textId="77777777">
        <w:tc>
          <w:tcPr>
            <w:tcW w:w="2304" w:type="dxa"/>
            <w:tcMar>
              <w:top w:w="15" w:type="dxa"/>
              <w:left w:w="40" w:type="dxa"/>
              <w:bottom w:w="15" w:type="dxa"/>
              <w:right w:w="40" w:type="dxa"/>
            </w:tcMar>
          </w:tcPr>
          <w:p w14:paraId="256058CE" w14:textId="77777777" w:rsidR="00C850D5" w:rsidRDefault="00BF4705">
            <w:pPr>
              <w:spacing w:after="0"/>
            </w:pPr>
            <w:r>
              <w:rPr>
                <w:rFonts w:ascii="Aptos Narrow" w:hAnsi="Aptos Narrow"/>
                <w:sz w:val="16"/>
              </w:rPr>
              <w:t>Organizational unit</w:t>
            </w:r>
          </w:p>
        </w:tc>
        <w:tc>
          <w:tcPr>
            <w:tcW w:w="12096" w:type="dxa"/>
            <w:tcMar>
              <w:top w:w="15" w:type="dxa"/>
              <w:left w:w="40" w:type="dxa"/>
              <w:bottom w:w="15" w:type="dxa"/>
              <w:right w:w="40" w:type="dxa"/>
            </w:tcMar>
          </w:tcPr>
          <w:p w14:paraId="7C3BAE80" w14:textId="77777777" w:rsidR="00C850D5" w:rsidRDefault="00BF4705">
            <w:pPr>
              <w:spacing w:after="0"/>
            </w:pPr>
            <w:r>
              <w:rPr>
                <w:rFonts w:ascii="Aptos Narrow" w:hAnsi="Aptos Narrow"/>
                <w:sz w:val="16"/>
              </w:rPr>
              <w:t>Value to be provided by GEHA Identity</w:t>
            </w:r>
          </w:p>
        </w:tc>
      </w:tr>
      <w:tr w:rsidR="00C850D5" w14:paraId="63532B20" w14:textId="77777777">
        <w:tc>
          <w:tcPr>
            <w:tcW w:w="2304" w:type="dxa"/>
            <w:tcMar>
              <w:top w:w="15" w:type="dxa"/>
              <w:left w:w="40" w:type="dxa"/>
              <w:bottom w:w="15" w:type="dxa"/>
              <w:right w:w="40" w:type="dxa"/>
            </w:tcMar>
          </w:tcPr>
          <w:p w14:paraId="263AFEF4" w14:textId="77777777" w:rsidR="00C850D5" w:rsidRDefault="00BF4705">
            <w:pPr>
              <w:spacing w:after="0"/>
            </w:pPr>
            <w:r>
              <w:rPr>
                <w:rFonts w:ascii="Aptos Narrow" w:hAnsi="Aptos Narrow"/>
                <w:sz w:val="16"/>
              </w:rPr>
              <w:t>Local administrators</w:t>
            </w:r>
          </w:p>
        </w:tc>
        <w:tc>
          <w:tcPr>
            <w:tcW w:w="12096" w:type="dxa"/>
            <w:tcMar>
              <w:top w:w="15" w:type="dxa"/>
              <w:left w:w="40" w:type="dxa"/>
              <w:bottom w:w="15" w:type="dxa"/>
              <w:right w:w="40" w:type="dxa"/>
            </w:tcMar>
          </w:tcPr>
          <w:p w14:paraId="4053A0F8" w14:textId="77777777" w:rsidR="00C850D5" w:rsidRDefault="00BF4705">
            <w:pPr>
              <w:spacing w:after="0"/>
            </w:pPr>
            <w:r>
              <w:rPr>
                <w:rFonts w:ascii="Aptos Narrow" w:hAnsi="Aptos Narrow"/>
                <w:sz w:val="16"/>
              </w:rPr>
              <w:t>Per the GEHA server standard: Value to be provided by GEHA Security</w:t>
            </w:r>
          </w:p>
        </w:tc>
      </w:tr>
      <w:tr w:rsidR="00C850D5" w14:paraId="497ABABC" w14:textId="77777777">
        <w:tc>
          <w:tcPr>
            <w:tcW w:w="2304" w:type="dxa"/>
            <w:tcMar>
              <w:top w:w="15" w:type="dxa"/>
              <w:left w:w="40" w:type="dxa"/>
              <w:bottom w:w="15" w:type="dxa"/>
              <w:right w:w="40" w:type="dxa"/>
            </w:tcMar>
          </w:tcPr>
          <w:p w14:paraId="08AA4D16" w14:textId="77777777" w:rsidR="00C850D5" w:rsidRDefault="00BF4705">
            <w:pPr>
              <w:spacing w:after="0"/>
            </w:pPr>
            <w:r>
              <w:rPr>
                <w:rFonts w:ascii="Aptos Narrow" w:hAnsi="Aptos Narrow"/>
                <w:sz w:val="16"/>
              </w:rPr>
              <w:t>Session manager service accounts</w:t>
            </w:r>
          </w:p>
        </w:tc>
        <w:tc>
          <w:tcPr>
            <w:tcW w:w="12096" w:type="dxa"/>
            <w:tcMar>
              <w:top w:w="15" w:type="dxa"/>
              <w:left w:w="40" w:type="dxa"/>
              <w:bottom w:w="15" w:type="dxa"/>
              <w:right w:w="40" w:type="dxa"/>
            </w:tcMar>
          </w:tcPr>
          <w:p w14:paraId="085BEC09" w14:textId="77777777" w:rsidR="00C850D5" w:rsidRDefault="00BF4705">
            <w:pPr>
              <w:spacing w:after="0"/>
            </w:pPr>
            <w:r>
              <w:rPr>
                <w:rFonts w:ascii="Aptos Narrow" w:hAnsi="Aptos Narrow"/>
                <w:sz w:val="16"/>
              </w:rPr>
              <w:t>PSMConnect and PSMAdminConnect as domain accounts, created before the installer runs. Members of Remote Desktop Users on each connector. Logon name under twenty characters. Password never expires. Managed by the rotation engine after install.</w:t>
            </w:r>
          </w:p>
        </w:tc>
      </w:tr>
      <w:tr w:rsidR="00C850D5" w14:paraId="3316C96A" w14:textId="77777777">
        <w:tc>
          <w:tcPr>
            <w:tcW w:w="2304" w:type="dxa"/>
            <w:tcMar>
              <w:top w:w="15" w:type="dxa"/>
              <w:left w:w="40" w:type="dxa"/>
              <w:bottom w:w="15" w:type="dxa"/>
              <w:right w:w="40" w:type="dxa"/>
            </w:tcMar>
          </w:tcPr>
          <w:p w14:paraId="045A913F" w14:textId="77777777" w:rsidR="00C850D5" w:rsidRDefault="00BF4705">
            <w:pPr>
              <w:spacing w:after="0"/>
            </w:pPr>
            <w:r>
              <w:rPr>
                <w:rFonts w:ascii="Aptos Narrow" w:hAnsi="Aptos Narrow"/>
                <w:sz w:val="16"/>
              </w:rPr>
              <w:t>Remote Desktop Services</w:t>
            </w:r>
          </w:p>
        </w:tc>
        <w:tc>
          <w:tcPr>
            <w:tcW w:w="12096" w:type="dxa"/>
            <w:tcMar>
              <w:top w:w="15" w:type="dxa"/>
              <w:left w:w="40" w:type="dxa"/>
              <w:bottom w:w="15" w:type="dxa"/>
              <w:right w:w="40" w:type="dxa"/>
            </w:tcMar>
          </w:tcPr>
          <w:p w14:paraId="2182D449" w14:textId="77777777" w:rsidR="00C850D5" w:rsidRDefault="00BF4705">
            <w:pPr>
              <w:spacing w:after="0"/>
            </w:pPr>
            <w:r>
              <w:rPr>
                <w:rFonts w:ascii="Aptos Narrow" w:hAnsi="Aptos Narrow"/>
                <w:sz w:val="16"/>
              </w:rPr>
              <w:t>Session Host role installed. License server RDSLICPRD301 by domain policy if one applies, otherwise set locally on each host, pending GEHA Identity. Client access license scheme with GEHA licensing.</w:t>
            </w:r>
          </w:p>
        </w:tc>
      </w:tr>
      <w:tr w:rsidR="00C850D5" w14:paraId="32FE7604" w14:textId="77777777">
        <w:tc>
          <w:tcPr>
            <w:tcW w:w="2304" w:type="dxa"/>
            <w:tcMar>
              <w:top w:w="15" w:type="dxa"/>
              <w:left w:w="40" w:type="dxa"/>
              <w:bottom w:w="15" w:type="dxa"/>
              <w:right w:w="40" w:type="dxa"/>
            </w:tcMar>
          </w:tcPr>
          <w:p w14:paraId="0C39B9A2" w14:textId="77777777" w:rsidR="00C850D5" w:rsidRDefault="00BF4705">
            <w:pPr>
              <w:spacing w:after="0"/>
            </w:pPr>
            <w:r>
              <w:rPr>
                <w:rFonts w:ascii="Aptos Narrow" w:hAnsi="Aptos Narrow"/>
                <w:sz w:val="16"/>
              </w:rPr>
              <w:t>Network level authentication</w:t>
            </w:r>
          </w:p>
        </w:tc>
        <w:tc>
          <w:tcPr>
            <w:tcW w:w="12096" w:type="dxa"/>
            <w:tcMar>
              <w:top w:w="15" w:type="dxa"/>
              <w:left w:w="40" w:type="dxa"/>
              <w:bottom w:w="15" w:type="dxa"/>
              <w:right w:w="40" w:type="dxa"/>
            </w:tcMar>
          </w:tcPr>
          <w:p w14:paraId="1D933254" w14:textId="77777777" w:rsidR="00C850D5" w:rsidRDefault="00BF4705">
            <w:pPr>
              <w:spacing w:after="0"/>
            </w:pPr>
            <w:r>
              <w:rPr>
                <w:rFonts w:ascii="Aptos Narrow" w:hAnsi="Aptos Narrow"/>
                <w:sz w:val="16"/>
              </w:rPr>
              <w:t>Disabled on the session manager listener, as the vendor requires.</w:t>
            </w:r>
          </w:p>
        </w:tc>
      </w:tr>
      <w:tr w:rsidR="00C850D5" w14:paraId="7B2A6508" w14:textId="77777777">
        <w:tc>
          <w:tcPr>
            <w:tcW w:w="2304" w:type="dxa"/>
            <w:tcMar>
              <w:top w:w="15" w:type="dxa"/>
              <w:left w:w="40" w:type="dxa"/>
              <w:bottom w:w="15" w:type="dxa"/>
              <w:right w:w="40" w:type="dxa"/>
            </w:tcMar>
          </w:tcPr>
          <w:p w14:paraId="67024574" w14:textId="77777777" w:rsidR="00C850D5" w:rsidRDefault="00BF4705">
            <w:pPr>
              <w:spacing w:after="0"/>
            </w:pPr>
            <w:r>
              <w:rPr>
                <w:rFonts w:ascii="Aptos Narrow" w:hAnsi="Aptos Narrow"/>
                <w:sz w:val="16"/>
              </w:rPr>
              <w:t>Web server</w:t>
            </w:r>
          </w:p>
        </w:tc>
        <w:tc>
          <w:tcPr>
            <w:tcW w:w="12096" w:type="dxa"/>
            <w:tcMar>
              <w:top w:w="15" w:type="dxa"/>
              <w:left w:w="40" w:type="dxa"/>
              <w:bottom w:w="15" w:type="dxa"/>
              <w:right w:w="40" w:type="dxa"/>
            </w:tcMar>
          </w:tcPr>
          <w:p w14:paraId="5D2F505A" w14:textId="77777777" w:rsidR="00C850D5" w:rsidRDefault="00BF4705">
            <w:pPr>
              <w:spacing w:after="0"/>
            </w:pPr>
            <w:r>
              <w:rPr>
                <w:rFonts w:ascii="Aptos Narrow" w:hAnsi="Aptos Narrow"/>
                <w:sz w:val="16"/>
              </w:rPr>
              <w:t>IIS role with ASP.NET 4.x, ISAPI extensions and filters, .NET extensibility; .NET Core hosting bundle. Required by the session manager health check component. Site binding HTTPS on 443 with a certificate per the GEHA certificate standard.</w:t>
            </w:r>
          </w:p>
        </w:tc>
      </w:tr>
      <w:tr w:rsidR="00C850D5" w14:paraId="0B16BFF7" w14:textId="77777777">
        <w:tc>
          <w:tcPr>
            <w:tcW w:w="2304" w:type="dxa"/>
            <w:tcMar>
              <w:top w:w="15" w:type="dxa"/>
              <w:left w:w="40" w:type="dxa"/>
              <w:bottom w:w="15" w:type="dxa"/>
              <w:right w:w="40" w:type="dxa"/>
            </w:tcMar>
          </w:tcPr>
          <w:p w14:paraId="2472EA08" w14:textId="77777777" w:rsidR="00C850D5" w:rsidRDefault="00BF4705">
            <w:pPr>
              <w:spacing w:after="0"/>
            </w:pPr>
            <w:r>
              <w:rPr>
                <w:rFonts w:ascii="Aptos Narrow" w:hAnsi="Aptos Narrow"/>
                <w:sz w:val="16"/>
              </w:rPr>
              <w:t>CyberArk components, install order</w:t>
            </w:r>
          </w:p>
        </w:tc>
        <w:tc>
          <w:tcPr>
            <w:tcW w:w="12096" w:type="dxa"/>
            <w:tcMar>
              <w:top w:w="15" w:type="dxa"/>
              <w:left w:w="40" w:type="dxa"/>
              <w:bottom w:w="15" w:type="dxa"/>
              <w:right w:w="40" w:type="dxa"/>
            </w:tcMar>
          </w:tcPr>
          <w:p w14:paraId="6788EDC6" w14:textId="77777777" w:rsidR="00C850D5" w:rsidRDefault="00BF4705">
            <w:pPr>
              <w:spacing w:after="0"/>
            </w:pPr>
            <w:r>
              <w:rPr>
                <w:rFonts w:ascii="Aptos Narrow" w:hAnsi="Aptos Narrow"/>
                <w:sz w:val="16"/>
              </w:rPr>
              <w:t>1 domain join and baseline. 2 RDS role and license server pointer. 3 IIS and hosting bundle. 4 Privilege Cloud connector installer: PSM on all four; CPM active on 01, passive on 02, see Open design items. 5 PSM health check component. 6 Connector Management agent, then Identity Connector and DPA Connector from the tenant. 7 Splunk universal forwarder, registered with spldepprd101. 8 Endpoint and monitoring agents as carried by the image. 9 Site Recovery Mobility service extension, production only, installed</w:t>
            </w:r>
            <w:r>
              <w:rPr>
                <w:rFonts w:ascii="Aptos Narrow" w:hAnsi="Aptos Narrow"/>
                <w:sz w:val="16"/>
              </w:rPr>
              <w:t xml:space="preserve"> by enable replication.</w:t>
            </w:r>
          </w:p>
        </w:tc>
      </w:tr>
      <w:tr w:rsidR="00C850D5" w14:paraId="07160748" w14:textId="77777777">
        <w:tc>
          <w:tcPr>
            <w:tcW w:w="2304" w:type="dxa"/>
            <w:tcMar>
              <w:top w:w="15" w:type="dxa"/>
              <w:left w:w="40" w:type="dxa"/>
              <w:bottom w:w="15" w:type="dxa"/>
              <w:right w:w="40" w:type="dxa"/>
            </w:tcMar>
          </w:tcPr>
          <w:p w14:paraId="02CF23F3" w14:textId="77777777" w:rsidR="00C850D5" w:rsidRDefault="00BF4705">
            <w:pPr>
              <w:spacing w:after="0"/>
            </w:pPr>
            <w:r>
              <w:rPr>
                <w:rFonts w:ascii="Aptos Narrow" w:hAnsi="Aptos Narrow"/>
                <w:sz w:val="16"/>
              </w:rPr>
              <w:t>Not installed</w:t>
            </w:r>
          </w:p>
        </w:tc>
        <w:tc>
          <w:tcPr>
            <w:tcW w:w="12096" w:type="dxa"/>
            <w:tcMar>
              <w:top w:w="15" w:type="dxa"/>
              <w:left w:w="40" w:type="dxa"/>
              <w:bottom w:w="15" w:type="dxa"/>
              <w:right w:w="40" w:type="dxa"/>
            </w:tcMar>
          </w:tcPr>
          <w:p w14:paraId="5FA2E41D" w14:textId="77777777" w:rsidR="00C850D5" w:rsidRDefault="00BF4705">
            <w:pPr>
              <w:spacing w:after="0"/>
            </w:pPr>
            <w:r>
              <w:rPr>
                <w:rFonts w:ascii="Aptos Narrow" w:hAnsi="Aptos Narrow"/>
                <w:sz w:val="16"/>
              </w:rPr>
              <w:t>Secure Tunnel. Credential provider. PSM for SSH. Cohesity agent: backup is agentless.</w:t>
            </w:r>
          </w:p>
        </w:tc>
      </w:tr>
      <w:tr w:rsidR="00C850D5" w14:paraId="55BB1A57" w14:textId="77777777">
        <w:tc>
          <w:tcPr>
            <w:tcW w:w="2304" w:type="dxa"/>
            <w:tcMar>
              <w:top w:w="15" w:type="dxa"/>
              <w:left w:w="40" w:type="dxa"/>
              <w:bottom w:w="15" w:type="dxa"/>
              <w:right w:w="40" w:type="dxa"/>
            </w:tcMar>
          </w:tcPr>
          <w:p w14:paraId="7321F7FF" w14:textId="77777777" w:rsidR="00C850D5" w:rsidRDefault="00BF4705">
            <w:pPr>
              <w:spacing w:after="0"/>
            </w:pPr>
            <w:r>
              <w:rPr>
                <w:rFonts w:ascii="Aptos Narrow" w:hAnsi="Aptos Narrow"/>
                <w:sz w:val="16"/>
              </w:rPr>
              <w:t>Time</w:t>
            </w:r>
          </w:p>
        </w:tc>
        <w:tc>
          <w:tcPr>
            <w:tcW w:w="12096" w:type="dxa"/>
            <w:tcMar>
              <w:top w:w="15" w:type="dxa"/>
              <w:left w:w="40" w:type="dxa"/>
              <w:bottom w:w="15" w:type="dxa"/>
              <w:right w:w="40" w:type="dxa"/>
            </w:tcMar>
          </w:tcPr>
          <w:p w14:paraId="7933DD3B" w14:textId="77777777" w:rsidR="00C850D5" w:rsidRDefault="00BF4705">
            <w:pPr>
              <w:spacing w:after="0"/>
            </w:pPr>
            <w:r>
              <w:rPr>
                <w:rFonts w:ascii="Aptos Narrow" w:hAnsi="Aptos Narrow"/>
                <w:sz w:val="16"/>
              </w:rPr>
              <w:t>Domain hierarchy, UDP 123 to the domain controllers.</w:t>
            </w:r>
          </w:p>
        </w:tc>
      </w:tr>
      <w:tr w:rsidR="00C850D5" w14:paraId="17E94FA5" w14:textId="77777777">
        <w:tc>
          <w:tcPr>
            <w:tcW w:w="2304" w:type="dxa"/>
            <w:tcMar>
              <w:top w:w="15" w:type="dxa"/>
              <w:left w:w="40" w:type="dxa"/>
              <w:bottom w:w="15" w:type="dxa"/>
              <w:right w:w="40" w:type="dxa"/>
            </w:tcMar>
          </w:tcPr>
          <w:p w14:paraId="05EE69D4" w14:textId="77777777" w:rsidR="00C850D5" w:rsidRDefault="00BF4705">
            <w:pPr>
              <w:spacing w:after="0"/>
            </w:pPr>
            <w:r>
              <w:rPr>
                <w:rFonts w:ascii="Aptos Narrow" w:hAnsi="Aptos Narrow"/>
                <w:sz w:val="16"/>
              </w:rPr>
              <w:t>Backup exclusion tag</w:t>
            </w:r>
          </w:p>
        </w:tc>
        <w:tc>
          <w:tcPr>
            <w:tcW w:w="12096" w:type="dxa"/>
            <w:tcMar>
              <w:top w:w="15" w:type="dxa"/>
              <w:left w:w="40" w:type="dxa"/>
              <w:bottom w:w="15" w:type="dxa"/>
              <w:right w:w="40" w:type="dxa"/>
            </w:tcMar>
          </w:tcPr>
          <w:p w14:paraId="265EA4E9" w14:textId="77777777" w:rsidR="00C850D5" w:rsidRDefault="00BF4705">
            <w:pPr>
              <w:spacing w:after="0"/>
            </w:pPr>
            <w:r>
              <w:rPr>
                <w:rFonts w:ascii="Aptos Narrow" w:hAnsi="Aptos Narrow"/>
                <w:sz w:val="16"/>
              </w:rPr>
              <w:t>Key and value: Value to be provided by Cloud Platform Team. Applied in the deployment template so the enrollment policy does not bind at create time. The Site Recovery vault holds no backup items and does not change this.</w:t>
            </w:r>
          </w:p>
        </w:tc>
      </w:tr>
      <w:tr w:rsidR="00C850D5" w14:paraId="53E3DE2B" w14:textId="77777777">
        <w:tc>
          <w:tcPr>
            <w:tcW w:w="2304" w:type="dxa"/>
            <w:tcMar>
              <w:top w:w="15" w:type="dxa"/>
              <w:left w:w="40" w:type="dxa"/>
              <w:bottom w:w="15" w:type="dxa"/>
              <w:right w:w="40" w:type="dxa"/>
            </w:tcMar>
          </w:tcPr>
          <w:p w14:paraId="6CA12DFA" w14:textId="77777777" w:rsidR="00C850D5" w:rsidRDefault="00BF4705">
            <w:pPr>
              <w:spacing w:after="0"/>
            </w:pPr>
            <w:r>
              <w:rPr>
                <w:rFonts w:ascii="Aptos Narrow" w:hAnsi="Aptos Narrow"/>
                <w:sz w:val="16"/>
              </w:rPr>
              <w:t>Tenant objects</w:t>
            </w:r>
          </w:p>
        </w:tc>
        <w:tc>
          <w:tcPr>
            <w:tcW w:w="12096" w:type="dxa"/>
            <w:tcMar>
              <w:top w:w="15" w:type="dxa"/>
              <w:left w:w="40" w:type="dxa"/>
              <w:bottom w:w="15" w:type="dxa"/>
              <w:right w:w="40" w:type="dxa"/>
            </w:tcMar>
          </w:tcPr>
          <w:p w14:paraId="7E6DC322" w14:textId="77777777" w:rsidR="00C850D5" w:rsidRDefault="00BF4705">
            <w:pPr>
              <w:spacing w:after="0"/>
            </w:pPr>
            <w:r>
              <w:rPr>
                <w:rFonts w:ascii="Aptos Narrow" w:hAnsi="Aptos Narrow"/>
                <w:sz w:val="16"/>
              </w:rPr>
              <w:t>Session manager farm Azure-PSM-PRD and Azure-PSM-DEV. Rotation engine names AZ-CPM-PRD-01 and AZ-CPM-DEV-01, see Open design items.</w:t>
            </w:r>
          </w:p>
        </w:tc>
      </w:tr>
      <w:tr w:rsidR="00C850D5" w14:paraId="17EF943A" w14:textId="77777777">
        <w:tc>
          <w:tcPr>
            <w:tcW w:w="2304" w:type="dxa"/>
            <w:tcMar>
              <w:top w:w="15" w:type="dxa"/>
              <w:left w:w="40" w:type="dxa"/>
              <w:bottom w:w="15" w:type="dxa"/>
              <w:right w:w="40" w:type="dxa"/>
            </w:tcMar>
          </w:tcPr>
          <w:p w14:paraId="67CF0A56" w14:textId="77777777" w:rsidR="00C850D5" w:rsidRDefault="00BF4705">
            <w:pPr>
              <w:spacing w:after="0"/>
            </w:pPr>
            <w:r>
              <w:rPr>
                <w:rFonts w:ascii="Aptos Narrow" w:hAnsi="Aptos Narrow"/>
                <w:sz w:val="16"/>
              </w:rPr>
              <w:t>Disaster recovery *</w:t>
            </w:r>
          </w:p>
        </w:tc>
        <w:tc>
          <w:tcPr>
            <w:tcW w:w="12096" w:type="dxa"/>
            <w:tcMar>
              <w:top w:w="15" w:type="dxa"/>
              <w:left w:w="40" w:type="dxa"/>
              <w:bottom w:w="15" w:type="dxa"/>
              <w:right w:w="40" w:type="dxa"/>
            </w:tcMar>
          </w:tcPr>
          <w:p w14:paraId="0CCC629B" w14:textId="77777777" w:rsidR="00C850D5" w:rsidRDefault="00BF4705">
            <w:pPr>
              <w:spacing w:after="0"/>
            </w:pPr>
            <w:r>
              <w:rPr>
                <w:rFonts w:ascii="Aptos Narrow" w:hAnsi="Aptos Narrow"/>
                <w:sz w:val="16"/>
              </w:rPr>
              <w:t>Tenant registration rides on the replicated OS disk; test failover in an isolated network before the first real failover to confirm the replica re-registers. The East US egress address is pre-registered on the tenant allowlist.</w:t>
            </w:r>
          </w:p>
        </w:tc>
      </w:tr>
    </w:tbl>
    <w:p w14:paraId="5D162639" w14:textId="77777777" w:rsidR="00C850D5" w:rsidRDefault="00BF4705">
      <w:pPr>
        <w:spacing w:before="40" w:after="120"/>
      </w:pPr>
      <w:r>
        <w:rPr>
          <w:b/>
          <w:sz w:val="17"/>
        </w:rPr>
        <w:t>Table 6.</w:t>
      </w:r>
      <w:r>
        <w:rPr>
          <w:sz w:val="17"/>
        </w:rPr>
        <w:t xml:space="preserve"> Host configuration</w:t>
      </w:r>
    </w:p>
    <w:p w14:paraId="35C5388B" w14:textId="77777777" w:rsidR="00C850D5" w:rsidRDefault="00BF4705">
      <w:pPr>
        <w:keepNext/>
        <w:spacing w:before="200"/>
      </w:pPr>
      <w:r>
        <w:rPr>
          <w:b/>
          <w:color w:val="1F3A5F"/>
          <w:sz w:val="23"/>
        </w:rPr>
        <w:lastRenderedPageBreak/>
        <w:t>7  Tags</w:t>
      </w:r>
    </w:p>
    <w:p w14:paraId="6A16EC2F" w14:textId="77777777" w:rsidR="00C850D5" w:rsidRDefault="00BF4705">
      <w:r>
        <w:t>Applied to every built resource in the deployment template, DR resources included. Keys and precedent values are from the tag export, 615 values read 11-Sep-2026; the estate enforces no schema, so the keys chosen are the ones already in use.</w:t>
      </w:r>
    </w:p>
    <w:tbl>
      <w:tblPr>
        <w:tblStyle w:val="TableGrid"/>
        <w:tblW w:w="0" w:type="auto"/>
        <w:tblLayout w:type="fixed"/>
        <w:tblLook w:val="04A0" w:firstRow="1" w:lastRow="0" w:firstColumn="1" w:lastColumn="0" w:noHBand="0" w:noVBand="1"/>
      </w:tblPr>
      <w:tblGrid>
        <w:gridCol w:w="2304"/>
        <w:gridCol w:w="4896"/>
        <w:gridCol w:w="7200"/>
      </w:tblGrid>
      <w:tr w:rsidR="00C850D5" w14:paraId="7D277920" w14:textId="77777777">
        <w:trPr>
          <w:tblHeader/>
        </w:trPr>
        <w:tc>
          <w:tcPr>
            <w:tcW w:w="2304" w:type="dxa"/>
            <w:shd w:val="clear" w:color="auto" w:fill="D9D9D9"/>
            <w:tcMar>
              <w:top w:w="15" w:type="dxa"/>
              <w:left w:w="40" w:type="dxa"/>
              <w:bottom w:w="15" w:type="dxa"/>
              <w:right w:w="40" w:type="dxa"/>
            </w:tcMar>
          </w:tcPr>
          <w:p w14:paraId="0C6FB00D" w14:textId="77777777" w:rsidR="00C850D5" w:rsidRDefault="00BF4705">
            <w:pPr>
              <w:spacing w:after="0"/>
            </w:pPr>
            <w:r>
              <w:rPr>
                <w:rFonts w:ascii="Aptos Narrow" w:hAnsi="Aptos Narrow"/>
                <w:b/>
                <w:sz w:val="16"/>
              </w:rPr>
              <w:t>Key</w:t>
            </w:r>
          </w:p>
        </w:tc>
        <w:tc>
          <w:tcPr>
            <w:tcW w:w="4896" w:type="dxa"/>
            <w:shd w:val="clear" w:color="auto" w:fill="D9D9D9"/>
            <w:tcMar>
              <w:top w:w="15" w:type="dxa"/>
              <w:left w:w="40" w:type="dxa"/>
              <w:bottom w:w="15" w:type="dxa"/>
              <w:right w:w="40" w:type="dxa"/>
            </w:tcMar>
          </w:tcPr>
          <w:p w14:paraId="33C1A88F" w14:textId="77777777" w:rsidR="00C850D5" w:rsidRDefault="00BF4705">
            <w:pPr>
              <w:spacing w:after="0"/>
            </w:pPr>
            <w:r>
              <w:rPr>
                <w:rFonts w:ascii="Aptos Narrow" w:hAnsi="Aptos Narrow"/>
                <w:b/>
                <w:sz w:val="16"/>
              </w:rPr>
              <w:t>Value</w:t>
            </w:r>
          </w:p>
        </w:tc>
        <w:tc>
          <w:tcPr>
            <w:tcW w:w="7200" w:type="dxa"/>
            <w:shd w:val="clear" w:color="auto" w:fill="D9D9D9"/>
            <w:tcMar>
              <w:top w:w="15" w:type="dxa"/>
              <w:left w:w="40" w:type="dxa"/>
              <w:bottom w:w="15" w:type="dxa"/>
              <w:right w:w="40" w:type="dxa"/>
            </w:tcMar>
          </w:tcPr>
          <w:p w14:paraId="276C3484" w14:textId="77777777" w:rsidR="00C850D5" w:rsidRDefault="00BF4705">
            <w:pPr>
              <w:spacing w:after="0"/>
            </w:pPr>
            <w:r>
              <w:rPr>
                <w:rFonts w:ascii="Aptos Narrow" w:hAnsi="Aptos Narrow"/>
                <w:b/>
                <w:sz w:val="16"/>
              </w:rPr>
              <w:t>Basis</w:t>
            </w:r>
          </w:p>
        </w:tc>
      </w:tr>
      <w:tr w:rsidR="00C850D5" w14:paraId="696852D4" w14:textId="77777777">
        <w:tc>
          <w:tcPr>
            <w:tcW w:w="2304" w:type="dxa"/>
            <w:tcMar>
              <w:top w:w="15" w:type="dxa"/>
              <w:left w:w="40" w:type="dxa"/>
              <w:bottom w:w="15" w:type="dxa"/>
              <w:right w:w="40" w:type="dxa"/>
            </w:tcMar>
          </w:tcPr>
          <w:p w14:paraId="6E5EC446" w14:textId="77777777" w:rsidR="00C850D5" w:rsidRDefault="00BF4705">
            <w:pPr>
              <w:spacing w:after="0"/>
            </w:pPr>
            <w:r>
              <w:rPr>
                <w:rFonts w:ascii="Aptos Narrow" w:hAnsi="Aptos Narrow"/>
                <w:sz w:val="16"/>
              </w:rPr>
              <w:t>Environment</w:t>
            </w:r>
          </w:p>
        </w:tc>
        <w:tc>
          <w:tcPr>
            <w:tcW w:w="4896" w:type="dxa"/>
            <w:tcMar>
              <w:top w:w="15" w:type="dxa"/>
              <w:left w:w="40" w:type="dxa"/>
              <w:bottom w:w="15" w:type="dxa"/>
              <w:right w:w="40" w:type="dxa"/>
            </w:tcMar>
          </w:tcPr>
          <w:p w14:paraId="449C90D0" w14:textId="77777777" w:rsidR="00C850D5" w:rsidRDefault="00BF4705">
            <w:pPr>
              <w:spacing w:after="0"/>
            </w:pPr>
            <w:r>
              <w:rPr>
                <w:rFonts w:ascii="Aptos Narrow" w:hAnsi="Aptos Narrow"/>
                <w:sz w:val="16"/>
              </w:rPr>
              <w:t>prd / dev; prd on the DR resources, which recover production</w:t>
            </w:r>
          </w:p>
        </w:tc>
        <w:tc>
          <w:tcPr>
            <w:tcW w:w="7200" w:type="dxa"/>
            <w:tcMar>
              <w:top w:w="15" w:type="dxa"/>
              <w:left w:w="40" w:type="dxa"/>
              <w:bottom w:w="15" w:type="dxa"/>
              <w:right w:w="40" w:type="dxa"/>
            </w:tcMar>
          </w:tcPr>
          <w:p w14:paraId="456C5E3E" w14:textId="77777777" w:rsidR="00C850D5" w:rsidRDefault="00BF4705">
            <w:pPr>
              <w:spacing w:after="0"/>
            </w:pPr>
            <w:r>
              <w:rPr>
                <w:rFonts w:ascii="Aptos Narrow" w:hAnsi="Aptos Narrow"/>
                <w:sz w:val="16"/>
              </w:rPr>
              <w:t>Env key values prd, npd and dev all exist in the estate; prd and dev match the resource names.</w:t>
            </w:r>
          </w:p>
        </w:tc>
      </w:tr>
      <w:tr w:rsidR="00C850D5" w14:paraId="43838052" w14:textId="77777777">
        <w:tc>
          <w:tcPr>
            <w:tcW w:w="2304" w:type="dxa"/>
            <w:tcMar>
              <w:top w:w="15" w:type="dxa"/>
              <w:left w:w="40" w:type="dxa"/>
              <w:bottom w:w="15" w:type="dxa"/>
              <w:right w:w="40" w:type="dxa"/>
            </w:tcMar>
          </w:tcPr>
          <w:p w14:paraId="623E74D7" w14:textId="77777777" w:rsidR="00C850D5" w:rsidRDefault="00BF4705">
            <w:pPr>
              <w:spacing w:after="0"/>
            </w:pPr>
            <w:r>
              <w:rPr>
                <w:rFonts w:ascii="Aptos Narrow" w:hAnsi="Aptos Narrow"/>
                <w:sz w:val="16"/>
              </w:rPr>
              <w:t>Owner</w:t>
            </w:r>
          </w:p>
        </w:tc>
        <w:tc>
          <w:tcPr>
            <w:tcW w:w="4896" w:type="dxa"/>
            <w:tcMar>
              <w:top w:w="15" w:type="dxa"/>
              <w:left w:w="40" w:type="dxa"/>
              <w:bottom w:w="15" w:type="dxa"/>
              <w:right w:w="40" w:type="dxa"/>
            </w:tcMar>
          </w:tcPr>
          <w:p w14:paraId="1115568B" w14:textId="77777777" w:rsidR="00C850D5" w:rsidRDefault="00BF4705">
            <w:pPr>
              <w:spacing w:after="0"/>
            </w:pPr>
            <w:r>
              <w:rPr>
                <w:rFonts w:ascii="Aptos Narrow" w:hAnsi="Aptos Narrow"/>
                <w:sz w:val="16"/>
              </w:rPr>
              <w:t>Security@geha.com</w:t>
            </w:r>
          </w:p>
        </w:tc>
        <w:tc>
          <w:tcPr>
            <w:tcW w:w="7200" w:type="dxa"/>
            <w:tcMar>
              <w:top w:w="15" w:type="dxa"/>
              <w:left w:w="40" w:type="dxa"/>
              <w:bottom w:w="15" w:type="dxa"/>
              <w:right w:w="40" w:type="dxa"/>
            </w:tcMar>
          </w:tcPr>
          <w:p w14:paraId="7AA5BE53" w14:textId="77777777" w:rsidR="00C850D5" w:rsidRDefault="00BF4705">
            <w:pPr>
              <w:spacing w:after="0"/>
            </w:pPr>
            <w:r>
              <w:rPr>
                <w:rFonts w:ascii="Aptos Narrow" w:hAnsi="Aptos Narrow"/>
                <w:sz w:val="16"/>
              </w:rPr>
              <w:t>Precedent: Owner: Security and Owner: Security@geha.com both exist.</w:t>
            </w:r>
          </w:p>
        </w:tc>
      </w:tr>
      <w:tr w:rsidR="00C850D5" w14:paraId="15B67012" w14:textId="77777777">
        <w:tc>
          <w:tcPr>
            <w:tcW w:w="2304" w:type="dxa"/>
            <w:tcMar>
              <w:top w:w="15" w:type="dxa"/>
              <w:left w:w="40" w:type="dxa"/>
              <w:bottom w:w="15" w:type="dxa"/>
              <w:right w:w="40" w:type="dxa"/>
            </w:tcMar>
          </w:tcPr>
          <w:p w14:paraId="26DEA188" w14:textId="77777777" w:rsidR="00C850D5" w:rsidRDefault="00BF4705">
            <w:pPr>
              <w:spacing w:after="0"/>
            </w:pPr>
            <w:r>
              <w:rPr>
                <w:rFonts w:ascii="Aptos Narrow" w:hAnsi="Aptos Narrow"/>
                <w:sz w:val="16"/>
              </w:rPr>
              <w:t>ApplicationName</w:t>
            </w:r>
          </w:p>
        </w:tc>
        <w:tc>
          <w:tcPr>
            <w:tcW w:w="4896" w:type="dxa"/>
            <w:tcMar>
              <w:top w:w="15" w:type="dxa"/>
              <w:left w:w="40" w:type="dxa"/>
              <w:bottom w:w="15" w:type="dxa"/>
              <w:right w:w="40" w:type="dxa"/>
            </w:tcMar>
          </w:tcPr>
          <w:p w14:paraId="45E7ACC8" w14:textId="77777777" w:rsidR="00C850D5" w:rsidRDefault="00BF4705">
            <w:pPr>
              <w:spacing w:after="0"/>
            </w:pPr>
            <w:r>
              <w:rPr>
                <w:rFonts w:ascii="Aptos Narrow" w:hAnsi="Aptos Narrow"/>
                <w:sz w:val="16"/>
              </w:rPr>
              <w:t>CyberArk PAS</w:t>
            </w:r>
          </w:p>
        </w:tc>
        <w:tc>
          <w:tcPr>
            <w:tcW w:w="7200" w:type="dxa"/>
            <w:tcMar>
              <w:top w:w="15" w:type="dxa"/>
              <w:left w:w="40" w:type="dxa"/>
              <w:bottom w:w="15" w:type="dxa"/>
              <w:right w:w="40" w:type="dxa"/>
            </w:tcMar>
          </w:tcPr>
          <w:p w14:paraId="63DC4E58" w14:textId="77777777" w:rsidR="00C850D5" w:rsidRDefault="00BF4705">
            <w:pPr>
              <w:spacing w:after="0"/>
            </w:pPr>
            <w:r>
              <w:rPr>
                <w:rFonts w:ascii="Aptos Narrow" w:hAnsi="Aptos Narrow"/>
                <w:sz w:val="16"/>
              </w:rPr>
              <w:t>Key exists; value per the GEHA application inventory.</w:t>
            </w:r>
          </w:p>
        </w:tc>
      </w:tr>
      <w:tr w:rsidR="00C850D5" w14:paraId="227B5EC5" w14:textId="77777777">
        <w:tc>
          <w:tcPr>
            <w:tcW w:w="2304" w:type="dxa"/>
            <w:tcMar>
              <w:top w:w="15" w:type="dxa"/>
              <w:left w:w="40" w:type="dxa"/>
              <w:bottom w:w="15" w:type="dxa"/>
              <w:right w:w="40" w:type="dxa"/>
            </w:tcMar>
          </w:tcPr>
          <w:p w14:paraId="12F61DCF" w14:textId="77777777" w:rsidR="00C850D5" w:rsidRDefault="00BF4705">
            <w:pPr>
              <w:spacing w:after="0"/>
            </w:pPr>
            <w:r>
              <w:rPr>
                <w:rFonts w:ascii="Aptos Narrow" w:hAnsi="Aptos Narrow"/>
                <w:sz w:val="16"/>
              </w:rPr>
              <w:t>Migrate Project</w:t>
            </w:r>
          </w:p>
        </w:tc>
        <w:tc>
          <w:tcPr>
            <w:tcW w:w="4896" w:type="dxa"/>
            <w:tcMar>
              <w:top w:w="15" w:type="dxa"/>
              <w:left w:w="40" w:type="dxa"/>
              <w:bottom w:w="15" w:type="dxa"/>
              <w:right w:w="40" w:type="dxa"/>
            </w:tcMar>
          </w:tcPr>
          <w:p w14:paraId="06E25BAE" w14:textId="77777777" w:rsidR="00C850D5" w:rsidRDefault="00BF4705">
            <w:pPr>
              <w:spacing w:after="0"/>
            </w:pPr>
            <w:r>
              <w:rPr>
                <w:rFonts w:ascii="Aptos Narrow" w:hAnsi="Aptos Narrow"/>
                <w:sz w:val="16"/>
              </w:rPr>
              <w:t>Datacenter-Transformation</w:t>
            </w:r>
          </w:p>
        </w:tc>
        <w:tc>
          <w:tcPr>
            <w:tcW w:w="7200" w:type="dxa"/>
            <w:tcMar>
              <w:top w:w="15" w:type="dxa"/>
              <w:left w:w="40" w:type="dxa"/>
              <w:bottom w:w="15" w:type="dxa"/>
              <w:right w:w="40" w:type="dxa"/>
            </w:tcMar>
          </w:tcPr>
          <w:p w14:paraId="34E3CEA5" w14:textId="77777777" w:rsidR="00C850D5" w:rsidRDefault="00BF4705">
            <w:pPr>
              <w:spacing w:after="0"/>
            </w:pPr>
            <w:r>
              <w:rPr>
                <w:rFonts w:ascii="Aptos Narrow" w:hAnsi="Aptos Narrow"/>
                <w:sz w:val="16"/>
              </w:rPr>
              <w:t>Key and value exist in the estate; this program’s tag.</w:t>
            </w:r>
          </w:p>
        </w:tc>
      </w:tr>
      <w:tr w:rsidR="00C850D5" w14:paraId="7D4F377A" w14:textId="77777777">
        <w:tc>
          <w:tcPr>
            <w:tcW w:w="2304" w:type="dxa"/>
            <w:tcMar>
              <w:top w:w="15" w:type="dxa"/>
              <w:left w:w="40" w:type="dxa"/>
              <w:bottom w:w="15" w:type="dxa"/>
              <w:right w:w="40" w:type="dxa"/>
            </w:tcMar>
          </w:tcPr>
          <w:p w14:paraId="71EF6256" w14:textId="77777777" w:rsidR="00C850D5" w:rsidRDefault="00BF4705">
            <w:pPr>
              <w:spacing w:after="0"/>
            </w:pPr>
            <w:r>
              <w:rPr>
                <w:rFonts w:ascii="Aptos Narrow" w:hAnsi="Aptos Narrow"/>
                <w:sz w:val="16"/>
              </w:rPr>
              <w:t>DataClassification</w:t>
            </w:r>
          </w:p>
        </w:tc>
        <w:tc>
          <w:tcPr>
            <w:tcW w:w="4896" w:type="dxa"/>
            <w:tcMar>
              <w:top w:w="15" w:type="dxa"/>
              <w:left w:w="40" w:type="dxa"/>
              <w:bottom w:w="15" w:type="dxa"/>
              <w:right w:w="40" w:type="dxa"/>
            </w:tcMar>
          </w:tcPr>
          <w:p w14:paraId="079C74FB" w14:textId="77777777" w:rsidR="00C850D5" w:rsidRDefault="00BF4705">
            <w:pPr>
              <w:spacing w:after="0"/>
            </w:pPr>
            <w:r>
              <w:rPr>
                <w:rFonts w:ascii="Aptos Narrow" w:hAnsi="Aptos Narrow"/>
                <w:sz w:val="16"/>
              </w:rPr>
              <w:t>Confidential</w:t>
            </w:r>
          </w:p>
        </w:tc>
        <w:tc>
          <w:tcPr>
            <w:tcW w:w="7200" w:type="dxa"/>
            <w:tcMar>
              <w:top w:w="15" w:type="dxa"/>
              <w:left w:w="40" w:type="dxa"/>
              <w:bottom w:w="15" w:type="dxa"/>
              <w:right w:w="40" w:type="dxa"/>
            </w:tcMar>
          </w:tcPr>
          <w:p w14:paraId="18407EDA" w14:textId="77777777" w:rsidR="00C850D5" w:rsidRDefault="00BF4705">
            <w:pPr>
              <w:spacing w:after="0"/>
            </w:pPr>
            <w:r>
              <w:rPr>
                <w:rFonts w:ascii="Aptos Narrow" w:hAnsi="Aptos Narrow"/>
                <w:sz w:val="16"/>
              </w:rPr>
              <w:t>Discovery Report App ID 17, Data Classification.</w:t>
            </w:r>
          </w:p>
        </w:tc>
      </w:tr>
      <w:tr w:rsidR="00C850D5" w14:paraId="3F2C06A1" w14:textId="77777777">
        <w:tc>
          <w:tcPr>
            <w:tcW w:w="2304" w:type="dxa"/>
            <w:tcMar>
              <w:top w:w="15" w:type="dxa"/>
              <w:left w:w="40" w:type="dxa"/>
              <w:bottom w:w="15" w:type="dxa"/>
              <w:right w:w="40" w:type="dxa"/>
            </w:tcMar>
          </w:tcPr>
          <w:p w14:paraId="63102BB2" w14:textId="77777777" w:rsidR="00C850D5" w:rsidRDefault="00BF4705">
            <w:pPr>
              <w:spacing w:after="0"/>
            </w:pPr>
            <w:r>
              <w:rPr>
                <w:rFonts w:ascii="Aptos Narrow" w:hAnsi="Aptos Narrow"/>
                <w:sz w:val="16"/>
              </w:rPr>
              <w:t>BusinessUnit</w:t>
            </w:r>
          </w:p>
        </w:tc>
        <w:tc>
          <w:tcPr>
            <w:tcW w:w="4896" w:type="dxa"/>
            <w:tcMar>
              <w:top w:w="15" w:type="dxa"/>
              <w:left w:w="40" w:type="dxa"/>
              <w:bottom w:w="15" w:type="dxa"/>
              <w:right w:w="40" w:type="dxa"/>
            </w:tcMar>
          </w:tcPr>
          <w:p w14:paraId="7E69268C" w14:textId="77777777" w:rsidR="00C850D5" w:rsidRDefault="00BF4705">
            <w:pPr>
              <w:spacing w:after="0"/>
            </w:pPr>
            <w:r>
              <w:rPr>
                <w:rFonts w:ascii="Aptos Narrow" w:hAnsi="Aptos Narrow"/>
                <w:sz w:val="16"/>
              </w:rPr>
              <w:t>Value to be provided by GEHA Security</w:t>
            </w:r>
          </w:p>
        </w:tc>
        <w:tc>
          <w:tcPr>
            <w:tcW w:w="7200" w:type="dxa"/>
            <w:tcMar>
              <w:top w:w="15" w:type="dxa"/>
              <w:left w:w="40" w:type="dxa"/>
              <w:bottom w:w="15" w:type="dxa"/>
              <w:right w:w="40" w:type="dxa"/>
            </w:tcMar>
          </w:tcPr>
          <w:p w14:paraId="22F8D5BA" w14:textId="77777777" w:rsidR="00C850D5" w:rsidRDefault="00BF4705">
            <w:pPr>
              <w:spacing w:after="0"/>
            </w:pPr>
            <w:r>
              <w:rPr>
                <w:rFonts w:ascii="Aptos Narrow" w:hAnsi="Aptos Narrow"/>
                <w:sz w:val="16"/>
              </w:rPr>
              <w:t>Precedent values EISD, IT, Shared.</w:t>
            </w:r>
          </w:p>
        </w:tc>
      </w:tr>
      <w:tr w:rsidR="00C850D5" w14:paraId="75B80401" w14:textId="77777777">
        <w:tc>
          <w:tcPr>
            <w:tcW w:w="2304" w:type="dxa"/>
            <w:tcMar>
              <w:top w:w="15" w:type="dxa"/>
              <w:left w:w="40" w:type="dxa"/>
              <w:bottom w:w="15" w:type="dxa"/>
              <w:right w:w="40" w:type="dxa"/>
            </w:tcMar>
          </w:tcPr>
          <w:p w14:paraId="170721F6" w14:textId="77777777" w:rsidR="00C850D5" w:rsidRDefault="00BF4705">
            <w:pPr>
              <w:spacing w:after="0"/>
            </w:pPr>
            <w:r>
              <w:rPr>
                <w:rFonts w:ascii="Aptos Narrow" w:hAnsi="Aptos Narrow"/>
                <w:sz w:val="16"/>
              </w:rPr>
              <w:t>CostCenter</w:t>
            </w:r>
          </w:p>
        </w:tc>
        <w:tc>
          <w:tcPr>
            <w:tcW w:w="4896" w:type="dxa"/>
            <w:tcMar>
              <w:top w:w="15" w:type="dxa"/>
              <w:left w:w="40" w:type="dxa"/>
              <w:bottom w:w="15" w:type="dxa"/>
              <w:right w:w="40" w:type="dxa"/>
            </w:tcMar>
          </w:tcPr>
          <w:p w14:paraId="07AE9B2F" w14:textId="77777777" w:rsidR="00C850D5" w:rsidRDefault="00BF4705">
            <w:pPr>
              <w:spacing w:after="0"/>
            </w:pPr>
            <w:r>
              <w:rPr>
                <w:rFonts w:ascii="Aptos Narrow" w:hAnsi="Aptos Narrow"/>
                <w:sz w:val="16"/>
              </w:rPr>
              <w:t>Value to be provided by GEHA Security</w:t>
            </w:r>
          </w:p>
        </w:tc>
        <w:tc>
          <w:tcPr>
            <w:tcW w:w="7200" w:type="dxa"/>
            <w:tcMar>
              <w:top w:w="15" w:type="dxa"/>
              <w:left w:w="40" w:type="dxa"/>
              <w:bottom w:w="15" w:type="dxa"/>
              <w:right w:w="40" w:type="dxa"/>
            </w:tcMar>
          </w:tcPr>
          <w:p w14:paraId="5084121F" w14:textId="77777777" w:rsidR="00C850D5" w:rsidRDefault="00BF4705">
            <w:pPr>
              <w:spacing w:after="0"/>
            </w:pPr>
            <w:r>
              <w:rPr>
                <w:rFonts w:ascii="Aptos Narrow" w:hAnsi="Aptos Narrow"/>
                <w:sz w:val="16"/>
              </w:rPr>
              <w:t>Precedent values 1006, 1073.</w:t>
            </w:r>
          </w:p>
        </w:tc>
      </w:tr>
      <w:tr w:rsidR="00C850D5" w14:paraId="0150D19E" w14:textId="77777777">
        <w:tc>
          <w:tcPr>
            <w:tcW w:w="2304" w:type="dxa"/>
            <w:tcMar>
              <w:top w:w="15" w:type="dxa"/>
              <w:left w:w="40" w:type="dxa"/>
              <w:bottom w:w="15" w:type="dxa"/>
              <w:right w:w="40" w:type="dxa"/>
            </w:tcMar>
          </w:tcPr>
          <w:p w14:paraId="2F7E84EA" w14:textId="77777777" w:rsidR="00C850D5" w:rsidRDefault="00BF4705">
            <w:pPr>
              <w:spacing w:after="0"/>
            </w:pPr>
            <w:r>
              <w:rPr>
                <w:rFonts w:ascii="Aptos Narrow" w:hAnsi="Aptos Narrow"/>
                <w:sz w:val="16"/>
              </w:rPr>
              <w:t>Criticality</w:t>
            </w:r>
          </w:p>
        </w:tc>
        <w:tc>
          <w:tcPr>
            <w:tcW w:w="4896" w:type="dxa"/>
            <w:tcMar>
              <w:top w:w="15" w:type="dxa"/>
              <w:left w:w="40" w:type="dxa"/>
              <w:bottom w:w="15" w:type="dxa"/>
              <w:right w:w="40" w:type="dxa"/>
            </w:tcMar>
          </w:tcPr>
          <w:p w14:paraId="23BDC3E0" w14:textId="77777777" w:rsidR="00C850D5" w:rsidRDefault="00BF4705">
            <w:pPr>
              <w:spacing w:after="0"/>
            </w:pPr>
            <w:r>
              <w:rPr>
                <w:rFonts w:ascii="Aptos Narrow" w:hAnsi="Aptos Narrow"/>
                <w:sz w:val="16"/>
              </w:rPr>
              <w:t>Value to be provided by GEHA Security</w:t>
            </w:r>
          </w:p>
        </w:tc>
        <w:tc>
          <w:tcPr>
            <w:tcW w:w="7200" w:type="dxa"/>
            <w:tcMar>
              <w:top w:w="15" w:type="dxa"/>
              <w:left w:w="40" w:type="dxa"/>
              <w:bottom w:w="15" w:type="dxa"/>
              <w:right w:w="40" w:type="dxa"/>
            </w:tcMar>
          </w:tcPr>
          <w:p w14:paraId="42102B10" w14:textId="77777777" w:rsidR="00C850D5" w:rsidRDefault="00BF4705">
            <w:pPr>
              <w:spacing w:after="0"/>
            </w:pPr>
            <w:r>
              <w:rPr>
                <w:rFonts w:ascii="Aptos Narrow" w:hAnsi="Aptos Narrow"/>
                <w:sz w:val="16"/>
              </w:rPr>
              <w:t>Precedent values Critical, High, Business unit-critical, low.</w:t>
            </w:r>
          </w:p>
        </w:tc>
      </w:tr>
      <w:tr w:rsidR="00C850D5" w14:paraId="0DB61FFC" w14:textId="77777777">
        <w:tc>
          <w:tcPr>
            <w:tcW w:w="2304" w:type="dxa"/>
            <w:tcMar>
              <w:top w:w="15" w:type="dxa"/>
              <w:left w:w="40" w:type="dxa"/>
              <w:bottom w:w="15" w:type="dxa"/>
              <w:right w:w="40" w:type="dxa"/>
            </w:tcMar>
          </w:tcPr>
          <w:p w14:paraId="148654D8" w14:textId="77777777" w:rsidR="00C850D5" w:rsidRDefault="00BF4705">
            <w:pPr>
              <w:spacing w:after="0"/>
            </w:pPr>
            <w:r>
              <w:rPr>
                <w:rFonts w:ascii="Aptos Narrow" w:hAnsi="Aptos Narrow"/>
                <w:sz w:val="16"/>
              </w:rPr>
              <w:t>DR</w:t>
            </w:r>
          </w:p>
        </w:tc>
        <w:tc>
          <w:tcPr>
            <w:tcW w:w="4896" w:type="dxa"/>
            <w:tcMar>
              <w:top w:w="15" w:type="dxa"/>
              <w:left w:w="40" w:type="dxa"/>
              <w:bottom w:w="15" w:type="dxa"/>
              <w:right w:w="40" w:type="dxa"/>
            </w:tcMar>
          </w:tcPr>
          <w:p w14:paraId="0071B006" w14:textId="77777777" w:rsidR="00C850D5" w:rsidRDefault="00BF4705">
            <w:pPr>
              <w:spacing w:after="0"/>
            </w:pPr>
            <w:r>
              <w:rPr>
                <w:rFonts w:ascii="Aptos Narrow" w:hAnsi="Aptos Narrow"/>
                <w:sz w:val="16"/>
              </w:rPr>
              <w:t>Essential on the production and disaster recovery resources; na on non-production; to be confirmed by GEHA Security</w:t>
            </w:r>
          </w:p>
        </w:tc>
        <w:tc>
          <w:tcPr>
            <w:tcW w:w="7200" w:type="dxa"/>
            <w:tcMar>
              <w:top w:w="15" w:type="dxa"/>
              <w:left w:w="40" w:type="dxa"/>
              <w:bottom w:w="15" w:type="dxa"/>
              <w:right w:w="40" w:type="dxa"/>
            </w:tcMar>
          </w:tcPr>
          <w:p w14:paraId="247A9516" w14:textId="77777777" w:rsidR="00C850D5" w:rsidRDefault="00BF4705">
            <w:pPr>
              <w:spacing w:after="0"/>
            </w:pPr>
            <w:r>
              <w:rPr>
                <w:rFonts w:ascii="Aptos Narrow" w:hAnsi="Aptos Narrow"/>
                <w:sz w:val="16"/>
              </w:rPr>
              <w:t>Precedent values Essential, na. The production pair is Site Recovery protected.</w:t>
            </w:r>
          </w:p>
        </w:tc>
      </w:tr>
      <w:tr w:rsidR="00C850D5" w14:paraId="3341B7E5" w14:textId="77777777">
        <w:tc>
          <w:tcPr>
            <w:tcW w:w="2304" w:type="dxa"/>
            <w:tcMar>
              <w:top w:w="15" w:type="dxa"/>
              <w:left w:w="40" w:type="dxa"/>
              <w:bottom w:w="15" w:type="dxa"/>
              <w:right w:w="40" w:type="dxa"/>
            </w:tcMar>
          </w:tcPr>
          <w:p w14:paraId="1EF5C99C" w14:textId="77777777" w:rsidR="00C850D5" w:rsidRDefault="00BF4705">
            <w:pPr>
              <w:spacing w:after="0"/>
            </w:pPr>
            <w:r>
              <w:rPr>
                <w:rFonts w:ascii="Aptos Narrow" w:hAnsi="Aptos Narrow"/>
                <w:sz w:val="16"/>
              </w:rPr>
              <w:t>Backup exclusion tag</w:t>
            </w:r>
          </w:p>
        </w:tc>
        <w:tc>
          <w:tcPr>
            <w:tcW w:w="4896" w:type="dxa"/>
            <w:tcMar>
              <w:top w:w="15" w:type="dxa"/>
              <w:left w:w="40" w:type="dxa"/>
              <w:bottom w:w="15" w:type="dxa"/>
              <w:right w:w="40" w:type="dxa"/>
            </w:tcMar>
          </w:tcPr>
          <w:p w14:paraId="56442EF3" w14:textId="77777777" w:rsidR="00C850D5" w:rsidRDefault="00BF4705">
            <w:pPr>
              <w:spacing w:after="0"/>
            </w:pPr>
            <w:r>
              <w:rPr>
                <w:rFonts w:ascii="Aptos Narrow" w:hAnsi="Aptos Narrow"/>
                <w:sz w:val="16"/>
              </w:rPr>
              <w:t>Value to be provided by Cloud Platform Team</w:t>
            </w:r>
          </w:p>
        </w:tc>
        <w:tc>
          <w:tcPr>
            <w:tcW w:w="7200" w:type="dxa"/>
            <w:tcMar>
              <w:top w:w="15" w:type="dxa"/>
              <w:left w:w="40" w:type="dxa"/>
              <w:bottom w:w="15" w:type="dxa"/>
              <w:right w:w="40" w:type="dxa"/>
            </w:tcMar>
          </w:tcPr>
          <w:p w14:paraId="10CA12D9" w14:textId="77777777" w:rsidR="00C850D5" w:rsidRDefault="00BF4705">
            <w:pPr>
              <w:spacing w:after="0"/>
            </w:pPr>
            <w:r>
              <w:rPr>
                <w:rFonts w:ascii="Aptos Narrow" w:hAnsi="Aptos Narrow"/>
                <w:sz w:val="16"/>
              </w:rPr>
              <w:t>The tag the Landing Zones enrollment assignment tests for; not present in the tag export.</w:t>
            </w:r>
          </w:p>
        </w:tc>
      </w:tr>
    </w:tbl>
    <w:p w14:paraId="7B389458" w14:textId="77777777" w:rsidR="00C850D5" w:rsidRDefault="00BF4705">
      <w:pPr>
        <w:spacing w:before="40" w:after="120"/>
      </w:pPr>
      <w:r>
        <w:rPr>
          <w:b/>
          <w:sz w:val="17"/>
        </w:rPr>
        <w:t>Table 7.</w:t>
      </w:r>
      <w:r>
        <w:rPr>
          <w:sz w:val="17"/>
        </w:rPr>
        <w:t xml:space="preserve"> Tags</w:t>
      </w:r>
    </w:p>
    <w:p w14:paraId="449FF119" w14:textId="77777777" w:rsidR="00C850D5" w:rsidRDefault="00BF4705">
      <w:pPr>
        <w:keepNext/>
        <w:spacing w:before="200"/>
      </w:pPr>
      <w:r>
        <w:rPr>
          <w:b/>
          <w:color w:val="1F3A5F"/>
          <w:sz w:val="23"/>
        </w:rPr>
        <w:t>8  Values to be provided</w:t>
      </w:r>
    </w:p>
    <w:tbl>
      <w:tblPr>
        <w:tblStyle w:val="TableGrid"/>
        <w:tblW w:w="0" w:type="auto"/>
        <w:tblLayout w:type="fixed"/>
        <w:tblLook w:val="04A0" w:firstRow="1" w:lastRow="0" w:firstColumn="1" w:lastColumn="0" w:noHBand="0" w:noVBand="1"/>
      </w:tblPr>
      <w:tblGrid>
        <w:gridCol w:w="5184"/>
        <w:gridCol w:w="3744"/>
        <w:gridCol w:w="5472"/>
      </w:tblGrid>
      <w:tr w:rsidR="00C850D5" w14:paraId="347E7CE6" w14:textId="77777777">
        <w:trPr>
          <w:tblHeader/>
        </w:trPr>
        <w:tc>
          <w:tcPr>
            <w:tcW w:w="5184" w:type="dxa"/>
            <w:shd w:val="clear" w:color="auto" w:fill="D9D9D9"/>
            <w:tcMar>
              <w:top w:w="15" w:type="dxa"/>
              <w:left w:w="40" w:type="dxa"/>
              <w:bottom w:w="15" w:type="dxa"/>
              <w:right w:w="40" w:type="dxa"/>
            </w:tcMar>
          </w:tcPr>
          <w:p w14:paraId="46F1331C" w14:textId="77777777" w:rsidR="00C850D5" w:rsidRDefault="00BF4705">
            <w:pPr>
              <w:spacing w:after="0"/>
            </w:pPr>
            <w:r>
              <w:rPr>
                <w:rFonts w:ascii="Aptos Narrow" w:hAnsi="Aptos Narrow"/>
                <w:b/>
                <w:sz w:val="16"/>
              </w:rPr>
              <w:t>Parameter</w:t>
            </w:r>
          </w:p>
        </w:tc>
        <w:tc>
          <w:tcPr>
            <w:tcW w:w="3744" w:type="dxa"/>
            <w:shd w:val="clear" w:color="auto" w:fill="D9D9D9"/>
            <w:tcMar>
              <w:top w:w="15" w:type="dxa"/>
              <w:left w:w="40" w:type="dxa"/>
              <w:bottom w:w="15" w:type="dxa"/>
              <w:right w:w="40" w:type="dxa"/>
            </w:tcMar>
          </w:tcPr>
          <w:p w14:paraId="2E4289A5" w14:textId="77777777" w:rsidR="00C850D5" w:rsidRDefault="00BF4705">
            <w:pPr>
              <w:spacing w:after="0"/>
            </w:pPr>
            <w:r>
              <w:rPr>
                <w:rFonts w:ascii="Aptos Narrow" w:hAnsi="Aptos Narrow"/>
                <w:b/>
                <w:sz w:val="16"/>
              </w:rPr>
              <w:t>Applies to</w:t>
            </w:r>
          </w:p>
        </w:tc>
        <w:tc>
          <w:tcPr>
            <w:tcW w:w="5472" w:type="dxa"/>
            <w:shd w:val="clear" w:color="auto" w:fill="D9D9D9"/>
            <w:tcMar>
              <w:top w:w="15" w:type="dxa"/>
              <w:left w:w="40" w:type="dxa"/>
              <w:bottom w:w="15" w:type="dxa"/>
              <w:right w:w="40" w:type="dxa"/>
            </w:tcMar>
          </w:tcPr>
          <w:p w14:paraId="49A75BED" w14:textId="77777777" w:rsidR="00C850D5" w:rsidRDefault="00BF4705">
            <w:pPr>
              <w:spacing w:after="0"/>
            </w:pPr>
            <w:r>
              <w:rPr>
                <w:rFonts w:ascii="Aptos Narrow" w:hAnsi="Aptos Narrow"/>
                <w:b/>
                <w:sz w:val="16"/>
              </w:rPr>
              <w:t>Source and owner</w:t>
            </w:r>
          </w:p>
        </w:tc>
      </w:tr>
      <w:tr w:rsidR="00C850D5" w14:paraId="7338BFF8" w14:textId="77777777">
        <w:tc>
          <w:tcPr>
            <w:tcW w:w="5184" w:type="dxa"/>
            <w:tcMar>
              <w:top w:w="15" w:type="dxa"/>
              <w:left w:w="40" w:type="dxa"/>
              <w:bottom w:w="15" w:type="dxa"/>
              <w:right w:w="40" w:type="dxa"/>
            </w:tcMar>
          </w:tcPr>
          <w:p w14:paraId="738A494F" w14:textId="77777777" w:rsidR="00C850D5" w:rsidRDefault="00BF4705">
            <w:pPr>
              <w:spacing w:after="0"/>
            </w:pPr>
            <w:r>
              <w:rPr>
                <w:rFonts w:ascii="Aptos Narrow" w:hAnsi="Aptos Narrow"/>
                <w:sz w:val="16"/>
              </w:rPr>
              <w:t>Address space of vnet-cip-cus-prd-01 and vnet-cip-cus-dev-01</w:t>
            </w:r>
          </w:p>
        </w:tc>
        <w:tc>
          <w:tcPr>
            <w:tcW w:w="3744" w:type="dxa"/>
            <w:tcMar>
              <w:top w:w="15" w:type="dxa"/>
              <w:left w:w="40" w:type="dxa"/>
              <w:bottom w:w="15" w:type="dxa"/>
              <w:right w:w="40" w:type="dxa"/>
            </w:tcMar>
          </w:tcPr>
          <w:p w14:paraId="1B2B6006" w14:textId="77777777" w:rsidR="00C850D5" w:rsidRDefault="00BF4705">
            <w:pPr>
              <w:spacing w:after="0"/>
            </w:pPr>
            <w:r>
              <w:rPr>
                <w:rFonts w:ascii="Aptos Narrow" w:hAnsi="Aptos Narrow"/>
                <w:sz w:val="16"/>
              </w:rPr>
              <w:t>vnet-cip-cus-prd-01, vnet-cip-cus-dev-01, R-27, R-28</w:t>
            </w:r>
          </w:p>
        </w:tc>
        <w:tc>
          <w:tcPr>
            <w:tcW w:w="5472" w:type="dxa"/>
            <w:tcMar>
              <w:top w:w="15" w:type="dxa"/>
              <w:left w:w="40" w:type="dxa"/>
              <w:bottom w:w="15" w:type="dxa"/>
              <w:right w:w="40" w:type="dxa"/>
            </w:tcMar>
          </w:tcPr>
          <w:p w14:paraId="6A0F97A0" w14:textId="77777777" w:rsidR="00C850D5" w:rsidRDefault="00BF4705">
            <w:pPr>
              <w:spacing w:after="0"/>
            </w:pPr>
            <w:r>
              <w:rPr>
                <w:rFonts w:ascii="Aptos Narrow" w:hAnsi="Aptos Narrow"/>
                <w:sz w:val="16"/>
              </w:rPr>
              <w:t>Cloud Platform Team; the saved Resource Graph query AzureSubnets or az network vnet show</w:t>
            </w:r>
          </w:p>
        </w:tc>
      </w:tr>
      <w:tr w:rsidR="00C850D5" w14:paraId="5145EA01" w14:textId="77777777">
        <w:tc>
          <w:tcPr>
            <w:tcW w:w="5184" w:type="dxa"/>
            <w:tcMar>
              <w:top w:w="15" w:type="dxa"/>
              <w:left w:w="40" w:type="dxa"/>
              <w:bottom w:w="15" w:type="dxa"/>
              <w:right w:w="40" w:type="dxa"/>
            </w:tcMar>
          </w:tcPr>
          <w:p w14:paraId="63298E0B" w14:textId="77777777" w:rsidR="00C850D5" w:rsidRDefault="00BF4705">
            <w:pPr>
              <w:spacing w:after="0"/>
            </w:pPr>
            <w:r>
              <w:rPr>
                <w:rFonts w:ascii="Aptos Narrow" w:hAnsi="Aptos Narrow"/>
                <w:sz w:val="16"/>
              </w:rPr>
              <w:t>Subnet prefixes, /27</w:t>
            </w:r>
          </w:p>
        </w:tc>
        <w:tc>
          <w:tcPr>
            <w:tcW w:w="3744" w:type="dxa"/>
            <w:tcMar>
              <w:top w:w="15" w:type="dxa"/>
              <w:left w:w="40" w:type="dxa"/>
              <w:bottom w:w="15" w:type="dxa"/>
              <w:right w:w="40" w:type="dxa"/>
            </w:tcMar>
          </w:tcPr>
          <w:p w14:paraId="4C3B2D10" w14:textId="77777777" w:rsidR="00C850D5" w:rsidRDefault="00BF4705">
            <w:pPr>
              <w:spacing w:after="0"/>
            </w:pPr>
            <w:r>
              <w:rPr>
                <w:rFonts w:ascii="Aptos Narrow" w:hAnsi="Aptos Narrow"/>
                <w:sz w:val="16"/>
              </w:rPr>
              <w:t>R-02, R-13, IP groups, NSG rules</w:t>
            </w:r>
          </w:p>
        </w:tc>
        <w:tc>
          <w:tcPr>
            <w:tcW w:w="5472" w:type="dxa"/>
            <w:tcMar>
              <w:top w:w="15" w:type="dxa"/>
              <w:left w:w="40" w:type="dxa"/>
              <w:bottom w:w="15" w:type="dxa"/>
              <w:right w:w="40" w:type="dxa"/>
            </w:tcMar>
          </w:tcPr>
          <w:p w14:paraId="153C9C53" w14:textId="77777777" w:rsidR="00C850D5" w:rsidRDefault="00BF4705">
            <w:pPr>
              <w:spacing w:after="0"/>
            </w:pPr>
            <w:r>
              <w:rPr>
                <w:rFonts w:ascii="Aptos Narrow" w:hAnsi="Aptos Narrow"/>
                <w:sz w:val="16"/>
              </w:rPr>
              <w:t>Cloud Platform Team</w:t>
            </w:r>
          </w:p>
        </w:tc>
      </w:tr>
      <w:tr w:rsidR="00C850D5" w14:paraId="0AA4D108" w14:textId="77777777">
        <w:tc>
          <w:tcPr>
            <w:tcW w:w="5184" w:type="dxa"/>
            <w:tcMar>
              <w:top w:w="15" w:type="dxa"/>
              <w:left w:w="40" w:type="dxa"/>
              <w:bottom w:w="15" w:type="dxa"/>
              <w:right w:w="40" w:type="dxa"/>
            </w:tcMar>
          </w:tcPr>
          <w:p w14:paraId="022EF7A4" w14:textId="77777777" w:rsidR="00C850D5" w:rsidRDefault="00BF4705">
            <w:pPr>
              <w:spacing w:after="0"/>
            </w:pPr>
            <w:r>
              <w:rPr>
                <w:rFonts w:ascii="Aptos Narrow" w:hAnsi="Aptos Narrow"/>
                <w:sz w:val="16"/>
              </w:rPr>
              <w:t>Load balancer front end and connector addresses</w:t>
            </w:r>
          </w:p>
        </w:tc>
        <w:tc>
          <w:tcPr>
            <w:tcW w:w="3744" w:type="dxa"/>
            <w:tcMar>
              <w:top w:w="15" w:type="dxa"/>
              <w:left w:w="40" w:type="dxa"/>
              <w:bottom w:w="15" w:type="dxa"/>
              <w:right w:w="40" w:type="dxa"/>
            </w:tcMar>
          </w:tcPr>
          <w:p w14:paraId="5EDF08CC" w14:textId="77777777" w:rsidR="00C850D5" w:rsidRDefault="00BF4705">
            <w:pPr>
              <w:spacing w:after="0"/>
            </w:pPr>
            <w:r>
              <w:rPr>
                <w:rFonts w:ascii="Aptos Narrow" w:hAnsi="Aptos Narrow"/>
                <w:sz w:val="16"/>
              </w:rPr>
              <w:t>R-04 to R-06, R-15 to R-17</w:t>
            </w:r>
          </w:p>
        </w:tc>
        <w:tc>
          <w:tcPr>
            <w:tcW w:w="5472" w:type="dxa"/>
            <w:tcMar>
              <w:top w:w="15" w:type="dxa"/>
              <w:left w:w="40" w:type="dxa"/>
              <w:bottom w:w="15" w:type="dxa"/>
              <w:right w:w="40" w:type="dxa"/>
            </w:tcMar>
          </w:tcPr>
          <w:p w14:paraId="2D61591F" w14:textId="77777777" w:rsidR="00C850D5" w:rsidRDefault="00BF4705">
            <w:pPr>
              <w:spacing w:after="0"/>
            </w:pPr>
            <w:r>
              <w:rPr>
                <w:rFonts w:ascii="Aptos Narrow" w:hAnsi="Aptos Narrow"/>
                <w:sz w:val="16"/>
              </w:rPr>
              <w:t>Derived from the prefix: fourth, fifth and sixth usable</w:t>
            </w:r>
          </w:p>
        </w:tc>
      </w:tr>
      <w:tr w:rsidR="00C850D5" w14:paraId="12B96FE0" w14:textId="77777777">
        <w:tc>
          <w:tcPr>
            <w:tcW w:w="5184" w:type="dxa"/>
            <w:tcMar>
              <w:top w:w="15" w:type="dxa"/>
              <w:left w:w="40" w:type="dxa"/>
              <w:bottom w:w="15" w:type="dxa"/>
              <w:right w:w="40" w:type="dxa"/>
            </w:tcMar>
          </w:tcPr>
          <w:p w14:paraId="6FF3E06B" w14:textId="77777777" w:rsidR="00C850D5" w:rsidRDefault="00BF4705">
            <w:pPr>
              <w:spacing w:after="0"/>
            </w:pPr>
            <w:r>
              <w:rPr>
                <w:rFonts w:ascii="Aptos Narrow" w:hAnsi="Aptos Narrow"/>
                <w:sz w:val="16"/>
              </w:rPr>
              <w:t>Physical availability zone identifiers</w:t>
            </w:r>
          </w:p>
        </w:tc>
        <w:tc>
          <w:tcPr>
            <w:tcW w:w="3744" w:type="dxa"/>
            <w:tcMar>
              <w:top w:w="15" w:type="dxa"/>
              <w:left w:w="40" w:type="dxa"/>
              <w:bottom w:w="15" w:type="dxa"/>
              <w:right w:w="40" w:type="dxa"/>
            </w:tcMar>
          </w:tcPr>
          <w:p w14:paraId="79F551C4" w14:textId="77777777" w:rsidR="00C850D5" w:rsidRDefault="00BF4705">
            <w:pPr>
              <w:spacing w:after="0"/>
            </w:pPr>
            <w:r>
              <w:rPr>
                <w:rFonts w:ascii="Aptos Narrow" w:hAnsi="Aptos Narrow"/>
                <w:sz w:val="16"/>
              </w:rPr>
              <w:t>R-07, R-08, R-18, R-19, R-63</w:t>
            </w:r>
          </w:p>
        </w:tc>
        <w:tc>
          <w:tcPr>
            <w:tcW w:w="5472" w:type="dxa"/>
            <w:tcMar>
              <w:top w:w="15" w:type="dxa"/>
              <w:left w:w="40" w:type="dxa"/>
              <w:bottom w:w="15" w:type="dxa"/>
              <w:right w:w="40" w:type="dxa"/>
            </w:tcMar>
          </w:tcPr>
          <w:p w14:paraId="534ED7CB" w14:textId="77777777" w:rsidR="00C850D5" w:rsidRDefault="00BF4705">
            <w:pPr>
              <w:spacing w:after="0"/>
            </w:pPr>
            <w:r>
              <w:rPr>
                <w:rFonts w:ascii="Aptos Narrow" w:hAnsi="Aptos Narrow"/>
                <w:sz w:val="16"/>
              </w:rPr>
              <w:t>Locations API per subscription; logical 1 and 2 map to centralus-az1 to az3 and eastus2-az1 to az3</w:t>
            </w:r>
          </w:p>
        </w:tc>
      </w:tr>
      <w:tr w:rsidR="00C850D5" w14:paraId="3577024E" w14:textId="77777777">
        <w:tc>
          <w:tcPr>
            <w:tcW w:w="5184" w:type="dxa"/>
            <w:tcMar>
              <w:top w:w="15" w:type="dxa"/>
              <w:left w:w="40" w:type="dxa"/>
              <w:bottom w:w="15" w:type="dxa"/>
              <w:right w:w="40" w:type="dxa"/>
            </w:tcMar>
          </w:tcPr>
          <w:p w14:paraId="6F0591C7" w14:textId="77777777" w:rsidR="00C850D5" w:rsidRDefault="00BF4705">
            <w:pPr>
              <w:spacing w:after="0"/>
            </w:pPr>
            <w:r>
              <w:rPr>
                <w:rFonts w:ascii="Aptos Narrow" w:hAnsi="Aptos Narrow"/>
                <w:sz w:val="16"/>
              </w:rPr>
              <w:t>Zonal availability of Standard_D8ls_v5 in Central US and East US 2</w:t>
            </w:r>
          </w:p>
        </w:tc>
        <w:tc>
          <w:tcPr>
            <w:tcW w:w="3744" w:type="dxa"/>
            <w:tcMar>
              <w:top w:w="15" w:type="dxa"/>
              <w:left w:w="40" w:type="dxa"/>
              <w:bottom w:w="15" w:type="dxa"/>
              <w:right w:w="40" w:type="dxa"/>
            </w:tcMar>
          </w:tcPr>
          <w:p w14:paraId="43B68258" w14:textId="77777777" w:rsidR="00C850D5" w:rsidRDefault="00BF4705">
            <w:pPr>
              <w:spacing w:after="0"/>
            </w:pPr>
            <w:r>
              <w:rPr>
                <w:rFonts w:ascii="Aptos Narrow" w:hAnsi="Aptos Narrow"/>
                <w:sz w:val="16"/>
              </w:rPr>
              <w:t>R-07, R-08, R-18, R-19, R-63</w:t>
            </w:r>
          </w:p>
        </w:tc>
        <w:tc>
          <w:tcPr>
            <w:tcW w:w="5472" w:type="dxa"/>
            <w:tcMar>
              <w:top w:w="15" w:type="dxa"/>
              <w:left w:w="40" w:type="dxa"/>
              <w:bottom w:w="15" w:type="dxa"/>
              <w:right w:w="40" w:type="dxa"/>
            </w:tcMar>
          </w:tcPr>
          <w:p w14:paraId="4BB337F8" w14:textId="77777777" w:rsidR="00C850D5" w:rsidRDefault="00BF4705">
            <w:pPr>
              <w:spacing w:after="0"/>
            </w:pPr>
            <w:r>
              <w:rPr>
                <w:rFonts w:ascii="Aptos Narrow" w:hAnsi="Aptos Narrow"/>
                <w:sz w:val="16"/>
              </w:rPr>
              <w:t>SKU listing per subscription; fewer than two zones forces an availability set</w:t>
            </w:r>
          </w:p>
        </w:tc>
      </w:tr>
      <w:tr w:rsidR="00C850D5" w14:paraId="0EB27481" w14:textId="77777777">
        <w:tc>
          <w:tcPr>
            <w:tcW w:w="5184" w:type="dxa"/>
            <w:tcMar>
              <w:top w:w="15" w:type="dxa"/>
              <w:left w:w="40" w:type="dxa"/>
              <w:bottom w:w="15" w:type="dxa"/>
              <w:right w:w="40" w:type="dxa"/>
            </w:tcMar>
          </w:tcPr>
          <w:p w14:paraId="31A042AD" w14:textId="77777777" w:rsidR="00C850D5" w:rsidRDefault="00BF4705">
            <w:pPr>
              <w:spacing w:after="0"/>
            </w:pPr>
            <w:r>
              <w:rPr>
                <w:rFonts w:ascii="Aptos Narrow" w:hAnsi="Aptos Narrow"/>
                <w:sz w:val="16"/>
              </w:rPr>
              <w:t>Backup exclusion tag key and value</w:t>
            </w:r>
          </w:p>
        </w:tc>
        <w:tc>
          <w:tcPr>
            <w:tcW w:w="3744" w:type="dxa"/>
            <w:tcMar>
              <w:top w:w="15" w:type="dxa"/>
              <w:left w:w="40" w:type="dxa"/>
              <w:bottom w:w="15" w:type="dxa"/>
              <w:right w:w="40" w:type="dxa"/>
            </w:tcMar>
          </w:tcPr>
          <w:p w14:paraId="6C2AC69B" w14:textId="77777777" w:rsidR="00C850D5" w:rsidRDefault="00BF4705">
            <w:pPr>
              <w:spacing w:after="0"/>
            </w:pPr>
            <w:r>
              <w:rPr>
                <w:rFonts w:ascii="Aptos Narrow" w:hAnsi="Aptos Narrow"/>
                <w:sz w:val="16"/>
              </w:rPr>
              <w:t>All four virtual machines</w:t>
            </w:r>
          </w:p>
        </w:tc>
        <w:tc>
          <w:tcPr>
            <w:tcW w:w="5472" w:type="dxa"/>
            <w:tcMar>
              <w:top w:w="15" w:type="dxa"/>
              <w:left w:w="40" w:type="dxa"/>
              <w:bottom w:w="15" w:type="dxa"/>
              <w:right w:w="40" w:type="dxa"/>
            </w:tcMar>
          </w:tcPr>
          <w:p w14:paraId="40120765" w14:textId="77777777" w:rsidR="00C850D5" w:rsidRDefault="00BF4705">
            <w:pPr>
              <w:spacing w:after="0"/>
            </w:pPr>
            <w:r>
              <w:rPr>
                <w:rFonts w:ascii="Aptos Narrow" w:hAnsi="Aptos Narrow"/>
                <w:sz w:val="16"/>
              </w:rPr>
              <w:t>Cloud Platform Team, from the enrollment assignment parameters</w:t>
            </w:r>
          </w:p>
        </w:tc>
      </w:tr>
      <w:tr w:rsidR="00C850D5" w14:paraId="5609DCE0" w14:textId="77777777">
        <w:tc>
          <w:tcPr>
            <w:tcW w:w="5184" w:type="dxa"/>
            <w:tcMar>
              <w:top w:w="15" w:type="dxa"/>
              <w:left w:w="40" w:type="dxa"/>
              <w:bottom w:w="15" w:type="dxa"/>
              <w:right w:w="40" w:type="dxa"/>
            </w:tcMar>
          </w:tcPr>
          <w:p w14:paraId="6F2C1EED" w14:textId="77777777" w:rsidR="00C850D5" w:rsidRDefault="00BF4705">
            <w:pPr>
              <w:spacing w:after="0"/>
            </w:pPr>
            <w:r>
              <w:rPr>
                <w:rFonts w:ascii="Aptos Narrow" w:hAnsi="Aptos Narrow"/>
                <w:sz w:val="16"/>
              </w:rPr>
              <w:t>Tenant subdomain, region token and service names</w:t>
            </w:r>
          </w:p>
        </w:tc>
        <w:tc>
          <w:tcPr>
            <w:tcW w:w="3744" w:type="dxa"/>
            <w:tcMar>
              <w:top w:w="15" w:type="dxa"/>
              <w:left w:w="40" w:type="dxa"/>
              <w:bottom w:w="15" w:type="dxa"/>
              <w:right w:w="40" w:type="dxa"/>
            </w:tcMar>
          </w:tcPr>
          <w:p w14:paraId="0AAB4E6E" w14:textId="77777777" w:rsidR="00C850D5" w:rsidRDefault="00BF4705">
            <w:pPr>
              <w:spacing w:after="0"/>
            </w:pPr>
            <w:r>
              <w:rPr>
                <w:rFonts w:ascii="Aptos Narrow" w:hAnsi="Aptos Narrow"/>
                <w:sz w:val="16"/>
              </w:rPr>
              <w:t>Table 3, R-33 to R-36</w:t>
            </w:r>
          </w:p>
        </w:tc>
        <w:tc>
          <w:tcPr>
            <w:tcW w:w="5472" w:type="dxa"/>
            <w:tcMar>
              <w:top w:w="15" w:type="dxa"/>
              <w:left w:w="40" w:type="dxa"/>
              <w:bottom w:w="15" w:type="dxa"/>
              <w:right w:w="40" w:type="dxa"/>
            </w:tcMar>
          </w:tcPr>
          <w:p w14:paraId="68EC8DD4" w14:textId="77777777" w:rsidR="00C850D5" w:rsidRDefault="00BF4705">
            <w:pPr>
              <w:spacing w:after="0"/>
            </w:pPr>
            <w:r>
              <w:rPr>
                <w:rFonts w:ascii="Aptos Narrow" w:hAnsi="Aptos Narrow"/>
                <w:sz w:val="16"/>
              </w:rPr>
              <w:t>GEHA CyberArk administration, configuration export requested 04-Aug-2026</w:t>
            </w:r>
          </w:p>
        </w:tc>
      </w:tr>
      <w:tr w:rsidR="00C850D5" w14:paraId="012F0338" w14:textId="77777777">
        <w:tc>
          <w:tcPr>
            <w:tcW w:w="5184" w:type="dxa"/>
            <w:tcMar>
              <w:top w:w="15" w:type="dxa"/>
              <w:left w:w="40" w:type="dxa"/>
              <w:bottom w:w="15" w:type="dxa"/>
              <w:right w:w="40" w:type="dxa"/>
            </w:tcMar>
          </w:tcPr>
          <w:p w14:paraId="536B5591" w14:textId="77777777" w:rsidR="00C850D5" w:rsidRDefault="00BF4705">
            <w:pPr>
              <w:spacing w:after="0"/>
            </w:pPr>
            <w:r>
              <w:rPr>
                <w:rFonts w:ascii="Aptos Narrow" w:hAnsi="Aptos Narrow"/>
                <w:sz w:val="16"/>
              </w:rPr>
              <w:t>Hub firewall outbound public address, Central US</w:t>
            </w:r>
          </w:p>
        </w:tc>
        <w:tc>
          <w:tcPr>
            <w:tcW w:w="3744" w:type="dxa"/>
            <w:tcMar>
              <w:top w:w="15" w:type="dxa"/>
              <w:left w:w="40" w:type="dxa"/>
              <w:bottom w:w="15" w:type="dxa"/>
              <w:right w:w="40" w:type="dxa"/>
            </w:tcMar>
          </w:tcPr>
          <w:p w14:paraId="57BE6D7F" w14:textId="77777777" w:rsidR="00C850D5" w:rsidRDefault="00BF4705">
            <w:pPr>
              <w:spacing w:after="0"/>
            </w:pPr>
            <w:r>
              <w:rPr>
                <w:rFonts w:ascii="Aptos Narrow" w:hAnsi="Aptos Narrow"/>
                <w:sz w:val="16"/>
              </w:rPr>
              <w:t>Tenant allowlist</w:t>
            </w:r>
          </w:p>
        </w:tc>
        <w:tc>
          <w:tcPr>
            <w:tcW w:w="5472" w:type="dxa"/>
            <w:tcMar>
              <w:top w:w="15" w:type="dxa"/>
              <w:left w:w="40" w:type="dxa"/>
              <w:bottom w:w="15" w:type="dxa"/>
              <w:right w:w="40" w:type="dxa"/>
            </w:tcMar>
          </w:tcPr>
          <w:p w14:paraId="3F7B8877" w14:textId="77777777" w:rsidR="00C850D5" w:rsidRDefault="00BF4705">
            <w:pPr>
              <w:spacing w:after="0"/>
            </w:pPr>
            <w:r>
              <w:rPr>
                <w:rFonts w:ascii="Aptos Narrow" w:hAnsi="Aptos Narrow"/>
                <w:sz w:val="16"/>
              </w:rPr>
              <w:t>GEHA Network, one live query</w:t>
            </w:r>
          </w:p>
        </w:tc>
      </w:tr>
      <w:tr w:rsidR="00C850D5" w14:paraId="4A887FDD" w14:textId="77777777">
        <w:tc>
          <w:tcPr>
            <w:tcW w:w="5184" w:type="dxa"/>
            <w:tcMar>
              <w:top w:w="15" w:type="dxa"/>
              <w:left w:w="40" w:type="dxa"/>
              <w:bottom w:w="15" w:type="dxa"/>
              <w:right w:w="40" w:type="dxa"/>
            </w:tcMar>
          </w:tcPr>
          <w:p w14:paraId="039B217C" w14:textId="77777777" w:rsidR="00C850D5" w:rsidRDefault="00BF4705">
            <w:pPr>
              <w:spacing w:after="0"/>
            </w:pPr>
            <w:r>
              <w:rPr>
                <w:rFonts w:ascii="Aptos Narrow" w:hAnsi="Aptos Narrow"/>
                <w:sz w:val="16"/>
              </w:rPr>
              <w:t>Administrative workstation ranges</w:t>
            </w:r>
          </w:p>
        </w:tc>
        <w:tc>
          <w:tcPr>
            <w:tcW w:w="3744" w:type="dxa"/>
            <w:tcMar>
              <w:top w:w="15" w:type="dxa"/>
              <w:left w:w="40" w:type="dxa"/>
              <w:bottom w:w="15" w:type="dxa"/>
              <w:right w:w="40" w:type="dxa"/>
            </w:tcMar>
          </w:tcPr>
          <w:p w14:paraId="716056FB" w14:textId="77777777" w:rsidR="00C850D5" w:rsidRDefault="00BF4705">
            <w:pPr>
              <w:spacing w:after="0"/>
            </w:pPr>
            <w:r>
              <w:rPr>
                <w:rFonts w:ascii="Aptos Narrow" w:hAnsi="Aptos Narrow"/>
                <w:sz w:val="16"/>
              </w:rPr>
              <w:t>IP_Group_Geha_Admin_Ranges, NSG rule 120</w:t>
            </w:r>
          </w:p>
        </w:tc>
        <w:tc>
          <w:tcPr>
            <w:tcW w:w="5472" w:type="dxa"/>
            <w:tcMar>
              <w:top w:w="15" w:type="dxa"/>
              <w:left w:w="40" w:type="dxa"/>
              <w:bottom w:w="15" w:type="dxa"/>
              <w:right w:w="40" w:type="dxa"/>
            </w:tcMar>
          </w:tcPr>
          <w:p w14:paraId="17F5C4B8" w14:textId="77777777" w:rsidR="00C850D5" w:rsidRDefault="00BF4705">
            <w:pPr>
              <w:spacing w:after="0"/>
            </w:pPr>
            <w:r>
              <w:rPr>
                <w:rFonts w:ascii="Aptos Narrow" w:hAnsi="Aptos Narrow"/>
                <w:sz w:val="16"/>
              </w:rPr>
              <w:t>GEHA Security</w:t>
            </w:r>
          </w:p>
        </w:tc>
      </w:tr>
      <w:tr w:rsidR="00C850D5" w14:paraId="70B84AD1" w14:textId="77777777">
        <w:tc>
          <w:tcPr>
            <w:tcW w:w="5184" w:type="dxa"/>
            <w:tcMar>
              <w:top w:w="15" w:type="dxa"/>
              <w:left w:w="40" w:type="dxa"/>
              <w:bottom w:w="15" w:type="dxa"/>
              <w:right w:w="40" w:type="dxa"/>
            </w:tcMar>
          </w:tcPr>
          <w:p w14:paraId="719E23E3" w14:textId="77777777" w:rsidR="00C850D5" w:rsidRDefault="00BF4705">
            <w:pPr>
              <w:spacing w:after="0"/>
            </w:pPr>
            <w:r>
              <w:rPr>
                <w:rFonts w:ascii="Aptos Narrow" w:hAnsi="Aptos Narrow"/>
                <w:sz w:val="16"/>
              </w:rPr>
              <w:t>SCCM management point and distribution point addresses</w:t>
            </w:r>
          </w:p>
        </w:tc>
        <w:tc>
          <w:tcPr>
            <w:tcW w:w="3744" w:type="dxa"/>
            <w:tcMar>
              <w:top w:w="15" w:type="dxa"/>
              <w:left w:w="40" w:type="dxa"/>
              <w:bottom w:w="15" w:type="dxa"/>
              <w:right w:w="40" w:type="dxa"/>
            </w:tcMar>
          </w:tcPr>
          <w:p w14:paraId="5AD3BD2A" w14:textId="77777777" w:rsidR="00C850D5" w:rsidRDefault="00BF4705">
            <w:pPr>
              <w:spacing w:after="0"/>
            </w:pPr>
            <w:r>
              <w:rPr>
                <w:rFonts w:ascii="Aptos Narrow" w:hAnsi="Aptos Narrow"/>
                <w:sz w:val="16"/>
              </w:rPr>
              <w:t>IP_Group_Geha_SCCM_MID</w:t>
            </w:r>
          </w:p>
        </w:tc>
        <w:tc>
          <w:tcPr>
            <w:tcW w:w="5472" w:type="dxa"/>
            <w:tcMar>
              <w:top w:w="15" w:type="dxa"/>
              <w:left w:w="40" w:type="dxa"/>
              <w:bottom w:w="15" w:type="dxa"/>
              <w:right w:w="40" w:type="dxa"/>
            </w:tcMar>
          </w:tcPr>
          <w:p w14:paraId="080CDE49" w14:textId="77777777" w:rsidR="00C850D5" w:rsidRDefault="00BF4705">
            <w:pPr>
              <w:spacing w:after="0"/>
            </w:pPr>
            <w:r>
              <w:rPr>
                <w:rFonts w:ascii="Aptos Narrow" w:hAnsi="Aptos Narrow"/>
                <w:sz w:val="16"/>
              </w:rPr>
              <w:t>GEHA SCCM owner</w:t>
            </w:r>
          </w:p>
        </w:tc>
      </w:tr>
      <w:tr w:rsidR="00C850D5" w14:paraId="2B1DFBD5" w14:textId="77777777">
        <w:tc>
          <w:tcPr>
            <w:tcW w:w="5184" w:type="dxa"/>
            <w:tcMar>
              <w:top w:w="15" w:type="dxa"/>
              <w:left w:w="40" w:type="dxa"/>
              <w:bottom w:w="15" w:type="dxa"/>
              <w:right w:w="40" w:type="dxa"/>
            </w:tcMar>
          </w:tcPr>
          <w:p w14:paraId="691B2BE2" w14:textId="77777777" w:rsidR="00C850D5" w:rsidRDefault="00BF4705">
            <w:pPr>
              <w:spacing w:after="0"/>
            </w:pPr>
            <w:r>
              <w:rPr>
                <w:rFonts w:ascii="Aptos Narrow" w:hAnsi="Aptos Narrow"/>
                <w:sz w:val="16"/>
              </w:rPr>
              <w:t>ServiceNow MID server source address after the MID Wave 1 build</w:t>
            </w:r>
          </w:p>
        </w:tc>
        <w:tc>
          <w:tcPr>
            <w:tcW w:w="3744" w:type="dxa"/>
            <w:tcMar>
              <w:top w:w="15" w:type="dxa"/>
              <w:left w:w="40" w:type="dxa"/>
              <w:bottom w:w="15" w:type="dxa"/>
              <w:right w:w="40" w:type="dxa"/>
            </w:tcMar>
          </w:tcPr>
          <w:p w14:paraId="526F75F6" w14:textId="77777777" w:rsidR="00C850D5" w:rsidRDefault="00BF4705">
            <w:pPr>
              <w:spacing w:after="0"/>
            </w:pPr>
            <w:r>
              <w:rPr>
                <w:rFonts w:ascii="Aptos Narrow" w:hAnsi="Aptos Narrow"/>
                <w:sz w:val="16"/>
              </w:rPr>
              <w:t>NSG rule 130, IP_Group_Geha_SCCM_MID</w:t>
            </w:r>
          </w:p>
        </w:tc>
        <w:tc>
          <w:tcPr>
            <w:tcW w:w="5472" w:type="dxa"/>
            <w:tcMar>
              <w:top w:w="15" w:type="dxa"/>
              <w:left w:w="40" w:type="dxa"/>
              <w:bottom w:w="15" w:type="dxa"/>
              <w:right w:w="40" w:type="dxa"/>
            </w:tcMar>
          </w:tcPr>
          <w:p w14:paraId="190D37AF" w14:textId="77777777" w:rsidR="00C850D5" w:rsidRDefault="00BF4705">
            <w:pPr>
              <w:spacing w:after="0"/>
            </w:pPr>
            <w:r>
              <w:rPr>
                <w:rFonts w:ascii="Aptos Narrow" w:hAnsi="Aptos Narrow"/>
                <w:sz w:val="16"/>
              </w:rPr>
              <w:t>ServiceNow MID build; 10.0.1.226 is interim. Owner to be confirmed</w:t>
            </w:r>
          </w:p>
        </w:tc>
      </w:tr>
      <w:tr w:rsidR="00C850D5" w14:paraId="721A15B9" w14:textId="77777777">
        <w:tc>
          <w:tcPr>
            <w:tcW w:w="5184" w:type="dxa"/>
            <w:tcMar>
              <w:top w:w="15" w:type="dxa"/>
              <w:left w:w="40" w:type="dxa"/>
              <w:bottom w:w="15" w:type="dxa"/>
              <w:right w:w="40" w:type="dxa"/>
            </w:tcMar>
          </w:tcPr>
          <w:p w14:paraId="3852EA41" w14:textId="77777777" w:rsidR="00C850D5" w:rsidRDefault="00BF4705">
            <w:pPr>
              <w:spacing w:after="0"/>
            </w:pPr>
            <w:r>
              <w:rPr>
                <w:rFonts w:ascii="Aptos Narrow" w:hAnsi="Aptos Narrow"/>
                <w:sz w:val="16"/>
              </w:rPr>
              <w:t>Organizational unit, local administrators, tag values</w:t>
            </w:r>
          </w:p>
        </w:tc>
        <w:tc>
          <w:tcPr>
            <w:tcW w:w="3744" w:type="dxa"/>
            <w:tcMar>
              <w:top w:w="15" w:type="dxa"/>
              <w:left w:w="40" w:type="dxa"/>
              <w:bottom w:w="15" w:type="dxa"/>
              <w:right w:w="40" w:type="dxa"/>
            </w:tcMar>
          </w:tcPr>
          <w:p w14:paraId="5FF18B37" w14:textId="77777777" w:rsidR="00C850D5" w:rsidRDefault="00BF4705">
            <w:pPr>
              <w:spacing w:after="0"/>
            </w:pPr>
            <w:r>
              <w:rPr>
                <w:rFonts w:ascii="Aptos Narrow" w:hAnsi="Aptos Narrow"/>
                <w:sz w:val="16"/>
              </w:rPr>
              <w:t>Table 6, Table 7</w:t>
            </w:r>
          </w:p>
        </w:tc>
        <w:tc>
          <w:tcPr>
            <w:tcW w:w="5472" w:type="dxa"/>
            <w:tcMar>
              <w:top w:w="15" w:type="dxa"/>
              <w:left w:w="40" w:type="dxa"/>
              <w:bottom w:w="15" w:type="dxa"/>
              <w:right w:w="40" w:type="dxa"/>
            </w:tcMar>
          </w:tcPr>
          <w:p w14:paraId="5076A162" w14:textId="77777777" w:rsidR="00C850D5" w:rsidRDefault="00BF4705">
            <w:pPr>
              <w:spacing w:after="0"/>
            </w:pPr>
            <w:r>
              <w:rPr>
                <w:rFonts w:ascii="Aptos Narrow" w:hAnsi="Aptos Narrow"/>
                <w:sz w:val="16"/>
              </w:rPr>
              <w:t>GEHA Identity and GEHA Security</w:t>
            </w:r>
          </w:p>
        </w:tc>
      </w:tr>
      <w:tr w:rsidR="00C850D5" w14:paraId="03865AE2" w14:textId="77777777">
        <w:tc>
          <w:tcPr>
            <w:tcW w:w="5184" w:type="dxa"/>
            <w:tcMar>
              <w:top w:w="15" w:type="dxa"/>
              <w:left w:w="40" w:type="dxa"/>
              <w:bottom w:w="15" w:type="dxa"/>
              <w:right w:w="40" w:type="dxa"/>
            </w:tcMar>
          </w:tcPr>
          <w:p w14:paraId="6DC05456" w14:textId="77777777" w:rsidR="00C850D5" w:rsidRDefault="00BF4705">
            <w:pPr>
              <w:spacing w:after="0"/>
            </w:pPr>
            <w:r>
              <w:rPr>
                <w:rFonts w:ascii="Aptos Narrow" w:hAnsi="Aptos Narrow"/>
                <w:sz w:val="16"/>
              </w:rPr>
              <w:t>Health endpoint port</w:t>
            </w:r>
          </w:p>
        </w:tc>
        <w:tc>
          <w:tcPr>
            <w:tcW w:w="3744" w:type="dxa"/>
            <w:tcMar>
              <w:top w:w="15" w:type="dxa"/>
              <w:left w:w="40" w:type="dxa"/>
              <w:bottom w:w="15" w:type="dxa"/>
              <w:right w:w="40" w:type="dxa"/>
            </w:tcMar>
          </w:tcPr>
          <w:p w14:paraId="06706A72" w14:textId="77777777" w:rsidR="00C850D5" w:rsidRDefault="00BF4705">
            <w:pPr>
              <w:spacing w:after="0"/>
            </w:pPr>
            <w:r>
              <w:rPr>
                <w:rFonts w:ascii="Aptos Narrow" w:hAnsi="Aptos Narrow"/>
                <w:sz w:val="16"/>
              </w:rPr>
              <w:t>Probe 2, NSG rule 110</w:t>
            </w:r>
          </w:p>
        </w:tc>
        <w:tc>
          <w:tcPr>
            <w:tcW w:w="5472" w:type="dxa"/>
            <w:tcMar>
              <w:top w:w="15" w:type="dxa"/>
              <w:left w:w="40" w:type="dxa"/>
              <w:bottom w:w="15" w:type="dxa"/>
              <w:right w:w="40" w:type="dxa"/>
            </w:tcMar>
          </w:tcPr>
          <w:p w14:paraId="21B04CFD" w14:textId="77777777" w:rsidR="00C850D5" w:rsidRDefault="00BF4705">
            <w:pPr>
              <w:spacing w:after="0"/>
            </w:pPr>
            <w:r>
              <w:rPr>
                <w:rFonts w:ascii="Aptos Narrow" w:hAnsi="Aptos Narrow"/>
                <w:sz w:val="16"/>
              </w:rPr>
              <w:t>Build, from the web service binding</w:t>
            </w:r>
          </w:p>
        </w:tc>
      </w:tr>
      <w:tr w:rsidR="00C850D5" w14:paraId="3AB80B8A" w14:textId="77777777">
        <w:tc>
          <w:tcPr>
            <w:tcW w:w="5184" w:type="dxa"/>
            <w:tcMar>
              <w:top w:w="15" w:type="dxa"/>
              <w:left w:w="40" w:type="dxa"/>
              <w:bottom w:w="15" w:type="dxa"/>
              <w:right w:w="40" w:type="dxa"/>
            </w:tcMar>
          </w:tcPr>
          <w:p w14:paraId="545942D4" w14:textId="77777777" w:rsidR="00C850D5" w:rsidRDefault="00BF4705">
            <w:pPr>
              <w:spacing w:after="0"/>
            </w:pPr>
            <w:r>
              <w:rPr>
                <w:rFonts w:ascii="Aptos Narrow" w:hAnsi="Aptos Narrow"/>
                <w:sz w:val="16"/>
              </w:rPr>
              <w:t>License server policy scope</w:t>
            </w:r>
          </w:p>
        </w:tc>
        <w:tc>
          <w:tcPr>
            <w:tcW w:w="3744" w:type="dxa"/>
            <w:tcMar>
              <w:top w:w="15" w:type="dxa"/>
              <w:left w:w="40" w:type="dxa"/>
              <w:bottom w:w="15" w:type="dxa"/>
              <w:right w:w="40" w:type="dxa"/>
            </w:tcMar>
          </w:tcPr>
          <w:p w14:paraId="7F6597BA" w14:textId="77777777" w:rsidR="00C850D5" w:rsidRDefault="00BF4705">
            <w:pPr>
              <w:spacing w:after="0"/>
            </w:pPr>
            <w:r>
              <w:rPr>
                <w:rFonts w:ascii="Aptos Narrow" w:hAnsi="Aptos Narrow"/>
                <w:sz w:val="16"/>
              </w:rPr>
              <w:t>Table 6</w:t>
            </w:r>
          </w:p>
        </w:tc>
        <w:tc>
          <w:tcPr>
            <w:tcW w:w="5472" w:type="dxa"/>
            <w:tcMar>
              <w:top w:w="15" w:type="dxa"/>
              <w:left w:w="40" w:type="dxa"/>
              <w:bottom w:w="15" w:type="dxa"/>
              <w:right w:w="40" w:type="dxa"/>
            </w:tcMar>
          </w:tcPr>
          <w:p w14:paraId="777ABD2B" w14:textId="77777777" w:rsidR="00C850D5" w:rsidRDefault="00BF4705">
            <w:pPr>
              <w:spacing w:after="0"/>
            </w:pPr>
            <w:r>
              <w:rPr>
                <w:rFonts w:ascii="Aptos Narrow" w:hAnsi="Aptos Narrow"/>
                <w:sz w:val="16"/>
              </w:rPr>
              <w:t>Andy Oldham with GEHA Identity</w:t>
            </w:r>
          </w:p>
        </w:tc>
      </w:tr>
      <w:tr w:rsidR="00C850D5" w14:paraId="1E82E1B8" w14:textId="77777777">
        <w:tc>
          <w:tcPr>
            <w:tcW w:w="14400" w:type="dxa"/>
            <w:gridSpan w:val="3"/>
            <w:shd w:val="clear" w:color="auto" w:fill="F2F2F2"/>
            <w:tcMar>
              <w:top w:w="15" w:type="dxa"/>
              <w:left w:w="40" w:type="dxa"/>
              <w:bottom w:w="15" w:type="dxa"/>
              <w:right w:w="40" w:type="dxa"/>
            </w:tcMar>
          </w:tcPr>
          <w:p w14:paraId="419F7CC8" w14:textId="77777777" w:rsidR="00C850D5" w:rsidRDefault="00BF4705">
            <w:pPr>
              <w:spacing w:after="0"/>
            </w:pPr>
            <w:r>
              <w:rPr>
                <w:rFonts w:ascii="Aptos Narrow" w:hAnsi="Aptos Narrow"/>
                <w:b/>
                <w:i/>
                <w:sz w:val="16"/>
              </w:rPr>
              <w:t>Disaster recovery</w:t>
            </w:r>
          </w:p>
        </w:tc>
      </w:tr>
      <w:tr w:rsidR="00C850D5" w14:paraId="45153A40" w14:textId="77777777">
        <w:tc>
          <w:tcPr>
            <w:tcW w:w="5184" w:type="dxa"/>
            <w:tcMar>
              <w:top w:w="15" w:type="dxa"/>
              <w:left w:w="40" w:type="dxa"/>
              <w:bottom w:w="15" w:type="dxa"/>
              <w:right w:w="40" w:type="dxa"/>
            </w:tcMar>
          </w:tcPr>
          <w:p w14:paraId="1E1A1A40" w14:textId="77777777" w:rsidR="00C850D5" w:rsidRDefault="00BF4705">
            <w:pPr>
              <w:spacing w:after="0"/>
            </w:pPr>
            <w:r>
              <w:rPr>
                <w:rFonts w:ascii="Aptos Narrow" w:hAnsi="Aptos Narrow"/>
                <w:sz w:val="16"/>
              </w:rPr>
              <w:t>East US 2 landing zone: platform resource group, virtual network address space, DR subnet prefix and derived addresses; East US 2 as an Allowed location; cache storage account name</w:t>
            </w:r>
          </w:p>
        </w:tc>
        <w:tc>
          <w:tcPr>
            <w:tcW w:w="3744" w:type="dxa"/>
            <w:tcMar>
              <w:top w:w="15" w:type="dxa"/>
              <w:left w:w="40" w:type="dxa"/>
              <w:bottom w:w="15" w:type="dxa"/>
              <w:right w:w="40" w:type="dxa"/>
            </w:tcMar>
          </w:tcPr>
          <w:p w14:paraId="6A6DCAE3" w14:textId="77777777" w:rsidR="00C850D5" w:rsidRDefault="00BF4705">
            <w:pPr>
              <w:spacing w:after="0"/>
            </w:pPr>
            <w:r>
              <w:rPr>
                <w:rFonts w:ascii="Aptos Narrow" w:hAnsi="Aptos Narrow"/>
                <w:sz w:val="16"/>
              </w:rPr>
              <w:t>R-56, R-58, R-60, R-64 to R-66, R-30, IP_Group_Geha_CyberArk_DR</w:t>
            </w:r>
          </w:p>
        </w:tc>
        <w:tc>
          <w:tcPr>
            <w:tcW w:w="5472" w:type="dxa"/>
            <w:tcMar>
              <w:top w:w="15" w:type="dxa"/>
              <w:left w:w="40" w:type="dxa"/>
              <w:bottom w:w="15" w:type="dxa"/>
              <w:right w:w="40" w:type="dxa"/>
            </w:tcMar>
          </w:tcPr>
          <w:p w14:paraId="110D44CE" w14:textId="77777777" w:rsidR="00C850D5" w:rsidRDefault="00BF4705">
            <w:pPr>
              <w:spacing w:after="0"/>
            </w:pPr>
            <w:r>
              <w:rPr>
                <w:rFonts w:ascii="Aptos Narrow" w:hAnsi="Aptos Narrow"/>
                <w:sz w:val="16"/>
              </w:rPr>
              <w:t>Cloud Platform Team; none exists in the Azure resource inventory of 25-Aug-2026</w:t>
            </w:r>
          </w:p>
        </w:tc>
      </w:tr>
      <w:tr w:rsidR="00C850D5" w14:paraId="5CD573AD" w14:textId="77777777">
        <w:tc>
          <w:tcPr>
            <w:tcW w:w="5184" w:type="dxa"/>
            <w:tcMar>
              <w:top w:w="15" w:type="dxa"/>
              <w:left w:w="40" w:type="dxa"/>
              <w:bottom w:w="15" w:type="dxa"/>
              <w:right w:w="40" w:type="dxa"/>
            </w:tcMar>
          </w:tcPr>
          <w:p w14:paraId="5A68718E" w14:textId="77777777" w:rsidR="00C850D5" w:rsidRDefault="00BF4705">
            <w:pPr>
              <w:spacing w:after="0"/>
            </w:pPr>
            <w:r>
              <w:rPr>
                <w:rFonts w:ascii="Aptos Narrow" w:hAnsi="Aptos Narrow"/>
                <w:sz w:val="16"/>
              </w:rPr>
              <w:t>Hub connection for East US 2: cross-region connection to az-e-hub-01, or a new East US 2 hub</w:t>
            </w:r>
          </w:p>
        </w:tc>
        <w:tc>
          <w:tcPr>
            <w:tcW w:w="3744" w:type="dxa"/>
            <w:tcMar>
              <w:top w:w="15" w:type="dxa"/>
              <w:left w:w="40" w:type="dxa"/>
              <w:bottom w:w="15" w:type="dxa"/>
              <w:right w:w="40" w:type="dxa"/>
            </w:tcMar>
          </w:tcPr>
          <w:p w14:paraId="73D93949" w14:textId="77777777" w:rsidR="00C850D5" w:rsidRDefault="00BF4705">
            <w:pPr>
              <w:spacing w:after="0"/>
            </w:pPr>
            <w:r>
              <w:rPr>
                <w:rFonts w:ascii="Aptos Narrow" w:hAnsi="Aptos Narrow"/>
                <w:sz w:val="16"/>
              </w:rPr>
              <w:t>R-67</w:t>
            </w:r>
          </w:p>
        </w:tc>
        <w:tc>
          <w:tcPr>
            <w:tcW w:w="5472" w:type="dxa"/>
            <w:tcMar>
              <w:top w:w="15" w:type="dxa"/>
              <w:left w:w="40" w:type="dxa"/>
              <w:bottom w:w="15" w:type="dxa"/>
              <w:right w:w="40" w:type="dxa"/>
            </w:tcMar>
          </w:tcPr>
          <w:p w14:paraId="6F77AA84" w14:textId="77777777" w:rsidR="00C850D5" w:rsidRDefault="00BF4705">
            <w:pPr>
              <w:spacing w:after="0"/>
            </w:pPr>
            <w:r>
              <w:rPr>
                <w:rFonts w:ascii="Aptos Narrow" w:hAnsi="Aptos Narrow"/>
                <w:sz w:val="16"/>
              </w:rPr>
              <w:t>GEHA Network</w:t>
            </w:r>
          </w:p>
        </w:tc>
      </w:tr>
      <w:tr w:rsidR="00C850D5" w14:paraId="2D101EDD" w14:textId="77777777">
        <w:tc>
          <w:tcPr>
            <w:tcW w:w="5184" w:type="dxa"/>
            <w:tcMar>
              <w:top w:w="15" w:type="dxa"/>
              <w:left w:w="40" w:type="dxa"/>
              <w:bottom w:w="15" w:type="dxa"/>
              <w:right w:w="40" w:type="dxa"/>
            </w:tcMar>
          </w:tcPr>
          <w:p w14:paraId="03C39914" w14:textId="77777777" w:rsidR="00C850D5" w:rsidRDefault="00BF4705">
            <w:pPr>
              <w:spacing w:after="0"/>
            </w:pPr>
            <w:r>
              <w:rPr>
                <w:rFonts w:ascii="Aptos Narrow" w:hAnsi="Aptos Narrow"/>
                <w:sz w:val="16"/>
              </w:rPr>
              <w:t>Firewall policy attached to az-e-hub-01 and placement of rcg-sec-cyberark on it; East US egress public address for the tenant allowlist</w:t>
            </w:r>
          </w:p>
        </w:tc>
        <w:tc>
          <w:tcPr>
            <w:tcW w:w="3744" w:type="dxa"/>
            <w:tcMar>
              <w:top w:w="15" w:type="dxa"/>
              <w:left w:w="40" w:type="dxa"/>
              <w:bottom w:w="15" w:type="dxa"/>
              <w:right w:w="40" w:type="dxa"/>
            </w:tcMar>
          </w:tcPr>
          <w:p w14:paraId="01D456F5" w14:textId="77777777" w:rsidR="00C850D5" w:rsidRDefault="00BF4705">
            <w:pPr>
              <w:spacing w:after="0"/>
            </w:pPr>
            <w:r>
              <w:rPr>
                <w:rFonts w:ascii="Aptos Narrow" w:hAnsi="Aptos Narrow"/>
                <w:sz w:val="16"/>
              </w:rPr>
              <w:t>Table 3, R-68, R-62</w:t>
            </w:r>
          </w:p>
        </w:tc>
        <w:tc>
          <w:tcPr>
            <w:tcW w:w="5472" w:type="dxa"/>
            <w:tcMar>
              <w:top w:w="15" w:type="dxa"/>
              <w:left w:w="40" w:type="dxa"/>
              <w:bottom w:w="15" w:type="dxa"/>
              <w:right w:w="40" w:type="dxa"/>
            </w:tcMar>
          </w:tcPr>
          <w:p w14:paraId="4A189B71" w14:textId="77777777" w:rsidR="00C850D5" w:rsidRDefault="00BF4705">
            <w:pPr>
              <w:spacing w:after="0"/>
            </w:pPr>
            <w:r>
              <w:rPr>
                <w:rFonts w:ascii="Aptos Narrow" w:hAnsi="Aptos Narrow"/>
                <w:sz w:val="16"/>
              </w:rPr>
              <w:t>GEHA Network</w:t>
            </w:r>
          </w:p>
        </w:tc>
      </w:tr>
      <w:tr w:rsidR="00C850D5" w14:paraId="0F86F768" w14:textId="77777777">
        <w:tc>
          <w:tcPr>
            <w:tcW w:w="5184" w:type="dxa"/>
            <w:tcMar>
              <w:top w:w="15" w:type="dxa"/>
              <w:left w:w="40" w:type="dxa"/>
              <w:bottom w:w="15" w:type="dxa"/>
              <w:right w:w="40" w:type="dxa"/>
            </w:tcMar>
          </w:tcPr>
          <w:p w14:paraId="5E7CC279" w14:textId="77777777" w:rsidR="00C850D5" w:rsidRDefault="00BF4705">
            <w:pPr>
              <w:spacing w:after="0"/>
            </w:pPr>
            <w:r>
              <w:rPr>
                <w:rFonts w:ascii="Aptos Narrow" w:hAnsi="Aptos Narrow"/>
                <w:sz w:val="16"/>
              </w:rPr>
              <w:lastRenderedPageBreak/>
              <w:t>Recovery Services vault against design statement V16</w:t>
            </w:r>
          </w:p>
        </w:tc>
        <w:tc>
          <w:tcPr>
            <w:tcW w:w="3744" w:type="dxa"/>
            <w:tcMar>
              <w:top w:w="15" w:type="dxa"/>
              <w:left w:w="40" w:type="dxa"/>
              <w:bottom w:w="15" w:type="dxa"/>
              <w:right w:w="40" w:type="dxa"/>
            </w:tcMar>
          </w:tcPr>
          <w:p w14:paraId="733D9304" w14:textId="77777777" w:rsidR="00C850D5" w:rsidRDefault="00BF4705">
            <w:pPr>
              <w:spacing w:after="0"/>
            </w:pPr>
            <w:r>
              <w:rPr>
                <w:rFonts w:ascii="Aptos Narrow" w:hAnsi="Aptos Narrow"/>
                <w:sz w:val="16"/>
              </w:rPr>
              <w:t>R-59</w:t>
            </w:r>
          </w:p>
        </w:tc>
        <w:tc>
          <w:tcPr>
            <w:tcW w:w="5472" w:type="dxa"/>
            <w:tcMar>
              <w:top w:w="15" w:type="dxa"/>
              <w:left w:w="40" w:type="dxa"/>
              <w:bottom w:w="15" w:type="dxa"/>
              <w:right w:w="40" w:type="dxa"/>
            </w:tcMar>
          </w:tcPr>
          <w:p w14:paraId="1C3DF259" w14:textId="77777777" w:rsidR="00C850D5" w:rsidRDefault="00BF4705">
            <w:pPr>
              <w:spacing w:after="0"/>
            </w:pPr>
            <w:r>
              <w:rPr>
                <w:rFonts w:ascii="Aptos Narrow" w:hAnsi="Aptos Narrow"/>
                <w:sz w:val="16"/>
              </w:rPr>
              <w:t>GEHA Security with Enterprise Architecture</w:t>
            </w:r>
          </w:p>
        </w:tc>
      </w:tr>
      <w:tr w:rsidR="00C850D5" w14:paraId="21220568" w14:textId="77777777">
        <w:tc>
          <w:tcPr>
            <w:tcW w:w="5184" w:type="dxa"/>
            <w:tcMar>
              <w:top w:w="15" w:type="dxa"/>
              <w:left w:w="40" w:type="dxa"/>
              <w:bottom w:w="15" w:type="dxa"/>
              <w:right w:w="40" w:type="dxa"/>
            </w:tcMar>
          </w:tcPr>
          <w:p w14:paraId="47CE17AA" w14:textId="77777777" w:rsidR="00C850D5" w:rsidRDefault="00BF4705">
            <w:pPr>
              <w:spacing w:after="0"/>
            </w:pPr>
            <w:r>
              <w:rPr>
                <w:rFonts w:ascii="Aptos Narrow" w:hAnsi="Aptos Narrow"/>
                <w:sz w:val="16"/>
              </w:rPr>
              <w:t>Replication policy retention and snapshot frequency; connector RTO and RPO; test failover result</w:t>
            </w:r>
          </w:p>
        </w:tc>
        <w:tc>
          <w:tcPr>
            <w:tcW w:w="3744" w:type="dxa"/>
            <w:tcMar>
              <w:top w:w="15" w:type="dxa"/>
              <w:left w:w="40" w:type="dxa"/>
              <w:bottom w:w="15" w:type="dxa"/>
              <w:right w:w="40" w:type="dxa"/>
            </w:tcMar>
          </w:tcPr>
          <w:p w14:paraId="486EA827" w14:textId="77777777" w:rsidR="00C850D5" w:rsidRDefault="00BF4705">
            <w:pPr>
              <w:spacing w:after="0"/>
            </w:pPr>
            <w:r>
              <w:rPr>
                <w:rFonts w:ascii="Aptos Narrow" w:hAnsi="Aptos Narrow"/>
                <w:sz w:val="16"/>
              </w:rPr>
              <w:t>R-61, Table 6</w:t>
            </w:r>
          </w:p>
        </w:tc>
        <w:tc>
          <w:tcPr>
            <w:tcW w:w="5472" w:type="dxa"/>
            <w:tcMar>
              <w:top w:w="15" w:type="dxa"/>
              <w:left w:w="40" w:type="dxa"/>
              <w:bottom w:w="15" w:type="dxa"/>
              <w:right w:w="40" w:type="dxa"/>
            </w:tcMar>
          </w:tcPr>
          <w:p w14:paraId="5835C060" w14:textId="77777777" w:rsidR="00C850D5" w:rsidRDefault="00BF4705">
            <w:pPr>
              <w:spacing w:after="0"/>
            </w:pPr>
            <w:r>
              <w:rPr>
                <w:rFonts w:ascii="Aptos Narrow" w:hAnsi="Aptos Narrow"/>
                <w:sz w:val="16"/>
              </w:rPr>
              <w:t>GEHA Security; BIA application list for the RTO</w:t>
            </w:r>
          </w:p>
        </w:tc>
      </w:tr>
    </w:tbl>
    <w:p w14:paraId="31363B27" w14:textId="77777777" w:rsidR="00C850D5" w:rsidRDefault="00BF4705">
      <w:pPr>
        <w:spacing w:before="40" w:after="120"/>
      </w:pPr>
      <w:r>
        <w:rPr>
          <w:b/>
          <w:sz w:val="17"/>
        </w:rPr>
        <w:t>Table 8.</w:t>
      </w:r>
      <w:r>
        <w:rPr>
          <w:sz w:val="17"/>
        </w:rPr>
        <w:t xml:space="preserve"> Values that come from GEHA, with the owner of each. </w:t>
      </w:r>
    </w:p>
    <w:p w14:paraId="08880EE1" w14:textId="77777777" w:rsidR="00C850D5" w:rsidRDefault="00BF4705">
      <w:pPr>
        <w:keepNext/>
        <w:spacing w:before="200"/>
      </w:pPr>
      <w:r>
        <w:rPr>
          <w:b/>
          <w:color w:val="1F3A5F"/>
          <w:sz w:val="23"/>
        </w:rPr>
        <w:t>9  Provenance</w:t>
      </w:r>
    </w:p>
    <w:p w14:paraId="66AF7AB1" w14:textId="77777777" w:rsidR="00C850D5" w:rsidRDefault="00BF4705">
      <w:r>
        <w:t>Values marked Exists were read from the Azure resource inventory (25-Aug-2026), the subscription and management group export, the policy assignment export, the tag export, the server inventory, the process and interface export (24-Dec-2025), the four F5 configuration exports (12-Nov-2025) and the GEHA Network Visio. Rule destinations for the vendor services are the published outbound requirements for the Privilege Cloud connector, the Identity Connector, Connector Management and the dynamic access connector</w:t>
      </w:r>
      <w:r>
        <w:t>, and for the Rapid7 Insight agent (11-Sep-2026). Site Recovery requirements are the Microsoft Azure-to-Azure networking and tutorial pages and the Virtual WAN global transit architecture page (23-Sep-2026). Names marked Built follow the naming conventions the estate establishes and are confirmed by the Cloud Platform Team. Where a value is unknown the cell says who provides it.</w:t>
      </w:r>
    </w:p>
    <w:p w14:paraId="7502D7E7" w14:textId="77777777" w:rsidR="00C850D5" w:rsidRDefault="00BF4705">
      <w:pPr>
        <w:keepNext/>
        <w:spacing w:before="200"/>
      </w:pPr>
      <w:r>
        <w:rPr>
          <w:b/>
          <w:color w:val="1F3A5F"/>
          <w:sz w:val="23"/>
        </w:rPr>
        <w:t>10  Revision history</w:t>
      </w:r>
    </w:p>
    <w:tbl>
      <w:tblPr>
        <w:tblStyle w:val="TableGrid"/>
        <w:tblW w:w="0" w:type="auto"/>
        <w:tblLayout w:type="fixed"/>
        <w:tblLook w:val="04A0" w:firstRow="1" w:lastRow="0" w:firstColumn="1" w:lastColumn="0" w:noHBand="0" w:noVBand="1"/>
      </w:tblPr>
      <w:tblGrid>
        <w:gridCol w:w="1152"/>
        <w:gridCol w:w="1584"/>
        <w:gridCol w:w="11664"/>
      </w:tblGrid>
      <w:tr w:rsidR="00C850D5" w14:paraId="5CE90FD8" w14:textId="77777777">
        <w:trPr>
          <w:tblHeader/>
        </w:trPr>
        <w:tc>
          <w:tcPr>
            <w:tcW w:w="1152" w:type="dxa"/>
            <w:shd w:val="clear" w:color="auto" w:fill="D9D9D9"/>
            <w:tcMar>
              <w:top w:w="15" w:type="dxa"/>
              <w:left w:w="40" w:type="dxa"/>
              <w:bottom w:w="15" w:type="dxa"/>
              <w:right w:w="40" w:type="dxa"/>
            </w:tcMar>
          </w:tcPr>
          <w:p w14:paraId="09219F93" w14:textId="77777777" w:rsidR="00C850D5" w:rsidRDefault="00BF4705">
            <w:pPr>
              <w:spacing w:after="0"/>
            </w:pPr>
            <w:r>
              <w:rPr>
                <w:rFonts w:ascii="Aptos Narrow" w:hAnsi="Aptos Narrow"/>
                <w:b/>
                <w:sz w:val="16"/>
              </w:rPr>
              <w:t>Version</w:t>
            </w:r>
          </w:p>
        </w:tc>
        <w:tc>
          <w:tcPr>
            <w:tcW w:w="1584" w:type="dxa"/>
            <w:shd w:val="clear" w:color="auto" w:fill="D9D9D9"/>
            <w:tcMar>
              <w:top w:w="15" w:type="dxa"/>
              <w:left w:w="40" w:type="dxa"/>
              <w:bottom w:w="15" w:type="dxa"/>
              <w:right w:w="40" w:type="dxa"/>
            </w:tcMar>
          </w:tcPr>
          <w:p w14:paraId="69F3782E" w14:textId="77777777" w:rsidR="00C850D5" w:rsidRDefault="00BF4705">
            <w:pPr>
              <w:spacing w:after="0"/>
            </w:pPr>
            <w:r>
              <w:rPr>
                <w:rFonts w:ascii="Aptos Narrow" w:hAnsi="Aptos Narrow"/>
                <w:b/>
                <w:sz w:val="16"/>
              </w:rPr>
              <w:t>Date</w:t>
            </w:r>
          </w:p>
        </w:tc>
        <w:tc>
          <w:tcPr>
            <w:tcW w:w="11664" w:type="dxa"/>
            <w:shd w:val="clear" w:color="auto" w:fill="D9D9D9"/>
            <w:tcMar>
              <w:top w:w="15" w:type="dxa"/>
              <w:left w:w="40" w:type="dxa"/>
              <w:bottom w:w="15" w:type="dxa"/>
              <w:right w:w="40" w:type="dxa"/>
            </w:tcMar>
          </w:tcPr>
          <w:p w14:paraId="3C567C3D" w14:textId="77777777" w:rsidR="00C850D5" w:rsidRDefault="00BF4705">
            <w:pPr>
              <w:spacing w:after="0"/>
            </w:pPr>
            <w:r>
              <w:rPr>
                <w:rFonts w:ascii="Aptos Narrow" w:hAnsi="Aptos Narrow"/>
                <w:b/>
                <w:sz w:val="16"/>
              </w:rPr>
              <w:t>Change</w:t>
            </w:r>
          </w:p>
        </w:tc>
      </w:tr>
      <w:tr w:rsidR="00C850D5" w14:paraId="029FF75B" w14:textId="77777777">
        <w:tc>
          <w:tcPr>
            <w:tcW w:w="1152" w:type="dxa"/>
            <w:tcMar>
              <w:top w:w="15" w:type="dxa"/>
              <w:left w:w="40" w:type="dxa"/>
              <w:bottom w:w="15" w:type="dxa"/>
              <w:right w:w="40" w:type="dxa"/>
            </w:tcMar>
          </w:tcPr>
          <w:p w14:paraId="7411A995" w14:textId="77777777" w:rsidR="00C850D5" w:rsidRDefault="00BF4705">
            <w:pPr>
              <w:spacing w:after="0"/>
            </w:pPr>
            <w:r>
              <w:rPr>
                <w:rFonts w:ascii="Aptos Narrow" w:hAnsi="Aptos Narrow"/>
                <w:sz w:val="16"/>
              </w:rPr>
              <w:t>v3.2</w:t>
            </w:r>
          </w:p>
        </w:tc>
        <w:tc>
          <w:tcPr>
            <w:tcW w:w="1584" w:type="dxa"/>
            <w:tcMar>
              <w:top w:w="15" w:type="dxa"/>
              <w:left w:w="40" w:type="dxa"/>
              <w:bottom w:w="15" w:type="dxa"/>
              <w:right w:w="40" w:type="dxa"/>
            </w:tcMar>
          </w:tcPr>
          <w:p w14:paraId="64A3AA58" w14:textId="77777777" w:rsidR="00C850D5" w:rsidRDefault="00BF4705">
            <w:pPr>
              <w:spacing w:after="0"/>
            </w:pPr>
            <w:r>
              <w:rPr>
                <w:rFonts w:ascii="Aptos Narrow" w:hAnsi="Aptos Narrow"/>
                <w:sz w:val="16"/>
              </w:rPr>
              <w:t>23-Sep-2026</w:t>
            </w:r>
          </w:p>
        </w:tc>
        <w:tc>
          <w:tcPr>
            <w:tcW w:w="11664" w:type="dxa"/>
            <w:tcMar>
              <w:top w:w="15" w:type="dxa"/>
              <w:left w:w="40" w:type="dxa"/>
              <w:bottom w:w="15" w:type="dxa"/>
              <w:right w:w="40" w:type="dxa"/>
            </w:tcMar>
          </w:tcPr>
          <w:p w14:paraId="75CADD7D" w14:textId="77777777" w:rsidR="00C850D5" w:rsidRDefault="00BF4705">
            <w:pPr>
              <w:spacing w:after="0"/>
            </w:pPr>
            <w:r>
              <w:rPr>
                <w:rFonts w:ascii="Aptos Narrow" w:hAnsi="Aptos Narrow"/>
                <w:sz w:val="16"/>
              </w:rPr>
              <w:t>Disaster recovery added: placement rows, resources R-55 to R-69, firewall rule allow-site-recovery, IP group IP_Group_Geha_CyberArk_DR, NSG rules 210 to 240, DR rows in Tables 5, 6 and 8. NSG rule 200 added. Cohesity recast as agentless in Tables 2, 3, 3a, 6 and 8. Discovery citation and MID server address updated. Drawing specifications removed from this document.</w:t>
            </w:r>
          </w:p>
        </w:tc>
      </w:tr>
      <w:tr w:rsidR="00C850D5" w14:paraId="35C96E44" w14:textId="77777777">
        <w:tc>
          <w:tcPr>
            <w:tcW w:w="1152" w:type="dxa"/>
            <w:tcMar>
              <w:top w:w="15" w:type="dxa"/>
              <w:left w:w="40" w:type="dxa"/>
              <w:bottom w:w="15" w:type="dxa"/>
              <w:right w:w="40" w:type="dxa"/>
            </w:tcMar>
          </w:tcPr>
          <w:p w14:paraId="4DE103BF" w14:textId="77777777" w:rsidR="00C850D5" w:rsidRDefault="00BF4705">
            <w:pPr>
              <w:spacing w:after="0"/>
            </w:pPr>
            <w:r>
              <w:rPr>
                <w:rFonts w:ascii="Aptos Narrow" w:hAnsi="Aptos Narrow"/>
                <w:sz w:val="16"/>
              </w:rPr>
              <w:t>v3.1</w:t>
            </w:r>
          </w:p>
        </w:tc>
        <w:tc>
          <w:tcPr>
            <w:tcW w:w="1584" w:type="dxa"/>
            <w:tcMar>
              <w:top w:w="15" w:type="dxa"/>
              <w:left w:w="40" w:type="dxa"/>
              <w:bottom w:w="15" w:type="dxa"/>
              <w:right w:w="40" w:type="dxa"/>
            </w:tcMar>
          </w:tcPr>
          <w:p w14:paraId="4C599E3D" w14:textId="77777777" w:rsidR="00C850D5" w:rsidRDefault="00BF4705">
            <w:pPr>
              <w:spacing w:after="0"/>
            </w:pPr>
            <w:r>
              <w:rPr>
                <w:rFonts w:ascii="Aptos Narrow" w:hAnsi="Aptos Narrow"/>
                <w:sz w:val="16"/>
              </w:rPr>
              <w:t>11-Sep-2026</w:t>
            </w:r>
          </w:p>
        </w:tc>
        <w:tc>
          <w:tcPr>
            <w:tcW w:w="11664" w:type="dxa"/>
            <w:tcMar>
              <w:top w:w="15" w:type="dxa"/>
              <w:left w:w="40" w:type="dxa"/>
              <w:bottom w:w="15" w:type="dxa"/>
              <w:right w:w="40" w:type="dxa"/>
            </w:tcMar>
          </w:tcPr>
          <w:p w14:paraId="25187190" w14:textId="77777777" w:rsidR="00C850D5" w:rsidRDefault="00BF4705">
            <w:pPr>
              <w:spacing w:after="0"/>
            </w:pPr>
            <w:r>
              <w:rPr>
                <w:rFonts w:ascii="Aptos Narrow" w:hAnsi="Aptos Narrow"/>
                <w:sz w:val="16"/>
              </w:rPr>
              <w:t>Flow table verified against vendor tables; load balancer parameters rebased; licence server route added; computer names AZPASPCCPRD101 and 102.</w:t>
            </w:r>
          </w:p>
        </w:tc>
      </w:tr>
      <w:tr w:rsidR="00C850D5" w14:paraId="46ADD712" w14:textId="77777777">
        <w:tc>
          <w:tcPr>
            <w:tcW w:w="1152" w:type="dxa"/>
            <w:tcMar>
              <w:top w:w="15" w:type="dxa"/>
              <w:left w:w="40" w:type="dxa"/>
              <w:bottom w:w="15" w:type="dxa"/>
              <w:right w:w="40" w:type="dxa"/>
            </w:tcMar>
          </w:tcPr>
          <w:p w14:paraId="0B97EF16" w14:textId="77777777" w:rsidR="00C850D5" w:rsidRDefault="00BF4705">
            <w:pPr>
              <w:spacing w:after="0"/>
            </w:pPr>
            <w:r>
              <w:rPr>
                <w:rFonts w:ascii="Aptos Narrow" w:hAnsi="Aptos Narrow"/>
                <w:sz w:val="16"/>
              </w:rPr>
              <w:t>v3.0</w:t>
            </w:r>
          </w:p>
        </w:tc>
        <w:tc>
          <w:tcPr>
            <w:tcW w:w="1584" w:type="dxa"/>
            <w:tcMar>
              <w:top w:w="15" w:type="dxa"/>
              <w:left w:w="40" w:type="dxa"/>
              <w:bottom w:w="15" w:type="dxa"/>
              <w:right w:w="40" w:type="dxa"/>
            </w:tcMar>
          </w:tcPr>
          <w:p w14:paraId="5EBBE44D" w14:textId="77777777" w:rsidR="00C850D5" w:rsidRDefault="00BF4705">
            <w:pPr>
              <w:spacing w:after="0"/>
            </w:pPr>
            <w:r>
              <w:rPr>
                <w:rFonts w:ascii="Aptos Narrow" w:hAnsi="Aptos Narrow"/>
                <w:sz w:val="16"/>
              </w:rPr>
              <w:t>11-Sep-2026</w:t>
            </w:r>
          </w:p>
        </w:tc>
        <w:tc>
          <w:tcPr>
            <w:tcW w:w="11664" w:type="dxa"/>
            <w:tcMar>
              <w:top w:w="15" w:type="dxa"/>
              <w:left w:w="40" w:type="dxa"/>
              <w:bottom w:w="15" w:type="dxa"/>
              <w:right w:w="40" w:type="dxa"/>
            </w:tcMar>
          </w:tcPr>
          <w:p w14:paraId="6932387C" w14:textId="77777777" w:rsidR="00C850D5" w:rsidRDefault="00BF4705">
            <w:pPr>
              <w:spacing w:after="0"/>
            </w:pPr>
            <w:r>
              <w:rPr>
                <w:rFonts w:ascii="Aptos Narrow" w:hAnsi="Aptos Narrow"/>
                <w:sz w:val="16"/>
              </w:rPr>
              <w:t>Firewall, NSG, load balancer, host and tag tables added.</w:t>
            </w:r>
          </w:p>
        </w:tc>
      </w:tr>
    </w:tbl>
    <w:p w14:paraId="1620A835" w14:textId="77777777" w:rsidR="00C850D5" w:rsidRDefault="00BF4705">
      <w:pPr>
        <w:spacing w:before="40" w:after="120"/>
      </w:pPr>
      <w:r>
        <w:rPr>
          <w:b/>
          <w:sz w:val="17"/>
        </w:rPr>
        <w:t>Table 9.</w:t>
      </w:r>
      <w:r>
        <w:rPr>
          <w:sz w:val="17"/>
        </w:rPr>
        <w:t xml:space="preserve"> Revision history</w:t>
      </w:r>
    </w:p>
    <w:sectPr w:rsidR="00C850D5" w:rsidSect="00034616">
      <w:headerReference w:type="default" r:id="rId8"/>
      <w:footerReference w:type="default" r:id="rId9"/>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F79A2" w14:textId="77777777" w:rsidR="00BF4705" w:rsidRDefault="00BF4705">
      <w:pPr>
        <w:spacing w:after="0" w:line="240" w:lineRule="auto"/>
      </w:pPr>
      <w:r>
        <w:separator/>
      </w:r>
    </w:p>
  </w:endnote>
  <w:endnote w:type="continuationSeparator" w:id="0">
    <w:p w14:paraId="5BFB0123" w14:textId="77777777" w:rsidR="00BF4705" w:rsidRDefault="00BF4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E454" w14:textId="77777777" w:rsidR="00C850D5" w:rsidRDefault="00BF4705">
    <w:pPr>
      <w:pStyle w:val="Footer"/>
      <w:jc w:val="center"/>
    </w:pPr>
    <w:proofErr w:type="gramStart"/>
    <w:r>
      <w:rPr>
        <w:color w:val="595959"/>
        <w:sz w:val="16"/>
      </w:rPr>
      <w:t>Confidential  ·</w:t>
    </w:r>
    <w:proofErr w:type="gramEnd"/>
    <w:r>
      <w:rPr>
        <w:color w:val="595959"/>
        <w:sz w:val="16"/>
      </w:rPr>
      <w:t xml:space="preserve">  Page </w:t>
    </w:r>
    <w:r>
      <w:rPr>
        <w:sz w:val="16"/>
      </w:rPr>
      <w:fldChar w:fldCharType="begin"/>
    </w:r>
    <w:r>
      <w:rPr>
        <w:sz w:val="16"/>
      </w:rPr>
      <w:instrText>PAGE</w:instrText>
    </w:r>
    <w:r w:rsidR="002C4754">
      <w:rPr>
        <w:sz w:val="16"/>
      </w:rPr>
      <w:fldChar w:fldCharType="separate"/>
    </w:r>
    <w:r w:rsidR="002C4754">
      <w:rPr>
        <w:noProof/>
        <w:sz w:val="16"/>
      </w:rPr>
      <w:t>1</w:t>
    </w:r>
    <w:r>
      <w:rPr>
        <w:sz w:val="16"/>
      </w:rPr>
      <w:fldChar w:fldCharType="end"/>
    </w:r>
    <w:r>
      <w:rPr>
        <w:color w:val="595959"/>
        <w:sz w:val="16"/>
      </w:rPr>
      <w:t xml:space="preserve"> of </w:t>
    </w:r>
    <w:r>
      <w:rPr>
        <w:sz w:val="16"/>
      </w:rPr>
      <w:fldChar w:fldCharType="begin"/>
    </w:r>
    <w:r>
      <w:rPr>
        <w:sz w:val="16"/>
      </w:rPr>
      <w:instrText>NUMPAGES</w:instrText>
    </w:r>
    <w:r w:rsidR="002C4754">
      <w:rPr>
        <w:sz w:val="16"/>
      </w:rPr>
      <w:fldChar w:fldCharType="separate"/>
    </w:r>
    <w:r w:rsidR="002C4754">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8EC18" w14:textId="77777777" w:rsidR="00BF4705" w:rsidRDefault="00BF4705">
      <w:pPr>
        <w:spacing w:after="0" w:line="240" w:lineRule="auto"/>
      </w:pPr>
      <w:r>
        <w:separator/>
      </w:r>
    </w:p>
  </w:footnote>
  <w:footnote w:type="continuationSeparator" w:id="0">
    <w:p w14:paraId="57790E90" w14:textId="77777777" w:rsidR="00BF4705" w:rsidRDefault="00BF4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25D80" w14:textId="77777777" w:rsidR="00C850D5" w:rsidRDefault="00BF4705">
    <w:pPr>
      <w:pStyle w:val="Header"/>
      <w:jc w:val="right"/>
    </w:pPr>
    <w:r>
      <w:rPr>
        <w:color w:val="595959"/>
        <w:sz w:val="16"/>
      </w:rPr>
      <w:t xml:space="preserve">GEHA Data Center </w:t>
    </w:r>
    <w:proofErr w:type="gramStart"/>
    <w:r>
      <w:rPr>
        <w:color w:val="595959"/>
        <w:sz w:val="16"/>
      </w:rPr>
      <w:t>Migration  ·</w:t>
    </w:r>
    <w:proofErr w:type="gramEnd"/>
    <w:r>
      <w:rPr>
        <w:color w:val="595959"/>
        <w:sz w:val="16"/>
      </w:rPr>
      <w:t xml:space="preserve">  CyberArk </w:t>
    </w:r>
    <w:proofErr w:type="gramStart"/>
    <w:r>
      <w:rPr>
        <w:color w:val="595959"/>
        <w:sz w:val="16"/>
      </w:rPr>
      <w:t>PAS  ·</w:t>
    </w:r>
    <w:proofErr w:type="gramEnd"/>
    <w:r>
      <w:rPr>
        <w:color w:val="595959"/>
        <w:sz w:val="16"/>
      </w:rPr>
      <w:t xml:space="preserve">  Azure Build Parameters v3.2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329961">
    <w:abstractNumId w:val="8"/>
  </w:num>
  <w:num w:numId="2" w16cid:durableId="1496071015">
    <w:abstractNumId w:val="6"/>
  </w:num>
  <w:num w:numId="3" w16cid:durableId="951329482">
    <w:abstractNumId w:val="5"/>
  </w:num>
  <w:num w:numId="4" w16cid:durableId="1688143405">
    <w:abstractNumId w:val="4"/>
  </w:num>
  <w:num w:numId="5" w16cid:durableId="401296448">
    <w:abstractNumId w:val="7"/>
  </w:num>
  <w:num w:numId="6" w16cid:durableId="1082991256">
    <w:abstractNumId w:val="3"/>
  </w:num>
  <w:num w:numId="7" w16cid:durableId="359743917">
    <w:abstractNumId w:val="2"/>
  </w:num>
  <w:num w:numId="8" w16cid:durableId="312410979">
    <w:abstractNumId w:val="1"/>
  </w:num>
  <w:num w:numId="9" w16cid:durableId="1465612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4754"/>
    <w:rsid w:val="003151BE"/>
    <w:rsid w:val="00326F90"/>
    <w:rsid w:val="00AA1D8D"/>
    <w:rsid w:val="00B47730"/>
    <w:rsid w:val="00BF4705"/>
    <w:rsid w:val="00C471B7"/>
    <w:rsid w:val="00C850D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BF3BE"/>
  <w14:defaultImageDpi w14:val="300"/>
  <w15:docId w15:val="{5FAC10A4-2DDA-4883-B274-9911C88CF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5663</Words>
  <Characters>32283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Galindo</cp:lastModifiedBy>
  <cp:revision>2</cp:revision>
  <dcterms:created xsi:type="dcterms:W3CDTF">2026-09-25T20:32:00Z</dcterms:created>
  <dcterms:modified xsi:type="dcterms:W3CDTF">2026-09-25T20:32:00Z</dcterms:modified>
  <cp:category/>
</cp:coreProperties>
</file>